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cs="Times New Roman"/>
          <w:color w:val="1F1F1D"/>
        </w:rPr>
        <w:t>Probabilistic graph completion of historical Chinese incense formulas under source shift</w:t>
      </w:r>
    </w:p>
    <w:p>
      <w:pPr>
        <w:spacing w:after="240"/>
        <w:jc w:val="center"/>
      </w:pPr>
      <w:r>
        <w:rPr>
          <w:rFonts w:ascii="Times New Roman" w:hAnsi="Times New Roman" w:eastAsia="Times New Roman" w:cs="Times New Roman"/>
          <w:color w:val="1F1F1D"/>
        </w:rPr>
        <w:t>[Author name]</w:t>
      </w:r>
      <w:r>
        <w:rPr>
          <w:rFonts w:ascii="Times New Roman" w:hAnsi="Times New Roman" w:eastAsia="Times New Roman" w:cs="Times New Roman"/>
          <w:color w:val="1F1F1D"/>
        </w:rPr>
        <w:br/>
      </w:r>
      <w:r>
        <w:rPr>
          <w:rFonts w:ascii="Times New Roman" w:hAnsi="Times New Roman" w:eastAsia="Times New Roman" w:cs="Times New Roman"/>
          <w:color w:val="1F1F1D"/>
        </w:rPr>
        <w:t>[Affiliation, city, country]</w:t>
      </w:r>
      <w:r>
        <w:rPr>
          <w:rFonts w:ascii="Times New Roman" w:hAnsi="Times New Roman" w:eastAsia="Times New Roman" w:cs="Times New Roman"/>
          <w:color w:val="1F1F1D"/>
        </w:rPr>
        <w:br/>
      </w:r>
      <w:r>
        <w:rPr>
          <w:rFonts w:ascii="Times New Roman" w:hAnsi="Times New Roman" w:eastAsia="Times New Roman" w:cs="Times New Roman"/>
          <w:color w:val="1F1F1D"/>
        </w:rPr>
        <w:t>[Corresponding email]</w:t>
      </w:r>
    </w:p>
    <w:p>
      <w:pPr>
        <w:pStyle w:val="Heading1"/>
      </w:pPr>
      <w:r>
        <w:rPr>
          <w:rFonts w:ascii="Times New Roman" w:hAnsi="Times New Roman" w:eastAsia="Times New Roman" w:cs="Times New Roman"/>
          <w:color w:val="1F1F1D"/>
        </w:rPr>
        <w:t>Abstract</w:t>
      </w:r>
    </w:p>
    <w:p>
      <w:r>
        <w:rPr>
          <w:rFonts w:ascii="Times New Roman" w:hAnsi="Times New Roman" w:eastAsia="Times New Roman" w:cs="Times New Roman"/>
          <w:color w:val="1F1F1D"/>
        </w:rPr>
        <w:t>Historical incense books preserve formulas unevenly, while modern odor datasets describe molecules and rarely recipes. We formulate missing-ingredient recovery as source-shifted probabilistic set completion. Xiangji-CGIR combines a directed material graph with a Laplace-approximated inclusion model and explicit ingredient-count and composition uncertainty. We curated 91 family-unique Chinese incense formulas from six work groups. At 50% observed context, the graph reached source-macro hidden-component F1 0.365 versus 0.339 for frequency, 0.343 for formula k-nearest neighbours and 0.334 for PureSVD. Removing nine cross-work high-similarity formulas retained the graph advantage, 0.348 versus 0.322. Development-calibrated count intervals achieved 0.825 coverage at nominal 0.80. The full decoder reached F1 0.366, and confirmation on a quarantined work reached 0.577. An 18-material chemical kernel did not improve completion. Co-formulation structure transfers across texts; molecular similarity alone does not represent historical ingredient complementarity.</w:t>
      </w:r>
    </w:p>
    <w:p>
      <w:pPr>
        <w:pStyle w:val="Heading1"/>
      </w:pPr>
      <w:r>
        <w:rPr>
          <w:rFonts w:ascii="Times New Roman" w:hAnsi="Times New Roman" w:eastAsia="Times New Roman" w:cs="Times New Roman"/>
          <w:color w:val="1F1F1D"/>
        </w:rPr>
        <w:t>1  Introduction</w:t>
      </w:r>
    </w:p>
    <w:p>
      <w:r>
        <w:rPr>
          <w:rFonts w:ascii="Times New Roman" w:hAnsi="Times New Roman" w:eastAsia="Times New Roman" w:cs="Times New Roman"/>
          <w:color w:val="1F1F1D"/>
        </w:rPr>
        <w:t>Smell can carry cultural meaning, but it leaves a fragmented archive. Heritage frameworks now treat historic odors as objects that can be identified, described and preserved [1]. The Odeuropa data model connects odor sources, emissions, experiences, places and historical language [2]. Analytical heritage science has also reconstructed the present smell of a surviving perfume residue by combining gas chromatography, olfactory detection and sensory validation [3]. Historical incense formulas pose a different computational problem. The material may no longer survive, and the books may preserve only a name, partial recipe, attributed source or literary description, with no measurable headspace sample.</w:t>
      </w:r>
    </w:p>
    <w:p>
      <w:r>
        <w:rPr>
          <w:rFonts w:ascii="Times New Roman" w:hAnsi="Times New Roman" w:eastAsia="Times New Roman" w:cs="Times New Roman"/>
          <w:color w:val="1F1F1D"/>
        </w:rPr>
        <w:t>Computational olfaction has learned useful mappings from molecular structure or mass spectra to perceptual descriptors [4-8]. Mixture models now predict descriptors for pairs of aroma chemicals [9], and inverse design can optimize modern essential-oil mixtures against a requested scent profile [10]. These systems start from molecules, spectra or controlled vocabulary. They do not recover a historical natural-material formula from incomplete evidence transmitted through different texts. Historical language processing addresses orthographic variation and sparse annotation [11], while recipe information extraction resolves ingredients and quantities from modern text [12]. Neither line of work supplies a source-shifted benchmark for historical formula completion. Nearest-neighbour retrieval and low-rank recommendation test whether a historical graph adds information beyond local formula analogy or latent co-occurrence [16,17]. Development-held-out interval expansion tests whether its count uncertainty transfers [18].</w:t>
      </w:r>
    </w:p>
    <w:p>
      <w:r>
        <w:rPr>
          <w:rFonts w:ascii="Times New Roman" w:hAnsi="Times New Roman" w:eastAsia="Times New Roman" w:cs="Times New Roman"/>
          <w:color w:val="1F1F1D"/>
        </w:rPr>
        <w:t>We define a formula as a sparse set of aromatic materials with relative dry-mass ratios. Given its title, source identifier and a known subset of ingredients, the task is to recover the hidden materials and their proportions. This setting tests a practical scholarly operation: completing a damaged or selectively transmitted formula from patterns learned in other works. It also exposes the central statistical difficulty. Incense vocabularies are long-tailed, formula sizes vary, and source traditions differ. A random record split would let near-identical textual and material conventions leak across training and test sets.</w:t>
      </w:r>
    </w:p>
    <w:p>
      <w:r>
        <w:rPr>
          <w:rFonts w:ascii="Times New Roman" w:hAnsi="Times New Roman" w:eastAsia="Times New Roman" w:cs="Times New Roman"/>
          <w:color w:val="1F1F1D"/>
        </w:rPr>
        <w:t>Xiangji-CGIR makes four contributions. First, it introduces a provenance-rich reference set of 91 family-unique formulas from six Chinese incense work groups, with stable source locators, canonical material identifiers and source-blocked splits. Second, it represents each formula as a hyperedge and converts training-only co-occurrence counts into a directed posterior-predictive material graph. Third, it couples that graph to a Laplace-approximated generalized Bayesian inclusion decoder, an empirical-Bayes ingredient-count distribution and a residual-scaled Dirichlet composition distribution. Fourth, it measures the contribution of chemistry through development ablations, an auxiliary inverse-odor task and shuffled material-chemistry assignments. Co-formulation structure transfers across historical works; title and source channels add no reliable gain beyond the graph, and pairwise chemical similarity does not improve completion.</w:t>
      </w:r>
    </w:p>
    <w:p>
      <w:pPr>
        <w:pStyle w:val="Heading1"/>
      </w:pPr>
      <w:r>
        <w:rPr>
          <w:rFonts w:ascii="Times New Roman" w:hAnsi="Times New Roman" w:eastAsia="Times New Roman" w:cs="Times New Roman"/>
          <w:color w:val="1F1F1D"/>
        </w:rPr>
        <w:t>2  Related Work</w:t>
      </w:r>
    </w:p>
    <w:p>
      <w:r>
        <w:rPr>
          <w:rFonts w:ascii="Times New Roman" w:hAnsi="Times New Roman" w:eastAsia="Times New Roman" w:cs="Times New Roman"/>
          <w:color w:val="1F1F1D"/>
        </w:rPr>
        <w:t>This study joins three research lines that are usually evaluated separately. Computational olfaction predicts perceptual descriptors from molecular structure, spectra or controlled mixtures [4-10]. Historical-language and recipe-processing systems recover entities and quantities from text [11,12]. Multi-label learning and recommender systems recover missing labels from sparse co-occurrence structure [13,16,17]. Xiangji-CGIR uses chemical representations as an auditable evidence layer, but its primary output is a structured completion of natural-material formulas rather than a molecular odor prediction.</w:t>
      </w:r>
    </w:p>
    <w:p>
      <w:r>
        <w:rPr>
          <w:rFonts w:ascii="Times New Roman" w:hAnsi="Times New Roman" w:eastAsia="Times New Roman" w:cs="Times New Roman"/>
          <w:color w:val="1F1F1D"/>
        </w:rPr>
        <w:t>The closest statistical formulation is multi-label set completion under domain shift. Sparse Bayesian multi-label models use label correlations to regularize prediction [13], while WILDS formalizes evaluation when deployment domains differ from training environments [14]. Historical formula books create both problems at once: ingredients are correlated within a formula, and each work carries its own vocabulary, editing history and compositional conventions. We therefore treat each work as a domain and rebuild every prevalence, graph and text statistic inside the training fold.</w:t>
      </w:r>
    </w:p>
    <w:p>
      <w:r>
        <w:rPr>
          <w:rFonts w:ascii="Times New Roman" w:hAnsi="Times New Roman" w:eastAsia="Times New Roman" w:cs="Times New Roman"/>
          <w:color w:val="1F1F1D"/>
        </w:rPr>
        <w:t>Our uncertainty design also draws on two distinct traditions. The inclusion decoder uses a Laplace approximation around a regularized, class-weighted logistic optimum, whereas the total-count interval is recalibrated from work-held-out residuals using split-conformal logic [18]. Composition is evaluated in simplex geometry [19]. These components answer different questions—whether a material is present, how many materials remain, and how mass is distributed—and are assessed separately rather than collapsed into one confidence score.</w:t>
      </w:r>
    </w:p>
    <w:p>
      <w:pPr>
        <w:pStyle w:val="Heading1"/>
      </w:pPr>
      <w:r>
        <w:rPr>
          <w:rFonts w:ascii="Times New Roman" w:hAnsi="Times New Roman" w:eastAsia="Times New Roman" w:cs="Times New Roman"/>
          <w:color w:val="1F1F1D"/>
        </w:rPr>
        <w:t>3  Problem Formulation and Dataset</w:t>
      </w:r>
    </w:p>
    <w:p>
      <w:pPr>
        <w:pStyle w:val="Heading2"/>
      </w:pPr>
      <w:r>
        <w:rPr>
          <w:rFonts w:ascii="Times New Roman" w:hAnsi="Times New Roman" w:eastAsia="Times New Roman" w:cs="Times New Roman"/>
          <w:color w:val="1F1F1D"/>
        </w:rPr>
        <w:t>3.1  Corpus Construction and Provenance</w:t>
      </w:r>
    </w:p>
    <w:p>
      <w:r>
        <w:rPr>
          <w:rFonts w:ascii="Times New Roman" w:hAnsi="Times New Roman" w:eastAsia="Times New Roman" w:cs="Times New Roman"/>
          <w:color w:val="1F1F1D"/>
        </w:rPr>
        <w:t>We extracted formula candidates from public-domain Chinese incense texts and their Wikisource transcriptions. Each candidate stored the work and edition identifier, formula title, verbatim source span, stable revision URL, line locator, transcription hash, material mentions, quantity strings, process mentions and rights statement. The curation protocol separated aromatic materials from binders, liquids and processing aids. It converted historical mass expressions to qian on a relative basis, summed repeated mentions and normalized aromatic mass to one. Records with an unresolved aromatic quantity, list boundary or formula identity were excluded without imputation.</w:t>
      </w:r>
    </w:p>
    <w:p>
      <w:r>
        <w:rPr>
          <w:rFonts w:ascii="Times New Roman" w:hAnsi="Times New Roman" w:eastAsia="Times New Roman" w:cs="Times New Roman"/>
          <w:color w:val="1F1F1D"/>
        </w:rPr>
        <w:t>Canonicalization mapped material mentions to an ontology identifier while retaining the surface form and identity status. Grade terms for agarwood remained separate identifiers. Four contextually resolved characters carry explicit resolution records. Candidate families were compared by normalized title, material-set overlap, ratio pattern and source genealogy. One checked representative was retained per provisional family. The resulting version 0.1 reference set contains 91 formulas; 29 screened candidates were excluded. All transformations are executable and hash checked.</w:t>
      </w:r>
    </w:p>
    <w:p>
      <w:pPr>
        <w:pStyle w:val="Heading2"/>
      </w:pPr>
      <w:r>
        <w:rPr>
          <w:rFonts w:ascii="Times New Roman" w:hAnsi="Times New Roman" w:eastAsia="Times New Roman" w:cs="Times New Roman"/>
          <w:color w:val="1F1F1D"/>
        </w:rPr>
        <w:t>3.2  Prediction Task and Observation Mechanism</w:t>
      </w:r>
    </w:p>
    <w:p>
      <w:r>
        <w:rPr>
          <w:rFonts w:ascii="Times New Roman" w:hAnsi="Times New Roman" w:eastAsia="Times New Roman" w:cs="Times New Roman"/>
          <w:color w:val="1F1F1D"/>
        </w:rPr>
        <w:t xml:space="preserve">For formula </w:t>
      </w:r>
      <m:oMath>
        <m:box>
          <m:e>
            <m:r>
              <m:rPr>
                <m:sty m:val="i"/>
              </m:rPr>
              <w:rPr>
                <w:sz w:val="16"/>
                <w:szCs w:val="16"/>
              </w:rPr>
              <m:t>i</m:t>
            </m:r>
          </m:e>
        </m:box>
      </m:oMath>
      <w:r>
        <w:rPr>
          <w:rFonts w:ascii="Times New Roman" w:hAnsi="Times New Roman" w:eastAsia="Times New Roman" w:cs="Times New Roman"/>
          <w:color w:val="1F1F1D"/>
        </w:rPr>
        <w:t xml:space="preserve">, let </w:t>
      </w:r>
      <m:oMath>
        <m:box>
          <m:e>
            <m:sSub>
              <m:e>
                <m:r>
                  <m:rPr>
                    <m:sty m:val="i"/>
                  </m:rPr>
                  <w:rPr>
                    <w:sz w:val="16"/>
                    <w:szCs w:val="16"/>
                  </w:rPr>
                  <m:t>q</m:t>
                </m:r>
              </m:e>
              <m:sub>
                <m:box>
                  <m:e>
                    <m:r>
                      <m:rPr>
                        <m:sty m:val="i"/>
                      </m:rPr>
                      <w:rPr>
                        <w:sz w:val="16"/>
                        <w:szCs w:val="16"/>
                      </w:rPr>
                      <m:t>i</m:t>
                    </m:r>
                    <m:r>
                      <m:rPr>
                        <m:sty m:val="i"/>
                      </m:rPr>
                      <w:rPr>
                        <w:sz w:val="16"/>
                        <w:szCs w:val="16"/>
                      </w:rPr>
                      <m:t>j</m:t>
                    </m:r>
                  </m:e>
                </m:box>
              </m:sub>
            </m:sSub>
          </m:e>
        </m:box>
      </m:oMath>
      <w:r>
        <w:rPr>
          <w:rFonts w:ascii="Times New Roman" w:hAnsi="Times New Roman" w:eastAsia="Times New Roman" w:cs="Times New Roman"/>
          <w:color w:val="1F1F1D"/>
        </w:rPr>
        <w:t xml:space="preserve"> be the converted aromatic mass of material </w:t>
      </w:r>
      <m:oMath>
        <m:box>
          <m:e>
            <m:r>
              <m:rPr>
                <m:sty m:val="i"/>
              </m:rPr>
              <w:rPr>
                <w:sz w:val="16"/>
                <w:szCs w:val="16"/>
              </w:rPr>
              <m:t>j</m:t>
            </m:r>
          </m:e>
        </m:box>
      </m:oMath>
      <w:r>
        <w:rPr>
          <w:rFonts w:ascii="Times New Roman" w:hAnsi="Times New Roman" w:eastAsia="Times New Roman" w:cs="Times New Roman"/>
          <w:color w:val="1F1F1D"/>
        </w:rPr>
        <w:t xml:space="preserve">, </w:t>
      </w:r>
      <m:oMath>
        <m:box>
          <m:e>
            <m:sSub>
              <m:e>
                <m:r>
                  <m:rPr>
                    <m:sty m:val="i"/>
                  </m:rPr>
                  <w:rPr>
                    <w:sz w:val="16"/>
                    <w:szCs w:val="16"/>
                  </w:rPr>
                  <m:t>S</m:t>
                </m:r>
              </m:e>
              <m:sub>
                <m:r>
                  <m:rPr>
                    <m:sty m:val="i"/>
                  </m:rPr>
                  <w:rPr>
                    <w:sz w:val="16"/>
                    <w:szCs w:val="16"/>
                  </w:rPr>
                  <m:t>i</m:t>
                </m:r>
              </m:sub>
            </m:sSub>
          </m:e>
        </m:box>
      </m:oMath>
      <w:r>
        <w:rPr>
          <w:rFonts w:ascii="Times New Roman" w:hAnsi="Times New Roman" w:eastAsia="Times New Roman" w:cs="Times New Roman"/>
          <w:color w:val="1F1F1D"/>
        </w:rPr>
        <w:t xml:space="preserve"> its material support and </w:t>
      </w:r>
      <m:oMath>
        <m:box>
          <m:e>
            <m:r>
              <m:rPr>
                <m:sty m:val="i"/>
              </m:rPr>
              <w:rPr>
                <w:sz w:val="16"/>
                <w:szCs w:val="16"/>
              </w:rPr>
              <m:t>M</m:t>
            </m:r>
          </m:e>
        </m:box>
      </m:oMath>
      <w:r>
        <w:rPr>
          <w:rFonts w:ascii="Times New Roman" w:hAnsi="Times New Roman" w:eastAsia="Times New Roman" w:cs="Times New Roman"/>
          <w:color w:val="1F1F1D"/>
        </w:rPr>
        <w:t xml:space="preserve"> the training vocabulary size. Aromatic masses were closed to the simplex as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3264"/>
        <w:gridCol w:w="3264"/>
        <w:gridCol w:w="3264"/>
      </w:tblGrid>
      <w:tr>
        <w:trPr>
          <w:cantSplit/>
        </w:trPr>
        <w:tc>
          <w:tcPr>
            <w:tcW w:type="dxa" w:w="605"/>
            <w:tcMar>
              <w:top w:w="5" w:type="dxa"/>
              <w:start w:w="0" w:type="dxa"/>
              <w:bottom w:w="5" w:type="dxa"/>
              <w:end w:w="0" w:type="dxa"/>
            </w:tcMar>
          </w:tcPr>
          <w:p/>
        </w:tc>
        <w:tc>
          <w:tcPr>
            <w:tcW w:type="dxa" w:w="8582"/>
            <w:tcMar>
              <w:top w:w="5" w:type="dxa"/>
              <w:start w:w="0" w:type="dxa"/>
              <w:bottom w:w="5" w:type="dxa"/>
              <w:end w:w="0" w:type="dxa"/>
            </w:tcMar>
          </w:tcPr>
          <w:p>
            <w:pPr>
              <w:keepNext/>
              <w:spacing w:after="0"/>
              <w:jc w:val="center"/>
            </w:pPr>
            <m:oMath>
              <m:box>
                <m:e>
                  <m:sSub>
                    <m:e>
                      <m:r>
                        <m:rPr>
                          <m:sty m:val="i"/>
                        </m:rPr>
                        <w:rPr>
                          <w:sz w:val="16"/>
                          <w:szCs w:val="16"/>
                        </w:rPr>
                        <m:t>𝐰</m:t>
                      </m:r>
                    </m:e>
                    <m:sub>
                      <m:r>
                        <m:rPr>
                          <m:sty m:val="i"/>
                        </m:rPr>
                        <w:rPr>
                          <w:sz w:val="16"/>
                          <w:szCs w:val="16"/>
                        </w:rPr>
                        <m:t>i</m:t>
                      </m:r>
                    </m:sub>
                  </m:sSub>
                  <m:r>
                    <m:rPr>
                      <m:sty m:val="p"/>
                    </m:rPr>
                    <w:rPr>
                      <w:sz w:val="16"/>
                      <w:szCs w:val="16"/>
                    </w:rPr>
                    <m:t>∈</m:t>
                  </m:r>
                  <m:sSup>
                    <m:e>
                      <m:r>
                        <m:rPr>
                          <m:sty m:val="i"/>
                        </m:rPr>
                        <w:rPr>
                          <w:sz w:val="16"/>
                          <w:szCs w:val="16"/>
                        </w:rPr>
                        <m:t>Δ</m:t>
                      </m:r>
                    </m:e>
                    <m:sup>
                      <m:box>
                        <m:e>
                          <m:r>
                            <m:rPr>
                              <m:sty m:val="i"/>
                            </m:rPr>
                            <w:rPr>
                              <w:sz w:val="16"/>
                              <w:szCs w:val="16"/>
                            </w:rPr>
                            <m:t>M</m:t>
                          </m:r>
                          <m:r>
                            <m:rPr>
                              <m:sty m:val="p"/>
                            </m:rPr>
                            <w:rPr>
                              <w:sz w:val="16"/>
                              <w:szCs w:val="16"/>
                            </w:rPr>
                            <m:t>−</m:t>
                          </m:r>
                          <m:r>
                            <m:rPr>
                              <m:sty m:val="p"/>
                            </m:rPr>
                            <w:rPr>
                              <w:sz w:val="16"/>
                              <w:szCs w:val="16"/>
                            </w:rPr>
                            <m:t>1</m:t>
                          </m:r>
                        </m:e>
                      </m:box>
                    </m:sup>
                  </m:sSup>
                  <m:r>
                    <m:rPr>
                      <m:sty m:val="p"/>
                    </m:rPr>
                    <w:rPr>
                      <w:sz w:val="16"/>
                      <w:szCs w:val="16"/>
                    </w:rPr>
                    <m:t>,</m:t>
                  </m:r>
                  <m:r>
                    <w:rPr>
                      <w:sz w:val="16"/>
                      <w:szCs w:val="16"/>
                    </w:rPr>
                    <m:t/>
                  </m:r>
                  <m:sSub>
                    <m:e>
                      <m:r>
                        <m:rPr>
                          <m:sty m:val="i"/>
                        </m:rPr>
                        <w:rPr>
                          <w:sz w:val="16"/>
                          <w:szCs w:val="16"/>
                        </w:rPr>
                        <m:t>w</m:t>
                      </m:r>
                    </m:e>
                    <m:sub>
                      <m:box>
                        <m:e>
                          <m:r>
                            <m:rPr>
                              <m:sty m:val="i"/>
                            </m:rPr>
                            <w:rPr>
                              <w:sz w:val="16"/>
                              <w:szCs w:val="16"/>
                            </w:rPr>
                            <m:t>i</m:t>
                          </m:r>
                          <m:r>
                            <m:rPr>
                              <m:sty m:val="i"/>
                            </m:rPr>
                            <w:rPr>
                              <w:sz w:val="16"/>
                              <w:szCs w:val="16"/>
                            </w:rPr>
                            <m:t>j</m:t>
                          </m:r>
                        </m:e>
                      </m:box>
                    </m:sub>
                  </m:sSub>
                  <m:r>
                    <m:rPr>
                      <m:sty m:val="p"/>
                    </m:rPr>
                    <w:rPr>
                      <w:sz w:val="16"/>
                      <w:szCs w:val="16"/>
                    </w:rPr>
                    <m:t>=</m:t>
                  </m:r>
                  <m:f>
                    <m:num>
                      <m:box>
                        <m:e>
                          <m:sSub>
                            <m:e>
                              <m:r>
                                <m:rPr>
                                  <m:sty m:val="i"/>
                                </m:rPr>
                                <w:rPr>
                                  <w:sz w:val="16"/>
                                  <w:szCs w:val="16"/>
                                </w:rPr>
                                <m:t>q</m:t>
                              </m:r>
                            </m:e>
                            <m:sub>
                              <m:box>
                                <m:e>
                                  <m:r>
                                    <m:rPr>
                                      <m:sty m:val="i"/>
                                    </m:rPr>
                                    <w:rPr>
                                      <w:sz w:val="16"/>
                                      <w:szCs w:val="16"/>
                                    </w:rPr>
                                    <m:t>i</m:t>
                                  </m:r>
                                  <m:r>
                                    <m:rPr>
                                      <m:sty m:val="i"/>
                                    </m:rPr>
                                    <w:rPr>
                                      <w:sz w:val="16"/>
                                      <w:szCs w:val="16"/>
                                    </w:rPr>
                                    <m:t>j</m:t>
                                  </m:r>
                                </m:e>
                              </m:box>
                            </m:sub>
                          </m:sSub>
                        </m:e>
                      </m:box>
                    </m:num>
                    <m:den>
                      <m:box>
                        <m:e>
                          <m:nary>
                            <m:naryPr>
                              <m:chr m:val="∑"/>
                              <m:limLoc m:val="undOvr"/>
                            </m:naryPr>
                            <m:sub>
                              <m:box>
                                <m:e>
                                  <m:r>
                                    <m:rPr>
                                      <m:sty m:val="i"/>
                                    </m:rPr>
                                    <w:rPr>
                                      <w:sz w:val="16"/>
                                      <w:szCs w:val="16"/>
                                    </w:rPr>
                                    <m:t>k</m:t>
                                  </m:r>
                                  <m:r>
                                    <m:rPr>
                                      <m:sty m:val="p"/>
                                    </m:rPr>
                                    <w:rPr>
                                      <w:sz w:val="16"/>
                                      <w:szCs w:val="16"/>
                                    </w:rPr>
                                    <m:t>∈</m:t>
                                  </m:r>
                                  <m:sSub>
                                    <m:e>
                                      <m:r>
                                        <m:rPr>
                                          <m:sty m:val="i"/>
                                        </m:rPr>
                                        <w:rPr>
                                          <w:sz w:val="16"/>
                                          <w:szCs w:val="16"/>
                                        </w:rPr>
                                        <m:t>S</m:t>
                                      </m:r>
                                    </m:e>
                                    <m:sub>
                                      <m:r>
                                        <m:rPr>
                                          <m:sty m:val="i"/>
                                        </m:rPr>
                                        <w:rPr>
                                          <w:sz w:val="16"/>
                                          <w:szCs w:val="16"/>
                                        </w:rPr>
                                        <m:t>i</m:t>
                                      </m:r>
                                    </m:sub>
                                  </m:sSub>
                                </m:e>
                              </m:box>
                            </m:sub>
                            <m:sup/>
                            <m:e>
                              <m:sSub>
                                <m:e>
                                  <m:r>
                                    <m:rPr>
                                      <m:sty m:val="i"/>
                                    </m:rPr>
                                    <w:rPr>
                                      <w:sz w:val="16"/>
                                      <w:szCs w:val="16"/>
                                    </w:rPr>
                                    <m:t>q</m:t>
                                  </m:r>
                                </m:e>
                                <m:sub>
                                  <m:box>
                                    <m:e>
                                      <m:r>
                                        <m:rPr>
                                          <m:sty m:val="i"/>
                                        </m:rPr>
                                        <w:rPr>
                                          <w:sz w:val="16"/>
                                          <w:szCs w:val="16"/>
                                        </w:rPr>
                                        <m:t>i</m:t>
                                      </m:r>
                                      <m:r>
                                        <m:rPr>
                                          <m:sty m:val="i"/>
                                        </m:rPr>
                                        <w:rPr>
                                          <w:sz w:val="16"/>
                                          <w:szCs w:val="16"/>
                                        </w:rPr>
                                        <m:t>k</m:t>
                                      </m:r>
                                    </m:e>
                                  </m:box>
                                </m:sub>
                              </m:sSub>
                            </m:e>
                          </m:nary>
                        </m:e>
                      </m:box>
                    </m:den>
                  </m:f>
                  <m:r>
                    <m:rPr>
                      <m:sty m:val="p"/>
                    </m:rPr>
                    <w:rPr>
                      <w:sz w:val="16"/>
                      <w:szCs w:val="16"/>
                    </w:rPr>
                    <m:t>,</m:t>
                  </m:r>
                </m:e>
              </m:box>
            </m:oMath>
          </w:p>
          <w:p>
            <w:pPr>
              <w:keepNext w:val="0"/>
              <w:spacing w:after="0"/>
              <w:jc w:val="center"/>
            </w:pPr>
            <m:oMath>
              <m:box>
                <m:e>
                  <m:sSub>
                    <m:e>
                      <m:r>
                        <m:rPr>
                          <m:sty m:val="i"/>
                        </m:rPr>
                        <w:rPr>
                          <w:sz w:val="16"/>
                          <w:szCs w:val="16"/>
                        </w:rPr>
                        <m:t>S</m:t>
                      </m:r>
                    </m:e>
                    <m:sub>
                      <m:r>
                        <m:rPr>
                          <m:sty m:val="i"/>
                        </m:rPr>
                        <w:rPr>
                          <w:sz w:val="16"/>
                          <w:szCs w:val="16"/>
                        </w:rPr>
                        <m:t>i</m:t>
                      </m:r>
                    </m:sub>
                  </m:sSub>
                  <m:r>
                    <m:rPr>
                      <m:sty m:val="p"/>
                    </m:rPr>
                    <w:rPr>
                      <w:sz w:val="16"/>
                      <w:szCs w:val="16"/>
                    </w:rPr>
                    <m:t>=</m:t>
                  </m:r>
                  <m:r>
                    <m:rPr>
                      <m:sty m:val="p"/>
                    </m:rPr>
                    <w:rPr>
                      <w:sz w:val="16"/>
                      <w:szCs w:val="16"/>
                    </w:rPr>
                    <m:t>{</m:t>
                  </m:r>
                  <m:r>
                    <m:rPr>
                      <m:sty m:val="i"/>
                    </m:rPr>
                    <w:rPr>
                      <w:sz w:val="16"/>
                      <w:szCs w:val="16"/>
                    </w:rPr>
                    <m:t>j</m:t>
                  </m:r>
                  <m:r>
                    <m:rPr>
                      <m:sty m:val="i"/>
                    </m:rPr>
                    <w:rPr>
                      <w:sz w:val="16"/>
                      <w:szCs w:val="16"/>
                    </w:rPr>
                    <m:t>:</m:t>
                  </m:r>
                  <m:sSub>
                    <m:e>
                      <m:r>
                        <m:rPr>
                          <m:sty m:val="i"/>
                        </m:rPr>
                        <w:rPr>
                          <w:sz w:val="16"/>
                          <w:szCs w:val="16"/>
                        </w:rPr>
                        <m:t>w</m:t>
                      </m:r>
                    </m:e>
                    <m:sub>
                      <m:box>
                        <m:e>
                          <m:r>
                            <m:rPr>
                              <m:sty m:val="i"/>
                            </m:rPr>
                            <w:rPr>
                              <w:sz w:val="16"/>
                              <w:szCs w:val="16"/>
                            </w:rPr>
                            <m:t>i</m:t>
                          </m:r>
                          <m:r>
                            <m:rPr>
                              <m:sty m:val="i"/>
                            </m:rPr>
                            <w:rPr>
                              <w:sz w:val="16"/>
                              <w:szCs w:val="16"/>
                            </w:rPr>
                            <m:t>j</m:t>
                          </m:r>
                        </m:e>
                      </m:box>
                    </m:sub>
                  </m:sSub>
                  <m:r>
                    <m:rPr>
                      <m:sty m:val="p"/>
                    </m:rPr>
                    <w:rPr>
                      <w:sz w:val="16"/>
                      <w:szCs w:val="16"/>
                    </w:rPr>
                    <m:t>&gt;</m:t>
                  </m:r>
                  <m:r>
                    <m:rPr>
                      <m:sty m:val="p"/>
                    </m:rPr>
                    <w:rPr>
                      <w:sz w:val="16"/>
                      <w:szCs w:val="16"/>
                    </w:rPr>
                    <m:t>0</m:t>
                  </m:r>
                  <m:r>
                    <m:rPr>
                      <m:sty m:val="p"/>
                    </m:rPr>
                    <w:rPr>
                      <w:sz w:val="16"/>
                      <w:szCs w:val="16"/>
                    </w:rPr>
                    <m:t>}</m:t>
                  </m:r>
                  <m:r>
                    <m:rPr>
                      <m:sty m:val="p"/>
                    </m:rPr>
                    <w:rPr>
                      <w:sz w:val="16"/>
                      <w:szCs w:val="16"/>
                    </w:rPr>
                    <m:t>.</m:t>
                  </m:r>
                </m:e>
              </m:box>
            </m:oMath>
          </w:p>
        </w:tc>
        <w:tc>
          <w:tcPr>
            <w:tcW w:type="dxa" w:w="605"/>
            <w:tcMar>
              <w:top w:w="5" w:type="dxa"/>
              <w:start w:w="0" w:type="dxa"/>
              <w:bottom w:w="5" w:type="dxa"/>
              <w:end w:w="0" w:type="dxa"/>
            </w:tcMar>
            <w:vAlign w:val="center"/>
          </w:tcPr>
          <w:p>
            <w:pPr>
              <w:spacing w:after="0"/>
              <w:jc w:val="right"/>
            </w:pPr>
            <w:r>
              <w:rPr>
                <w:rFonts w:ascii="Times New Roman" w:hAnsi="Times New Roman"/>
                <w:sz w:val="20"/>
              </w:rPr>
              <w:t>(1)</w:t>
            </w:r>
          </w:p>
        </w:tc>
      </w:tr>
    </w:tbl>
    <w:p>
      <w:r>
        <w:rPr>
          <w:rFonts w:ascii="Times New Roman" w:hAnsi="Times New Roman" w:eastAsia="Times New Roman" w:cs="Times New Roman"/>
          <w:color w:val="1F1F1D"/>
        </w:rPr>
        <w:t xml:space="preserve">The model receives title </w:t>
      </w:r>
      <m:oMath>
        <m:box>
          <m:e>
            <m:sSub>
              <m:e>
                <m:r>
                  <m:rPr>
                    <m:sty m:val="i"/>
                  </m:rPr>
                  <w:rPr>
                    <w:sz w:val="16"/>
                    <w:szCs w:val="16"/>
                  </w:rPr>
                  <m:t>t</m:t>
                </m:r>
              </m:e>
              <m:sub>
                <m:r>
                  <m:rPr>
                    <m:sty m:val="i"/>
                  </m:rPr>
                  <w:rPr>
                    <w:sz w:val="16"/>
                    <w:szCs w:val="16"/>
                  </w:rPr>
                  <m:t>i</m:t>
                </m:r>
              </m:sub>
            </m:sSub>
          </m:e>
        </m:box>
      </m:oMath>
      <w:r>
        <w:rPr>
          <w:rFonts w:ascii="Times New Roman" w:hAnsi="Times New Roman" w:eastAsia="Times New Roman" w:cs="Times New Roman"/>
          <w:color w:val="1F1F1D"/>
        </w:rPr>
        <w:t xml:space="preserve">, work identifier </w:t>
      </w:r>
      <m:oMath>
        <m:box>
          <m:e>
            <m:sSub>
              <m:e>
                <m:r>
                  <m:rPr>
                    <m:sty m:val="i"/>
                  </m:rPr>
                  <w:rPr>
                    <w:sz w:val="16"/>
                    <w:szCs w:val="16"/>
                  </w:rPr>
                  <m:t>d</m:t>
                </m:r>
              </m:e>
              <m:sub>
                <m:r>
                  <m:rPr>
                    <m:sty m:val="i"/>
                  </m:rPr>
                  <w:rPr>
                    <w:sz w:val="16"/>
                    <w:szCs w:val="16"/>
                  </w:rPr>
                  <m:t>i</m:t>
                </m:r>
              </m:sub>
            </m:sSub>
          </m:e>
        </m:box>
      </m:oMath>
      <w:r>
        <w:rPr>
          <w:rFonts w:ascii="Times New Roman" w:hAnsi="Times New Roman" w:eastAsia="Times New Roman" w:cs="Times New Roman"/>
          <w:color w:val="1F1F1D"/>
        </w:rPr>
        <w:t xml:space="preserve"> and an observed subset </w:t>
      </w:r>
      <m:oMath>
        <m:box>
          <m:e>
            <m:sSub>
              <m:e>
                <m:r>
                  <m:rPr>
                    <m:sty m:val="i"/>
                  </m:rPr>
                  <w:rPr>
                    <w:sz w:val="16"/>
                    <w:szCs w:val="16"/>
                  </w:rPr>
                  <m:t>O</m:t>
                </m:r>
              </m:e>
              <m:sub>
                <m:r>
                  <m:rPr>
                    <m:sty m:val="i"/>
                  </m:rPr>
                  <w:rPr>
                    <w:sz w:val="16"/>
                    <w:szCs w:val="16"/>
                  </w:rPr>
                  <m:t>i</m:t>
                </m:r>
              </m:sub>
            </m:sSub>
            <m:r>
              <m:rPr>
                <m:sty m:val="p"/>
              </m:rPr>
              <w:rPr>
                <w:sz w:val="16"/>
                <w:szCs w:val="16"/>
              </w:rPr>
              <m:t>⊂</m:t>
            </m:r>
            <m:sSub>
              <m:e>
                <m:r>
                  <m:rPr>
                    <m:sty m:val="i"/>
                  </m:rPr>
                  <w:rPr>
                    <w:sz w:val="16"/>
                    <w:szCs w:val="16"/>
                  </w:rPr>
                  <m:t>S</m:t>
                </m:r>
              </m:e>
              <m:sub>
                <m:r>
                  <m:rPr>
                    <m:sty m:val="i"/>
                  </m:rPr>
                  <w:rPr>
                    <w:sz w:val="16"/>
                    <w:szCs w:val="16"/>
                  </w:rPr>
                  <m:t>i</m:t>
                </m:r>
              </m:sub>
            </m:sSub>
          </m:e>
        </m:box>
      </m:oMath>
      <w:r>
        <w:rPr>
          <w:rFonts w:ascii="Times New Roman" w:hAnsi="Times New Roman" w:eastAsia="Times New Roman" w:cs="Times New Roman"/>
          <w:color w:val="1F1F1D"/>
        </w:rPr>
        <w:t xml:space="preserve"> with the original entries </w:t>
      </w:r>
      <m:oMath>
        <m:box>
          <m:e>
            <m:r>
              <m:rPr>
                <m:sty m:val="p"/>
              </m:rPr>
              <w:rPr>
                <w:sz w:val="16"/>
                <w:szCs w:val="16"/>
              </w:rPr>
              <m:t>{</m:t>
            </m:r>
            <m:sSub>
              <m:e>
                <m:r>
                  <m:rPr>
                    <m:sty m:val="i"/>
                  </m:rPr>
                  <w:rPr>
                    <w:sz w:val="16"/>
                    <w:szCs w:val="16"/>
                  </w:rPr>
                  <m:t>w</m:t>
                </m:r>
              </m:e>
              <m:sub>
                <m:box>
                  <m:e>
                    <m:r>
                      <m:rPr>
                        <m:sty m:val="i"/>
                      </m:rPr>
                      <w:rPr>
                        <w:sz w:val="16"/>
                        <w:szCs w:val="16"/>
                      </w:rPr>
                      <m:t>i</m:t>
                    </m:r>
                    <m:r>
                      <m:rPr>
                        <m:sty m:val="i"/>
                      </m:rPr>
                      <w:rPr>
                        <w:sz w:val="16"/>
                        <w:szCs w:val="16"/>
                      </w:rPr>
                      <m:t>j</m:t>
                    </m:r>
                  </m:e>
                </m:box>
              </m:sub>
            </m:sSub>
            <m:r>
              <m:rPr>
                <m:sty m:val="i"/>
              </m:rPr>
              <w:rPr>
                <w:sz w:val="16"/>
                <w:szCs w:val="16"/>
              </w:rPr>
              <m:t>:</m:t>
            </m:r>
            <m:r>
              <m:rPr>
                <m:sty m:val="i"/>
              </m:rPr>
              <w:rPr>
                <w:sz w:val="16"/>
                <w:szCs w:val="16"/>
              </w:rPr>
              <m:t>j</m:t>
            </m:r>
            <m:r>
              <m:rPr>
                <m:sty m:val="p"/>
              </m:rPr>
              <w:rPr>
                <w:sz w:val="16"/>
                <w:szCs w:val="16"/>
              </w:rPr>
              <m:t>∈</m:t>
            </m:r>
            <m:sSub>
              <m:e>
                <m:r>
                  <m:rPr>
                    <m:sty m:val="i"/>
                  </m:rPr>
                  <w:rPr>
                    <w:sz w:val="16"/>
                    <w:szCs w:val="16"/>
                  </w:rPr>
                  <m:t>O</m:t>
                </m:r>
              </m:e>
              <m:sub>
                <m:r>
                  <m:rPr>
                    <m:sty m:val="i"/>
                  </m:rPr>
                  <w:rPr>
                    <w:sz w:val="16"/>
                    <w:szCs w:val="16"/>
                  </w:rPr>
                  <m:t>i</m:t>
                </m:r>
              </m:sub>
            </m:sSub>
            <m:r>
              <m:rPr>
                <m:sty m:val="p"/>
              </m:rPr>
              <w:rPr>
                <w:sz w:val="16"/>
                <w:szCs w:val="16"/>
              </w:rPr>
              <m:t>}</m:t>
            </m:r>
          </m:e>
        </m:box>
      </m:oMath>
      <w:r>
        <w:rPr>
          <w:rFonts w:ascii="Times New Roman" w:hAnsi="Times New Roman" w:eastAsia="Times New Roman" w:cs="Times New Roman"/>
          <w:color w:val="1F1F1D"/>
        </w:rPr>
        <w:t xml:space="preserve">. It predicts the hidden set </w:t>
      </w:r>
      <m:oMath>
        <m:box>
          <m:e>
            <m:sSub>
              <m:e>
                <m:r>
                  <m:rPr>
                    <m:sty m:val="i"/>
                  </m:rPr>
                  <w:rPr>
                    <w:sz w:val="16"/>
                    <w:szCs w:val="16"/>
                  </w:rPr>
                  <m:t>H</m:t>
                </m:r>
              </m:e>
              <m:sub>
                <m:r>
                  <m:rPr>
                    <m:sty m:val="i"/>
                  </m:rPr>
                  <w:rPr>
                    <w:sz w:val="16"/>
                    <w:szCs w:val="16"/>
                  </w:rPr>
                  <m:t>i</m:t>
                </m:r>
              </m:sub>
            </m:sSub>
            <m:r>
              <m:rPr>
                <m:sty m:val="p"/>
              </m:rPr>
              <w:rPr>
                <w:sz w:val="16"/>
                <w:szCs w:val="16"/>
              </w:rPr>
              <m:t>=</m:t>
            </m:r>
            <m:sSub>
              <m:e>
                <m:r>
                  <m:rPr>
                    <m:sty m:val="i"/>
                  </m:rPr>
                  <w:rPr>
                    <w:sz w:val="16"/>
                    <w:szCs w:val="16"/>
                  </w:rPr>
                  <m:t>S</m:t>
                </m:r>
              </m:e>
              <m:sub>
                <m:r>
                  <m:rPr>
                    <m:sty m:val="i"/>
                  </m:rPr>
                  <w:rPr>
                    <w:sz w:val="16"/>
                    <w:szCs w:val="16"/>
                  </w:rPr>
                  <m:t>i</m:t>
                </m:r>
              </m:sub>
            </m:sSub>
            <m:r>
              <m:rPr>
                <m:sty m:val="i"/>
              </m:rPr>
              <w:rPr>
                <w:sz w:val="16"/>
                <w:szCs w:val="16"/>
              </w:rPr>
              <m:t>⧵</m:t>
            </m:r>
            <m:sSub>
              <m:e>
                <m:r>
                  <m:rPr>
                    <m:sty m:val="i"/>
                  </m:rPr>
                  <w:rPr>
                    <w:sz w:val="16"/>
                    <w:szCs w:val="16"/>
                  </w:rPr>
                  <m:t>O</m:t>
                </m:r>
              </m:e>
              <m:sub>
                <m:r>
                  <m:rPr>
                    <m:sty m:val="i"/>
                  </m:rPr>
                  <w:rPr>
                    <w:sz w:val="16"/>
                    <w:szCs w:val="16"/>
                  </w:rPr>
                  <m:t>i</m:t>
                </m:r>
              </m:sub>
            </m:sSub>
          </m:e>
        </m:box>
      </m:oMath>
      <w:r>
        <w:rPr>
          <w:rFonts w:ascii="Times New Roman" w:hAnsi="Times New Roman" w:eastAsia="Times New Roman" w:cs="Times New Roman"/>
          <w:color w:val="1F1F1D"/>
        </w:rPr>
        <w:t xml:space="preserve">, a complete material set </w:t>
      </w:r>
      <m:oMath>
        <m:box>
          <m:e>
            <m:sSub>
              <m:e>
                <m:limUpp>
                  <m:e>
                    <m:r>
                      <m:rPr>
                        <m:sty m:val="i"/>
                      </m:rPr>
                      <w:rPr>
                        <w:sz w:val="16"/>
                        <w:szCs w:val="16"/>
                      </w:rPr>
                      <m:t>S</m:t>
                    </m:r>
                  </m:e>
                  <m:lim>
                    <m:r>
                      <m:rPr>
                        <m:sty m:val="p"/>
                      </m:rPr>
                      <w:rPr>
                        <w:sz w:val="16"/>
                        <w:szCs w:val="16"/>
                      </w:rPr>
                      <m:t>^</m:t>
                    </m:r>
                  </m:lim>
                </m:limUpp>
              </m:e>
              <m:sub>
                <m:r>
                  <m:rPr>
                    <m:sty m:val="i"/>
                  </m:rPr>
                  <w:rPr>
                    <w:sz w:val="16"/>
                    <w:szCs w:val="16"/>
                  </w:rPr>
                  <m:t>i</m:t>
                </m:r>
              </m:sub>
            </m:sSub>
          </m:e>
        </m:box>
      </m:oMath>
      <w:r>
        <w:rPr>
          <w:rFonts w:ascii="Times New Roman" w:hAnsi="Times New Roman" w:eastAsia="Times New Roman" w:cs="Times New Roman"/>
          <w:color w:val="1F1F1D"/>
        </w:rPr>
        <w:t xml:space="preserve"> and a composition </w:t>
      </w:r>
      <m:oMath>
        <m:box>
          <m:e>
            <m:sSub>
              <m:e>
                <m:limUpp>
                  <m:e>
                    <m:box>
                      <m:e>
                        <m:r>
                          <m:rPr>
                            <m:sty m:val="b"/>
                          </m:rPr>
                          <w:rPr>
                            <w:sz w:val="16"/>
                            <w:szCs w:val="16"/>
                          </w:rPr>
                          <m:t>w</m:t>
                        </m:r>
                      </m:e>
                    </m:box>
                  </m:e>
                  <m:lim>
                    <m:r>
                      <m:rPr>
                        <m:sty m:val="p"/>
                      </m:rPr>
                      <w:rPr>
                        <w:sz w:val="16"/>
                        <w:szCs w:val="16"/>
                      </w:rPr>
                      <m:t>^</m:t>
                    </m:r>
                  </m:lim>
                </m:limUpp>
              </m:e>
              <m:sub>
                <m:r>
                  <m:rPr>
                    <m:sty m:val="i"/>
                  </m:rPr>
                  <w:rPr>
                    <w:sz w:val="16"/>
                    <w:szCs w:val="16"/>
                  </w:rPr>
                  <m:t>i</m:t>
                </m:r>
              </m:sub>
            </m:sSub>
          </m:e>
        </m:box>
      </m:oMath>
      <w:r>
        <w:rPr>
          <w:rFonts w:ascii="Times New Roman" w:hAnsi="Times New Roman" w:eastAsia="Times New Roman" w:cs="Times New Roman"/>
          <w:color w:val="1F1F1D"/>
        </w:rPr>
        <w:t>.</w:t>
      </w:r>
    </w:p>
    <w:p>
      <w:r>
        <w:rPr>
          <w:rFonts w:ascii="Times New Roman" w:hAnsi="Times New Roman" w:eastAsia="Times New Roman" w:cs="Times New Roman"/>
          <w:color w:val="1F1F1D"/>
        </w:rPr>
        <w:t xml:space="preserve">We generated </w:t>
      </w:r>
      <m:oMath>
        <m:box>
          <m:e>
            <m:sSub>
              <m:e>
                <m:r>
                  <m:rPr>
                    <m:sty m:val="i"/>
                  </m:rPr>
                  <w:rPr>
                    <w:sz w:val="16"/>
                    <w:szCs w:val="16"/>
                  </w:rPr>
                  <m:t>O</m:t>
                </m:r>
              </m:e>
              <m:sub>
                <m:r>
                  <m:rPr>
                    <m:sty m:val="i"/>
                  </m:rPr>
                  <w:rPr>
                    <w:sz w:val="16"/>
                    <w:szCs w:val="16"/>
                  </w:rPr>
                  <m:t>i</m:t>
                </m:r>
              </m:sub>
            </m:sSub>
          </m:e>
        </m:box>
      </m:oMath>
      <w:r>
        <w:rPr>
          <w:rFonts w:ascii="Times New Roman" w:hAnsi="Times New Roman" w:eastAsia="Times New Roman" w:cs="Times New Roman"/>
          <w:color w:val="1F1F1D"/>
        </w:rPr>
        <w:t xml:space="preserve"> deterministically from a cryptographic hash of formula identifier, observation fraction and seed. For </w:t>
      </w:r>
      <m:oMath>
        <m:box>
          <m:e>
            <m:sSub>
              <m:e>
                <m:r>
                  <m:rPr>
                    <m:sty m:val="i"/>
                  </m:rPr>
                  <w:rPr>
                    <w:sz w:val="16"/>
                    <w:szCs w:val="16"/>
                  </w:rPr>
                  <m:t>K</m:t>
                </m:r>
              </m:e>
              <m:sub>
                <m:r>
                  <m:rPr>
                    <m:sty m:val="i"/>
                  </m:rPr>
                  <w:rPr>
                    <w:sz w:val="16"/>
                    <w:szCs w:val="16"/>
                  </w:rPr>
                  <m:t>i</m:t>
                </m:r>
              </m:sub>
            </m:sSub>
            <m:r>
              <m:rPr>
                <m:sty m:val="p"/>
              </m:rPr>
              <w:rPr>
                <w:sz w:val="16"/>
                <w:szCs w:val="16"/>
              </w:rPr>
              <m:t>=</m:t>
            </m:r>
            <m:r>
              <m:rPr>
                <m:sty m:val="p"/>
              </m:rPr>
              <w:rPr>
                <w:sz w:val="16"/>
                <w:szCs w:val="16"/>
              </w:rPr>
              <m:t>|</m:t>
            </m:r>
            <m:sSub>
              <m:e>
                <m:r>
                  <m:rPr>
                    <m:sty m:val="i"/>
                  </m:rPr>
                  <w:rPr>
                    <w:sz w:val="16"/>
                    <w:szCs w:val="16"/>
                  </w:rPr>
                  <m:t>S</m:t>
                </m:r>
              </m:e>
              <m:sub>
                <m:r>
                  <m:rPr>
                    <m:sty m:val="i"/>
                  </m:rPr>
                  <w:rPr>
                    <w:sz w:val="16"/>
                    <w:szCs w:val="16"/>
                  </w:rPr>
                  <m:t>i</m:t>
                </m:r>
              </m:sub>
            </m:sSub>
            <m:r>
              <m:rPr>
                <m:sty m:val="p"/>
              </m:rPr>
              <w:rPr>
                <w:sz w:val="16"/>
                <w:szCs w:val="16"/>
              </w:rPr>
              <m:t>|</m:t>
            </m:r>
          </m:e>
        </m:box>
      </m:oMath>
      <w:r>
        <w:rPr>
          <w:rFonts w:ascii="Times New Roman" w:hAnsi="Times New Roman" w:eastAsia="Times New Roman" w:cs="Times New Roman"/>
          <w:color w:val="1F1F1D"/>
        </w:rPr>
        <w:t>, the retained count was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3264"/>
        <w:gridCol w:w="3264"/>
        <w:gridCol w:w="3264"/>
      </w:tblGrid>
      <w:tr>
        <w:trPr>
          <w:cantSplit/>
        </w:trPr>
        <w:tc>
          <w:tcPr>
            <w:tcW w:type="dxa" w:w="605"/>
            <w:tcMar>
              <w:top w:w="5" w:type="dxa"/>
              <w:start w:w="0" w:type="dxa"/>
              <w:bottom w:w="5" w:type="dxa"/>
              <w:end w:w="0" w:type="dxa"/>
            </w:tcMar>
          </w:tcPr>
          <w:p/>
        </w:tc>
        <w:tc>
          <w:tcPr>
            <w:tcW w:type="dxa" w:w="8582"/>
            <w:tcMar>
              <w:top w:w="5" w:type="dxa"/>
              <w:start w:w="0" w:type="dxa"/>
              <w:bottom w:w="5" w:type="dxa"/>
              <w:end w:w="0" w:type="dxa"/>
            </w:tcMar>
          </w:tcPr>
          <w:p>
            <w:pPr>
              <w:keepNext/>
              <w:spacing w:after="0"/>
              <w:jc w:val="center"/>
            </w:pPr>
            <m:oMath>
              <m:box>
                <m:e>
                  <m:r>
                    <m:rPr>
                      <m:sty m:val="i"/>
                    </m:rPr>
                    <w:rPr>
                      <w:sz w:val="16"/>
                      <w:szCs w:val="16"/>
                    </w:rPr>
                    <m:t>r</m:t>
                  </m:r>
                  <m:r>
                    <m:rPr>
                      <m:sty m:val="p"/>
                    </m:rPr>
                    <w:rPr>
                      <w:sz w:val="16"/>
                      <w:szCs w:val="16"/>
                    </w:rPr>
                    <m:t>(</m:t>
                  </m:r>
                  <m:sSub>
                    <m:e>
                      <m:r>
                        <m:rPr>
                          <m:sty m:val="i"/>
                        </m:rPr>
                        <w:rPr>
                          <w:sz w:val="16"/>
                          <w:szCs w:val="16"/>
                        </w:rPr>
                        <m:t>K</m:t>
                      </m:r>
                    </m:e>
                    <m:sub>
                      <m:r>
                        <m:rPr>
                          <m:sty m:val="i"/>
                        </m:rPr>
                        <w:rPr>
                          <w:sz w:val="16"/>
                          <w:szCs w:val="16"/>
                        </w:rPr>
                        <m:t>i</m:t>
                      </m:r>
                    </m:sub>
                  </m:sSub>
                  <m:r>
                    <m:rPr>
                      <m:sty m:val="p"/>
                    </m:rPr>
                    <w:rPr>
                      <w:sz w:val="16"/>
                      <w:szCs w:val="16"/>
                    </w:rPr>
                    <m:t>,</m:t>
                  </m:r>
                  <m:r>
                    <m:rPr>
                      <m:sty m:val="i"/>
                    </m:rPr>
                    <w:rPr>
                      <w:sz w:val="16"/>
                      <w:szCs w:val="16"/>
                    </w:rPr>
                    <m:t>f</m:t>
                  </m:r>
                  <m:r>
                    <m:rPr>
                      <m:sty m:val="p"/>
                    </m:rPr>
                    <w:rPr>
                      <w:sz w:val="16"/>
                      <w:szCs w:val="16"/>
                    </w:rPr>
                    <m:t>)</m:t>
                  </m:r>
                  <m:r>
                    <m:rPr>
                      <m:sty m:val="p"/>
                    </m:rPr>
                    <w:rPr>
                      <w:sz w:val="16"/>
                      <w:szCs w:val="16"/>
                    </w:rPr>
                    <m:t>=</m:t>
                  </m:r>
                  <m:r>
                    <m:rPr>
                      <m:sty m:val="p"/>
                    </m:rPr>
                    <w:rPr>
                      <w:sz w:val="16"/>
                      <w:szCs w:val="16"/>
                    </w:rPr>
                    <m:t>min</m:t>
                  </m:r>
                  <m:r>
                    <m:rPr>
                      <m:sty m:val="p"/>
                    </m:rPr>
                    <w:rPr>
                      <w:sz w:val="16"/>
                      <w:szCs w:val="16"/>
                    </w:rPr>
                    <m:t>{</m:t>
                  </m:r>
                  <m:sSub>
                    <m:e>
                      <m:r>
                        <m:rPr>
                          <m:sty m:val="i"/>
                        </m:rPr>
                        <w:rPr>
                          <w:sz w:val="16"/>
                          <w:szCs w:val="16"/>
                        </w:rPr>
                        <m:t>K</m:t>
                      </m:r>
                    </m:e>
                    <m:sub>
                      <m:r>
                        <m:rPr>
                          <m:sty m:val="i"/>
                        </m:rPr>
                        <w:rPr>
                          <w:sz w:val="16"/>
                          <w:szCs w:val="16"/>
                        </w:rPr>
                        <m:t>i</m:t>
                      </m:r>
                    </m:sub>
                  </m:sSub>
                  <m:r>
                    <m:rPr>
                      <m:sty m:val="p"/>
                    </m:rPr>
                    <w:rPr>
                      <w:sz w:val="16"/>
                      <w:szCs w:val="16"/>
                    </w:rPr>
                    <m:t>−</m:t>
                  </m:r>
                  <m:r>
                    <m:rPr>
                      <m:sty m:val="p"/>
                    </m:rPr>
                    <w:rPr>
                      <w:sz w:val="16"/>
                      <w:szCs w:val="16"/>
                    </w:rPr>
                    <m:t>1</m:t>
                  </m:r>
                  <m:r>
                    <m:rPr>
                      <m:sty m:val="p"/>
                    </m:rPr>
                    <w:rPr>
                      <w:sz w:val="16"/>
                      <w:szCs w:val="16"/>
                    </w:rPr>
                    <m:t>,</m:t>
                  </m:r>
                  <m:r>
                    <m:rPr>
                      <m:sty m:val="p"/>
                    </m:rPr>
                    <w:rPr>
                      <w:sz w:val="16"/>
                      <w:szCs w:val="16"/>
                    </w:rPr>
                    <m:t>max</m:t>
                  </m:r>
                  <m:r>
                    <m:rPr>
                      <m:sty m:val="p"/>
                    </m:rPr>
                    <w:rPr>
                      <w:sz w:val="16"/>
                      <w:szCs w:val="16"/>
                    </w:rPr>
                    <m:t>[</m:t>
                  </m:r>
                  <m:r>
                    <m:rPr>
                      <m:sty m:val="p"/>
                    </m:rPr>
                    <w:rPr>
                      <w:sz w:val="16"/>
                      <w:szCs w:val="16"/>
                    </w:rPr>
                    <m:t>1</m:t>
                  </m:r>
                  <m:r>
                    <m:rPr>
                      <m:sty m:val="p"/>
                    </m:rPr>
                    <w:rPr>
                      <w:sz w:val="16"/>
                      <w:szCs w:val="16"/>
                    </w:rPr>
                    <m:t>,</m:t>
                  </m:r>
                  <m:r>
                    <m:rPr>
                      <m:sty m:val="p"/>
                    </m:rPr>
                    <w:rPr>
                      <w:sz w:val="16"/>
                      <w:szCs w:val="16"/>
                    </w:rPr>
                    <m:t>round</m:t>
                  </m:r>
                  <m:r>
                    <m:rPr>
                      <m:sty m:val="p"/>
                    </m:rPr>
                    <w:rPr>
                      <w:sz w:val="16"/>
                      <w:szCs w:val="16"/>
                    </w:rPr>
                    <m:t>(</m:t>
                  </m:r>
                  <m:r>
                    <m:rPr>
                      <m:sty m:val="i"/>
                    </m:rPr>
                    <w:rPr>
                      <w:sz w:val="16"/>
                      <w:szCs w:val="16"/>
                    </w:rPr>
                    <m:t>f</m:t>
                  </m:r>
                  <m:sSub>
                    <m:e>
                      <m:r>
                        <m:rPr>
                          <m:sty m:val="i"/>
                        </m:rPr>
                        <w:rPr>
                          <w:sz w:val="16"/>
                          <w:szCs w:val="16"/>
                        </w:rPr>
                        <m:t>K</m:t>
                      </m:r>
                    </m:e>
                    <m:sub>
                      <m:r>
                        <m:rPr>
                          <m:sty m:val="i"/>
                        </m:rPr>
                        <w:rPr>
                          <w:sz w:val="16"/>
                          <w:szCs w:val="16"/>
                        </w:rPr>
                        <m:t>i</m:t>
                      </m:r>
                    </m:sub>
                  </m:sSub>
                  <m:r>
                    <m:rPr>
                      <m:sty m:val="p"/>
                    </m:rPr>
                    <w:rPr>
                      <w:sz w:val="16"/>
                      <w:szCs w:val="16"/>
                    </w:rPr>
                    <m:t>)</m:t>
                  </m:r>
                  <m:r>
                    <m:rPr>
                      <m:sty m:val="p"/>
                    </m:rPr>
                    <w:rPr>
                      <w:sz w:val="16"/>
                      <w:szCs w:val="16"/>
                    </w:rPr>
                    <m:t>]</m:t>
                  </m:r>
                  <m:r>
                    <m:rPr>
                      <m:sty m:val="p"/>
                    </m:rPr>
                    <w:rPr>
                      <w:sz w:val="16"/>
                      <w:szCs w:val="16"/>
                    </w:rPr>
                    <m:t>}</m:t>
                  </m:r>
                  <m:r>
                    <m:rPr>
                      <m:sty m:val="p"/>
                    </m:rPr>
                    <w:rPr>
                      <w:sz w:val="16"/>
                      <w:szCs w:val="16"/>
                    </w:rPr>
                    <m:t>,</m:t>
                  </m:r>
                </m:e>
              </m:box>
            </m:oMath>
          </w:p>
          <w:p>
            <w:pPr>
              <w:keepNext w:val="0"/>
              <w:spacing w:after="0"/>
              <w:jc w:val="center"/>
            </w:pPr>
            <m:oMath>
              <m:box>
                <m:e>
                  <m:r>
                    <m:rPr>
                      <m:sty m:val="p"/>
                    </m:rPr>
                    <w:rPr>
                      <w:sz w:val="16"/>
                      <w:szCs w:val="16"/>
                    </w:rPr>
                    <m:t>|</m:t>
                  </m:r>
                  <m:sSub>
                    <m:e>
                      <m:r>
                        <m:rPr>
                          <m:sty m:val="i"/>
                        </m:rPr>
                        <w:rPr>
                          <w:sz w:val="16"/>
                          <w:szCs w:val="16"/>
                        </w:rPr>
                        <m:t>O</m:t>
                      </m:r>
                    </m:e>
                    <m:sub>
                      <m:r>
                        <m:rPr>
                          <m:sty m:val="i"/>
                        </m:rPr>
                        <w:rPr>
                          <w:sz w:val="16"/>
                          <w:szCs w:val="16"/>
                        </w:rPr>
                        <m:t>i</m:t>
                      </m:r>
                    </m:sub>
                  </m:sSub>
                  <m:r>
                    <m:rPr>
                      <m:sty m:val="p"/>
                    </m:rPr>
                    <w:rPr>
                      <w:sz w:val="16"/>
                      <w:szCs w:val="16"/>
                    </w:rPr>
                    <m:t>|</m:t>
                  </m:r>
                  <m:r>
                    <m:rPr>
                      <m:sty m:val="p"/>
                    </m:rPr>
                    <w:rPr>
                      <w:sz w:val="16"/>
                      <w:szCs w:val="16"/>
                    </w:rPr>
                    <m:t>=</m:t>
                  </m:r>
                  <m:r>
                    <m:rPr>
                      <m:sty m:val="i"/>
                    </m:rPr>
                    <w:rPr>
                      <w:sz w:val="16"/>
                      <w:szCs w:val="16"/>
                    </w:rPr>
                    <m:t>r</m:t>
                  </m:r>
                  <m:r>
                    <m:rPr>
                      <m:sty m:val="p"/>
                    </m:rPr>
                    <w:rPr>
                      <w:sz w:val="16"/>
                      <w:szCs w:val="16"/>
                    </w:rPr>
                    <m:t>(</m:t>
                  </m:r>
                  <m:sSub>
                    <m:e>
                      <m:r>
                        <m:rPr>
                          <m:sty m:val="i"/>
                        </m:rPr>
                        <w:rPr>
                          <w:sz w:val="16"/>
                          <w:szCs w:val="16"/>
                        </w:rPr>
                        <m:t>K</m:t>
                      </m:r>
                    </m:e>
                    <m:sub>
                      <m:r>
                        <m:rPr>
                          <m:sty m:val="i"/>
                        </m:rPr>
                        <w:rPr>
                          <w:sz w:val="16"/>
                          <w:szCs w:val="16"/>
                        </w:rPr>
                        <m:t>i</m:t>
                      </m:r>
                    </m:sub>
                  </m:sSub>
                  <m:r>
                    <m:rPr>
                      <m:sty m:val="p"/>
                    </m:rPr>
                    <w:rPr>
                      <w:sz w:val="16"/>
                      <w:szCs w:val="16"/>
                    </w:rPr>
                    <m:t>,</m:t>
                  </m:r>
                  <m:r>
                    <m:rPr>
                      <m:sty m:val="i"/>
                    </m:rPr>
                    <w:rPr>
                      <w:sz w:val="16"/>
                      <w:szCs w:val="16"/>
                    </w:rPr>
                    <m:t>f</m:t>
                  </m:r>
                  <m:r>
                    <m:rPr>
                      <m:sty m:val="p"/>
                    </m:rPr>
                    <w:rPr>
                      <w:sz w:val="16"/>
                      <w:szCs w:val="16"/>
                    </w:rPr>
                    <m:t>)</m:t>
                  </m:r>
                  <m:r>
                    <m:rPr>
                      <m:sty m:val="p"/>
                    </m:rPr>
                    <w:rPr>
                      <w:sz w:val="16"/>
                      <w:szCs w:val="16"/>
                    </w:rPr>
                    <m:t>.</m:t>
                  </m:r>
                </m:e>
              </m:box>
            </m:oMath>
          </w:p>
        </w:tc>
        <w:tc>
          <w:tcPr>
            <w:tcW w:type="dxa" w:w="605"/>
            <w:tcMar>
              <w:top w:w="5" w:type="dxa"/>
              <w:start w:w="0" w:type="dxa"/>
              <w:bottom w:w="5" w:type="dxa"/>
              <w:end w:w="0" w:type="dxa"/>
            </w:tcMar>
            <w:vAlign w:val="center"/>
          </w:tcPr>
          <w:p>
            <w:pPr>
              <w:spacing w:after="0"/>
              <w:jc w:val="right"/>
            </w:pPr>
            <w:r>
              <w:rPr>
                <w:rFonts w:ascii="Times New Roman" w:hAnsi="Times New Roman"/>
                <w:sz w:val="20"/>
              </w:rPr>
              <w:t>(2)</w:t>
            </w:r>
          </w:p>
        </w:tc>
      </w:tr>
    </w:tbl>
    <w:p>
      <w:r>
        <w:rPr>
          <w:rFonts w:ascii="Times New Roman" w:hAnsi="Times New Roman" w:eastAsia="Times New Roman" w:cs="Times New Roman"/>
          <w:color w:val="1F1F1D"/>
        </w:rPr>
        <w:t xml:space="preserve">Here </w:t>
      </w:r>
      <m:oMath>
        <m:box>
          <m:e>
            <m:r>
              <m:rPr>
                <m:sty m:val="i"/>
              </m:rPr>
              <w:rPr>
                <w:sz w:val="16"/>
                <w:szCs w:val="16"/>
              </w:rPr>
              <m:t>f</m:t>
            </m:r>
            <m:r>
              <m:rPr>
                <m:sty m:val="p"/>
              </m:rPr>
              <w:rPr>
                <w:sz w:val="16"/>
                <w:szCs w:val="16"/>
              </w:rPr>
              <m:t>∈</m:t>
            </m:r>
            <m:r>
              <m:rPr>
                <m:sty m:val="p"/>
              </m:rPr>
              <w:rPr>
                <w:sz w:val="16"/>
                <w:szCs w:val="16"/>
              </w:rPr>
              <m:t>{</m:t>
            </m:r>
            <m:r>
              <m:rPr>
                <m:sty m:val="p"/>
              </m:rPr>
              <w:rPr>
                <w:sz w:val="16"/>
                <w:szCs w:val="16"/>
              </w:rPr>
              <m:t>0.25</m:t>
            </m:r>
            <m:r>
              <m:rPr>
                <m:sty m:val="p"/>
              </m:rPr>
              <w:rPr>
                <w:sz w:val="16"/>
                <w:szCs w:val="16"/>
              </w:rPr>
              <m:t>,</m:t>
            </m:r>
            <m:r>
              <m:rPr>
                <m:sty m:val="p"/>
              </m:rPr>
              <w:rPr>
                <w:sz w:val="16"/>
                <w:szCs w:val="16"/>
              </w:rPr>
              <m:t>0.50</m:t>
            </m:r>
            <m:r>
              <m:rPr>
                <m:sty m:val="p"/>
              </m:rPr>
              <w:rPr>
                <w:sz w:val="16"/>
                <w:szCs w:val="16"/>
              </w:rPr>
              <m:t>,</m:t>
            </m:r>
            <m:r>
              <m:rPr>
                <m:sty m:val="p"/>
              </m:rPr>
              <w:rPr>
                <w:sz w:val="16"/>
                <w:szCs w:val="16"/>
              </w:rPr>
              <m:t>0.75</m:t>
            </m:r>
            <m:r>
              <m:rPr>
                <m:sty m:val="p"/>
              </m:rPr>
              <w:rPr>
                <w:sz w:val="16"/>
                <w:szCs w:val="16"/>
              </w:rPr>
              <m:t>}</m:t>
            </m:r>
          </m:e>
        </m:box>
      </m:oMath>
      <w:r>
        <w:rPr>
          <w:rFonts w:ascii="Times New Roman" w:hAnsi="Times New Roman" w:eastAsia="Times New Roman" w:cs="Times New Roman"/>
          <w:color w:val="1F1F1D"/>
        </w:rPr>
        <w:t>. This rule guarantees at least one observed and one hidden in-vocabulary material. The registered primary fraction was 0.50. Five seeds, 17, 29, 43, 71 and 101, changed the observed subset but not the source splits.</w:t>
      </w:r>
    </w:p>
    <w:p>
      <w:pPr>
        <w:pStyle w:val="Heading2"/>
      </w:pPr>
      <w:r>
        <w:rPr>
          <w:rFonts w:ascii="Times New Roman" w:hAnsi="Times New Roman" w:eastAsia="Times New Roman" w:cs="Times New Roman"/>
          <w:color w:val="1F1F1D"/>
        </w:rPr>
        <w:t>3.3  Source-Blocked Splits</w:t>
      </w:r>
    </w:p>
    <w:p>
      <w:r>
        <w:rPr>
          <w:rFonts w:ascii="Times New Roman" w:hAnsi="Times New Roman" w:eastAsia="Times New Roman" w:cs="Times New Roman"/>
          <w:color w:val="1F1F1D"/>
        </w:rPr>
        <w:t>The Hong work group and its six formulas were removed before vocabulary construction, prior estimation, feature scaling or model selection. Development used five leave-one-work-out folds. Primary evaluation used all ten unordered pairs of the five remaining work groups as test domains, with the other three groups as training data. Family identifiers were disjoint because the reference set contains one representative per checked family. Each test formula appears in four source-pair folds and five mask seeds. We first averaged repeated predictions for a formula, then averaged formulas within a work group, then averaged the five work groups. The historical work is the unit of primary inference.</w:t>
      </w:r>
    </w:p>
    <w:p>
      <w:pPr>
        <w:keepNext/>
        <w:spacing w:before="160" w:after="80"/>
        <w:jc w:val="both"/>
      </w:pPr>
      <w:r>
        <w:rPr>
          <w:rFonts w:ascii="Times New Roman" w:hAnsi="Times New Roman" w:eastAsia="Times New Roman" w:cs="Times New Roman"/>
          <w:b/>
          <w:color w:val="1F1F1D"/>
          <w:sz w:val="18"/>
        </w:rPr>
        <w:t xml:space="preserve">Table 1. </w:t>
      </w:r>
      <w:r>
        <w:rPr>
          <w:rFonts w:ascii="Times New Roman" w:hAnsi="Times New Roman" w:eastAsia="Times New Roman" w:cs="Times New Roman"/>
          <w:color w:val="1F1F1D"/>
          <w:sz w:val="18"/>
        </w:rPr>
        <w:t>Notation used in the mathematical formulation.</w:t>
      </w:r>
    </w:p>
    <w:tbl>
      <w:tblPr>
        <w:tblW w:type="auto" w:w="0"/>
        <w:jc w:val="center"/>
        <w:tblLayout w:type="autofit"/>
        <w:tblLook w:firstColumn="1" w:firstRow="1" w:lastColumn="0" w:lastRow="0" w:noHBand="0" w:noVBand="1" w:val="04A0"/>
        <w:tblBorders>
          <w:top w:val="single" w:sz="10" w:color="000000"/>
          <w:bottom w:val="single" w:sz="10" w:color="000000"/>
          <w:left w:val="nil" w:sz="0" w:color="000000"/>
          <w:right w:val="nil" w:sz="0" w:color="000000"/>
          <w:insideH w:val="nil" w:sz="0" w:color="000000"/>
          <w:insideV w:val="nil" w:sz="0" w:color="000000"/>
        </w:tblBorders>
      </w:tblPr>
      <w:tblGrid>
        <w:gridCol w:w="4896"/>
        <w:gridCol w:w="4896"/>
      </w:tblGrid>
      <w:tr>
        <w:trPr>
          <w:cantSplit/>
          <w:tblHeader w:val="true"/>
        </w:trPr>
        <w:tc>
          <w:tcPr>
            <w:tcW w:type="dxa" w:w="4896"/>
            <w:vAlign w:val="center"/>
            <w:tcMar>
              <w:top w:w="45" w:type="dxa"/>
              <w:start w:w="55" w:type="dxa"/>
              <w:bottom w:w="45" w:type="dxa"/>
              <w:end w:w="55" w:type="dxa"/>
            </w:tcMar>
            <w:tcBorders>
              <w:bottom w:val="single" w:sz="8" w:color="000000"/>
            </w:tcBorders>
          </w:tcPr>
          <w:p>
            <w:pPr>
              <w:keepNext/>
              <w:spacing w:line="240" w:lineRule="auto" w:after="0"/>
            </w:pPr>
            <w:r>
              <w:rPr>
                <w:rFonts w:ascii="Times New Roman" w:hAnsi="Times New Roman" w:eastAsia="Times New Roman"/>
                <w:b/>
                <w:color w:val="1F1F1D"/>
                <w:sz w:val="17"/>
              </w:rPr>
              <w:t>Symbol</w:t>
            </w:r>
          </w:p>
        </w:tc>
        <w:tc>
          <w:tcPr>
            <w:tcW w:type="dxa" w:w="4896"/>
            <w:vAlign w:val="center"/>
            <w:tcMar>
              <w:top w:w="45" w:type="dxa"/>
              <w:start w:w="55" w:type="dxa"/>
              <w:bottom w:w="45" w:type="dxa"/>
              <w:end w:w="55" w:type="dxa"/>
            </w:tcMar>
            <w:tcBorders>
              <w:bottom w:val="single" w:sz="8" w:color="000000"/>
            </w:tcBorders>
          </w:tcPr>
          <w:p>
            <w:pPr>
              <w:keepNext/>
              <w:spacing w:line="240" w:lineRule="auto" w:after="0"/>
            </w:pPr>
            <w:r>
              <w:rPr>
                <w:rFonts w:ascii="Times New Roman" w:hAnsi="Times New Roman" w:eastAsia="Times New Roman"/>
                <w:b/>
                <w:color w:val="1F1F1D"/>
                <w:sz w:val="17"/>
              </w:rPr>
              <w:t>Meaning</w:t>
            </w:r>
          </w:p>
        </w:tc>
      </w:tr>
      <w:tr>
        <w:trPr>
          <w:cantSplit/>
        </w:trPr>
        <w:tc>
          <w:tcPr>
            <w:tcW w:type="dxa" w:w="4896"/>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7"/>
              </w:rPr>
              <w:t>i, j, d</w:t>
            </w:r>
          </w:p>
        </w:tc>
        <w:tc>
          <w:tcPr>
            <w:tcW w:type="dxa" w:w="4896"/>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7"/>
              </w:rPr>
              <w:t>Formula, material and historical-work indices</w:t>
            </w:r>
          </w:p>
        </w:tc>
      </w:tr>
      <w:tr>
        <w:trPr>
          <w:cantSplit/>
        </w:trPr>
        <w:tc>
          <w:tcPr>
            <w:tcW w:type="dxa" w:w="4896"/>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7"/>
              </w:rPr>
              <w:t>S_i, O_i, H_i</w:t>
            </w:r>
          </w:p>
        </w:tc>
        <w:tc>
          <w:tcPr>
            <w:tcW w:type="dxa" w:w="4896"/>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7"/>
              </w:rPr>
              <w:t>Complete, observed and hidden material sets for formula i</w:t>
            </w:r>
          </w:p>
        </w:tc>
      </w:tr>
      <w:tr>
        <w:trPr>
          <w:cantSplit/>
        </w:trPr>
        <w:tc>
          <w:tcPr>
            <w:tcW w:type="dxa" w:w="4896"/>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7"/>
              </w:rPr>
              <w:t>q_ij, w_ij</w:t>
            </w:r>
          </w:p>
        </w:tc>
        <w:tc>
          <w:tcPr>
            <w:tcW w:type="dxa" w:w="4896"/>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7"/>
              </w:rPr>
              <w:t>Converted aromatic mass and closed mass fraction</w:t>
            </w:r>
          </w:p>
        </w:tc>
      </w:tr>
      <w:tr>
        <w:trPr>
          <w:cantSplit/>
        </w:trPr>
        <w:tc>
          <w:tcPr>
            <w:tcW w:type="dxa" w:w="4896"/>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7"/>
              </w:rPr>
              <w:t>pi_j, pi_j|d</w:t>
            </w:r>
          </w:p>
        </w:tc>
        <w:tc>
          <w:tcPr>
            <w:tcW w:type="dxa" w:w="4896"/>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7"/>
              </w:rPr>
              <w:t>Global and source-conditioned material prevalence</w:t>
            </w:r>
          </w:p>
        </w:tc>
      </w:tr>
      <w:tr>
        <w:trPr>
          <w:cantSplit/>
        </w:trPr>
        <w:tc>
          <w:tcPr>
            <w:tcW w:type="dxa" w:w="4896"/>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7"/>
              </w:rPr>
              <w:t>G_ab</w:t>
            </w:r>
          </w:p>
        </w:tc>
        <w:tc>
          <w:tcPr>
            <w:tcW w:type="dxa" w:w="4896"/>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7"/>
              </w:rPr>
              <w:t>Directed posterior-predictive affinity from material a to b</w:t>
            </w:r>
          </w:p>
        </w:tc>
      </w:tr>
      <w:tr>
        <w:trPr>
          <w:cantSplit/>
        </w:trPr>
        <w:tc>
          <w:tcPr>
            <w:tcW w:type="dxa" w:w="4896"/>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7"/>
              </w:rPr>
              <w:t>g_ij, u_ij</w:t>
            </w:r>
          </w:p>
        </w:tc>
        <w:tc>
          <w:tcPr>
            <w:tcW w:type="dxa" w:w="4896"/>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7"/>
              </w:rPr>
              <w:t>Source-deviation feature and observed-material indicator</w:t>
            </w:r>
          </w:p>
        </w:tc>
      </w:tr>
      <w:tr>
        <w:trPr>
          <w:cantSplit/>
        </w:trPr>
        <w:tc>
          <w:tcPr>
            <w:tcW w:type="dxa" w:w="4896"/>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7"/>
              </w:rPr>
              <w:t>phi_ij, x_ij, z_ij</w:t>
            </w:r>
          </w:p>
        </w:tc>
        <w:tc>
          <w:tcPr>
            <w:tcW w:type="dxa" w:w="4896"/>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7"/>
              </w:rPr>
              <w:t>Core, complete and standardized candidate-feature vectors</w:t>
            </w:r>
          </w:p>
        </w:tc>
      </w:tr>
      <w:tr>
        <w:trPr>
          <w:cantSplit/>
        </w:trPr>
        <w:tc>
          <w:tcPr>
            <w:tcW w:type="dxa" w:w="4896"/>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7"/>
              </w:rPr>
              <w:t>theta, Sigma</w:t>
            </w:r>
          </w:p>
        </w:tc>
        <w:tc>
          <w:tcPr>
            <w:tcW w:type="dxa" w:w="4896"/>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7"/>
              </w:rPr>
              <w:t>Inclusion coefficients and Laplace covariance</w:t>
            </w:r>
          </w:p>
        </w:tc>
      </w:tr>
      <w:tr>
        <w:trPr>
          <w:cantSplit/>
        </w:trPr>
        <w:tc>
          <w:tcPr>
            <w:tcW w:type="dxa" w:w="4896"/>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7"/>
              </w:rPr>
              <w:t>p_ij</w:t>
            </w:r>
          </w:p>
        </w:tc>
        <w:tc>
          <w:tcPr>
            <w:tcW w:type="dxa" w:w="4896"/>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7"/>
              </w:rPr>
              <w:t>Posterior-approximated inclusion probability</w:t>
            </w:r>
          </w:p>
        </w:tc>
      </w:tr>
      <w:tr>
        <w:trPr>
          <w:cantSplit/>
        </w:trPr>
        <w:tc>
          <w:tcPr>
            <w:tcW w:type="dxa" w:w="4896"/>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7"/>
              </w:rPr>
              <w:t>K_i, K-hat_i</w:t>
            </w:r>
          </w:p>
        </w:tc>
        <w:tc>
          <w:tcPr>
            <w:tcW w:type="dxa" w:w="4896"/>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7"/>
              </w:rPr>
              <w:t>True and predicted total ingredient count</w:t>
            </w:r>
          </w:p>
        </w:tc>
      </w:tr>
      <w:tr>
        <w:trPr>
          <w:cantSplit/>
        </w:trPr>
        <w:tc>
          <w:tcPr>
            <w:tcW w:type="dxa" w:w="4896"/>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7"/>
              </w:rPr>
              <w:t>mu_ij, W_i</w:t>
            </w:r>
          </w:p>
        </w:tc>
        <w:tc>
          <w:tcPr>
            <w:tcW w:type="dxa" w:w="4896"/>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7"/>
              </w:rPr>
              <w:t>Predicted mean composition and composition random vector</w:t>
            </w:r>
          </w:p>
        </w:tc>
      </w:tr>
      <w:tr>
        <w:trPr>
          <w:cantSplit/>
        </w:trPr>
        <w:tc>
          <w:tcPr>
            <w:tcW w:type="dxa" w:w="4896"/>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7"/>
              </w:rPr>
              <w:t>L_tr, L_r, B</w:t>
            </w:r>
          </w:p>
        </w:tc>
        <w:tc>
          <w:tcPr>
            <w:tcW w:type="dxa" w:w="4896"/>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7"/>
              </w:rPr>
              <w:t>Candidate rows, positive ratio rows and chemical-profile bins</w:t>
            </w:r>
          </w:p>
        </w:tc>
      </w:tr>
      <w:tr>
        <w:trPr>
          <w:cantSplit/>
        </w:trPr>
        <w:tc>
          <w:tcPr>
            <w:tcW w:type="dxa" w:w="4896"/>
            <w:vAlign w:val="center"/>
            <w:tcMar>
              <w:top w:w="45" w:type="dxa"/>
              <w:start w:w="55" w:type="dxa"/>
              <w:bottom w:w="45" w:type="dxa"/>
              <w:end w:w="55" w:type="dxa"/>
            </w:tcMar>
          </w:tcPr>
          <w:p>
            <w:pPr>
              <w:keepNext w:val="0"/>
              <w:spacing w:line="240" w:lineRule="auto" w:after="0"/>
            </w:pPr>
            <w:r>
              <w:rPr>
                <w:rFonts w:ascii="Times New Roman" w:hAnsi="Times New Roman" w:eastAsia="Times New Roman"/>
                <w:color w:val="1F1F1D"/>
                <w:sz w:val="17"/>
              </w:rPr>
              <w:t>D, I_d, A_i</w:t>
            </w:r>
          </w:p>
        </w:tc>
        <w:tc>
          <w:tcPr>
            <w:tcW w:type="dxa" w:w="4896"/>
            <w:vAlign w:val="center"/>
            <w:tcMar>
              <w:top w:w="45" w:type="dxa"/>
              <w:start w:w="55" w:type="dxa"/>
              <w:bottom w:w="45" w:type="dxa"/>
              <w:end w:w="55" w:type="dxa"/>
            </w:tcMar>
          </w:tcPr>
          <w:p>
            <w:pPr>
              <w:keepNext w:val="0"/>
              <w:spacing w:line="240" w:lineRule="auto" w:after="0"/>
            </w:pPr>
            <w:r>
              <w:rPr>
                <w:rFonts w:ascii="Times New Roman" w:hAnsi="Times New Roman" w:eastAsia="Times New Roman"/>
                <w:color w:val="1F1F1D"/>
                <w:sz w:val="17"/>
              </w:rPr>
              <w:t>Number of works, formulas in work d and repeated evaluations of formula i</w:t>
            </w:r>
          </w:p>
        </w:tc>
      </w:tr>
    </w:tbl>
    <w:p>
      <w:pPr>
        <w:pStyle w:val="Heading1"/>
      </w:pPr>
      <w:r>
        <w:rPr>
          <w:rFonts w:ascii="Times New Roman" w:hAnsi="Times New Roman" w:eastAsia="Times New Roman" w:cs="Times New Roman"/>
          <w:color w:val="1F1F1D"/>
        </w:rPr>
        <w:t>4  Xiangji-CGIR Method</w:t>
      </w:r>
    </w:p>
    <w:p>
      <w:pPr>
        <w:pStyle w:val="Heading2"/>
      </w:pPr>
      <w:r>
        <w:rPr>
          <w:rFonts w:ascii="Times New Roman" w:hAnsi="Times New Roman" w:eastAsia="Times New Roman" w:cs="Times New Roman"/>
          <w:color w:val="1F1F1D"/>
        </w:rPr>
        <w:t>4.1  Model Overview</w:t>
      </w:r>
    </w:p>
    <w:p>
      <w:r>
        <w:rPr>
          <w:rFonts w:ascii="Times New Roman" w:hAnsi="Times New Roman" w:eastAsia="Times New Roman" w:cs="Times New Roman"/>
          <w:color w:val="1F1F1D"/>
        </w:rPr>
        <w:t>Xiangji-CGIR separates formula completion into candidate inclusion, total ingredient count and composition. Figure 1 summarizes the training-only information flow and the source-blocked evaluation design.</w:t>
      </w:r>
    </w:p>
    <w:p>
      <w:pPr>
        <w:spacing w:before="120" w:after="80"/>
        <w:jc w:val="center"/>
      </w:pPr>
      <w:r>
        <w:drawing>
          <wp:inline xmlns:a="http://schemas.openxmlformats.org/drawingml/2006/main" xmlns:pic="http://schemas.openxmlformats.org/drawingml/2006/picture">
            <wp:extent cx="5806440" cy="2069151"/>
            <wp:docPr id="1" name="Picture 1"/>
            <wp:cNvGraphicFramePr>
              <a:graphicFrameLocks noChangeAspect="1"/>
            </wp:cNvGraphicFramePr>
            <a:graphic>
              <a:graphicData uri="http://schemas.openxmlformats.org/drawingml/2006/picture">
                <pic:pic>
                  <pic:nvPicPr>
                    <pic:cNvPr id="0" name="fig1_workflow.png"/>
                    <pic:cNvPicPr/>
                  </pic:nvPicPr>
                  <pic:blipFill>
                    <a:blip r:embed="rId10"/>
                    <a:stretch>
                      <a:fillRect/>
                    </a:stretch>
                  </pic:blipFill>
                  <pic:spPr>
                    <a:xfrm>
                      <a:off x="0" y="0"/>
                      <a:ext cx="5806440" cy="2069151"/>
                    </a:xfrm>
                    <a:prstGeom prst="rect"/>
                  </pic:spPr>
                </pic:pic>
              </a:graphicData>
            </a:graphic>
          </wp:inline>
        </w:drawing>
      </w:r>
    </w:p>
    <w:p>
      <w:pPr>
        <w:spacing w:after="180"/>
        <w:jc w:val="both"/>
      </w:pPr>
      <w:r>
        <w:rPr>
          <w:rFonts w:ascii="Times New Roman" w:hAnsi="Times New Roman" w:eastAsia="Times New Roman" w:cs="Times New Roman"/>
          <w:b/>
          <w:color w:val="1F1F1D"/>
          <w:sz w:val="18"/>
        </w:rPr>
        <w:t xml:space="preserve">Figure 1. </w:t>
      </w:r>
      <w:r>
        <w:rPr>
          <w:rFonts w:ascii="Times New Roman" w:hAnsi="Times New Roman" w:eastAsia="Times New Roman" w:cs="Times New Roman"/>
          <w:color w:val="1F1F1D"/>
          <w:sz w:val="18"/>
        </w:rPr>
        <w:t>Xiangji-CGIR workflow and evaluation design. Historical formulas supply titles, source identifiers and deterministically observed material subsets. A training-fold directed material graph generates candidate affinities. A Laplace-approximated generalized Bayesian logistic decoder produces inclusion probabilities, after which count and composition uncertainty models define a ranked completion with intervals. Every statistic is rebuilt within the training fold. The primary design holds out two entire work groups per fold and uses five deterministic masks; the Hong work is reserved for confirmation.</w:t>
      </w:r>
    </w:p>
    <w:p>
      <w:pPr>
        <w:pStyle w:val="Heading2"/>
      </w:pPr>
      <w:r>
        <w:rPr>
          <w:rFonts w:ascii="Times New Roman" w:hAnsi="Times New Roman" w:eastAsia="Times New Roman" w:cs="Times New Roman"/>
          <w:color w:val="1F1F1D"/>
        </w:rPr>
        <w:t>4.2  Directed Posterior-Predictive Material Graph</w:t>
      </w:r>
    </w:p>
    <w:p>
      <w:r>
        <w:rPr>
          <w:rFonts w:ascii="Times New Roman" w:hAnsi="Times New Roman" w:eastAsia="Times New Roman" w:cs="Times New Roman"/>
          <w:color w:val="1F1F1D"/>
        </w:rPr>
        <w:t xml:space="preserve">Each training formula defines a hyperedge over its aromatic materials. Among </w:t>
      </w:r>
      <m:oMath>
        <m:box>
          <m:e>
            <m:r>
              <m:rPr>
                <m:sty m:val="i"/>
              </m:rPr>
              <w:rPr>
                <w:sz w:val="16"/>
                <w:szCs w:val="16"/>
              </w:rPr>
              <m:t>N</m:t>
            </m:r>
          </m:e>
        </m:box>
      </m:oMath>
      <w:r>
        <w:rPr>
          <w:rFonts w:ascii="Times New Roman" w:hAnsi="Times New Roman" w:eastAsia="Times New Roman" w:cs="Times New Roman"/>
          <w:color w:val="1F1F1D"/>
        </w:rPr>
        <w:t xml:space="preserve"> training formulas, let </w:t>
      </w:r>
      <m:oMath>
        <m:box>
          <m:e>
            <m:sSub>
              <m:e>
                <m:r>
                  <m:rPr>
                    <m:sty m:val="i"/>
                  </m:rPr>
                  <w:rPr>
                    <w:sz w:val="16"/>
                    <w:szCs w:val="16"/>
                  </w:rPr>
                  <m:t>c</m:t>
                </m:r>
              </m:e>
              <m:sub>
                <m:r>
                  <m:rPr>
                    <m:sty m:val="i"/>
                  </m:rPr>
                  <w:rPr>
                    <w:sz w:val="16"/>
                    <w:szCs w:val="16"/>
                  </w:rPr>
                  <m:t>a</m:t>
                </m:r>
              </m:sub>
            </m:sSub>
          </m:e>
        </m:box>
      </m:oMath>
      <w:r>
        <w:rPr>
          <w:rFonts w:ascii="Times New Roman" w:hAnsi="Times New Roman" w:eastAsia="Times New Roman" w:cs="Times New Roman"/>
          <w:color w:val="1F1F1D"/>
        </w:rPr>
        <w:t xml:space="preserve"> count formulas containing material </w:t>
      </w:r>
      <m:oMath>
        <m:box>
          <m:e>
            <m:r>
              <m:rPr>
                <m:sty m:val="i"/>
              </m:rPr>
              <w:rPr>
                <w:sz w:val="16"/>
                <w:szCs w:val="16"/>
              </w:rPr>
              <m:t>a</m:t>
            </m:r>
          </m:e>
        </m:box>
      </m:oMath>
      <w:r>
        <w:rPr>
          <w:rFonts w:ascii="Times New Roman" w:hAnsi="Times New Roman" w:eastAsia="Times New Roman" w:cs="Times New Roman"/>
          <w:color w:val="1F1F1D"/>
        </w:rPr>
        <w:t xml:space="preserve">, </w:t>
      </w:r>
      <m:oMath>
        <m:box>
          <m:e>
            <m:sSub>
              <m:e>
                <m:r>
                  <m:rPr>
                    <m:sty m:val="i"/>
                  </m:rPr>
                  <w:rPr>
                    <w:sz w:val="16"/>
                    <w:szCs w:val="16"/>
                  </w:rPr>
                  <m:t>c</m:t>
                </m:r>
              </m:e>
              <m:sub>
                <m:box>
                  <m:e>
                    <m:r>
                      <m:rPr>
                        <m:sty m:val="i"/>
                      </m:rPr>
                      <w:rPr>
                        <w:sz w:val="16"/>
                        <w:szCs w:val="16"/>
                      </w:rPr>
                      <m:t>a</m:t>
                    </m:r>
                    <m:r>
                      <m:rPr>
                        <m:sty m:val="i"/>
                      </m:rPr>
                      <w:rPr>
                        <w:sz w:val="16"/>
                        <w:szCs w:val="16"/>
                      </w:rPr>
                      <m:t>b</m:t>
                    </m:r>
                  </m:e>
                </m:box>
              </m:sub>
            </m:sSub>
          </m:e>
        </m:box>
      </m:oMath>
      <w:r>
        <w:rPr>
          <w:rFonts w:ascii="Times New Roman" w:hAnsi="Times New Roman" w:eastAsia="Times New Roman" w:cs="Times New Roman"/>
          <w:color w:val="1F1F1D"/>
        </w:rPr>
        <w:t xml:space="preserve"> count formulas containing both </w:t>
      </w:r>
      <m:oMath>
        <m:box>
          <m:e>
            <m:r>
              <m:rPr>
                <m:sty m:val="i"/>
              </m:rPr>
              <w:rPr>
                <w:sz w:val="16"/>
                <w:szCs w:val="16"/>
              </w:rPr>
              <m:t>a</m:t>
            </m:r>
          </m:e>
        </m:box>
      </m:oMath>
      <w:r>
        <w:rPr>
          <w:rFonts w:ascii="Times New Roman" w:hAnsi="Times New Roman" w:eastAsia="Times New Roman" w:cs="Times New Roman"/>
          <w:color w:val="1F1F1D"/>
        </w:rPr>
        <w:t xml:space="preserve"> and </w:t>
      </w:r>
      <m:oMath>
        <m:box>
          <m:e>
            <m:r>
              <m:rPr>
                <m:sty m:val="i"/>
              </m:rPr>
              <w:rPr>
                <w:sz w:val="16"/>
                <w:szCs w:val="16"/>
              </w:rPr>
              <m:t>b</m:t>
            </m:r>
          </m:e>
        </m:box>
      </m:oMath>
      <w:r>
        <w:rPr>
          <w:rFonts w:ascii="Times New Roman" w:hAnsi="Times New Roman" w:eastAsia="Times New Roman" w:cs="Times New Roman"/>
          <w:color w:val="1F1F1D"/>
        </w:rPr>
        <w:t xml:space="preserve">, and </w:t>
      </w:r>
      <m:oMath>
        <m:box>
          <m:e>
            <m:sSub>
              <m:e>
                <m:r>
                  <m:rPr>
                    <m:sty m:val="i"/>
                  </m:rPr>
                  <w:rPr>
                    <w:sz w:val="16"/>
                    <w:szCs w:val="16"/>
                  </w:rPr>
                  <m:t>c</m:t>
                </m:r>
              </m:e>
              <m:sub>
                <m:box>
                  <m:e>
                    <m:r>
                      <m:rPr>
                        <m:sty m:val="i"/>
                      </m:rPr>
                      <w:rPr>
                        <w:sz w:val="16"/>
                        <w:szCs w:val="16"/>
                      </w:rPr>
                      <m:t>d</m:t>
                    </m:r>
                    <m:r>
                      <m:rPr>
                        <m:sty m:val="i"/>
                      </m:rPr>
                      <w:rPr>
                        <w:sz w:val="16"/>
                        <w:szCs w:val="16"/>
                      </w:rPr>
                      <m:t>j</m:t>
                    </m:r>
                  </m:e>
                </m:box>
              </m:sub>
            </m:sSub>
          </m:e>
        </m:box>
      </m:oMath>
      <w:r>
        <w:rPr>
          <w:rFonts w:ascii="Times New Roman" w:hAnsi="Times New Roman" w:eastAsia="Times New Roman" w:cs="Times New Roman"/>
          <w:color w:val="1F1F1D"/>
        </w:rPr>
        <w:t xml:space="preserve"> count material </w:t>
      </w:r>
      <m:oMath>
        <m:box>
          <m:e>
            <m:r>
              <m:rPr>
                <m:sty m:val="i"/>
              </m:rPr>
              <w:rPr>
                <w:sz w:val="16"/>
                <w:szCs w:val="16"/>
              </w:rPr>
              <m:t>j</m:t>
            </m:r>
          </m:e>
        </m:box>
      </m:oMath>
      <w:r>
        <w:rPr>
          <w:rFonts w:ascii="Times New Roman" w:hAnsi="Times New Roman" w:eastAsia="Times New Roman" w:cs="Times New Roman"/>
          <w:color w:val="1F1F1D"/>
        </w:rPr>
        <w:t xml:space="preserve"> in the </w:t>
      </w:r>
      <m:oMath>
        <m:box>
          <m:e>
            <m:sSub>
              <m:e>
                <m:r>
                  <m:rPr>
                    <m:sty m:val="i"/>
                  </m:rPr>
                  <w:rPr>
                    <w:sz w:val="16"/>
                    <w:szCs w:val="16"/>
                  </w:rPr>
                  <m:t>N</m:t>
                </m:r>
              </m:e>
              <m:sub>
                <m:r>
                  <m:rPr>
                    <m:sty m:val="i"/>
                  </m:rPr>
                  <w:rPr>
                    <w:sz w:val="16"/>
                    <w:szCs w:val="16"/>
                  </w:rPr>
                  <m:t>d</m:t>
                </m:r>
              </m:sub>
            </m:sSub>
          </m:e>
        </m:box>
      </m:oMath>
      <w:r>
        <w:rPr>
          <w:rFonts w:ascii="Times New Roman" w:hAnsi="Times New Roman" w:eastAsia="Times New Roman" w:cs="Times New Roman"/>
          <w:color w:val="1F1F1D"/>
        </w:rPr>
        <w:t xml:space="preserve"> formulas from work </w:t>
      </w:r>
      <m:oMath>
        <m:box>
          <m:e>
            <m:r>
              <m:rPr>
                <m:sty m:val="i"/>
              </m:rPr>
              <w:rPr>
                <w:sz w:val="16"/>
                <w:szCs w:val="16"/>
              </w:rPr>
              <m:t>d</m:t>
            </m:r>
          </m:e>
        </m:box>
      </m:oMath>
      <w:r>
        <w:rPr>
          <w:rFonts w:ascii="Times New Roman" w:hAnsi="Times New Roman" w:eastAsia="Times New Roman" w:cs="Times New Roman"/>
          <w:color w:val="1F1F1D"/>
        </w:rPr>
        <w:t>. Global and work-specific prevalence estimates were</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3264"/>
        <w:gridCol w:w="3264"/>
        <w:gridCol w:w="3264"/>
      </w:tblGrid>
      <w:tr>
        <w:trPr>
          <w:cantSplit/>
        </w:trPr>
        <w:tc>
          <w:tcPr>
            <w:tcW w:type="dxa" w:w="605"/>
            <w:tcMar>
              <w:top w:w="5" w:type="dxa"/>
              <w:start w:w="0" w:type="dxa"/>
              <w:bottom w:w="5" w:type="dxa"/>
              <w:end w:w="0" w:type="dxa"/>
            </w:tcMar>
          </w:tcPr>
          <w:p/>
        </w:tc>
        <w:tc>
          <w:tcPr>
            <w:tcW w:type="dxa" w:w="8582"/>
            <w:tcMar>
              <w:top w:w="5" w:type="dxa"/>
              <w:start w:w="0" w:type="dxa"/>
              <w:bottom w:w="5" w:type="dxa"/>
              <w:end w:w="0" w:type="dxa"/>
            </w:tcMar>
          </w:tcPr>
          <w:p>
            <w:pPr>
              <w:keepNext/>
              <w:spacing w:after="0"/>
              <w:jc w:val="center"/>
            </w:pPr>
            <m:oMath>
              <m:box>
                <m:e>
                  <m:sSub>
                    <m:e>
                      <m:r>
                        <m:rPr>
                          <m:sty m:val="i"/>
                        </m:rPr>
                        <w:rPr>
                          <w:sz w:val="16"/>
                          <w:szCs w:val="16"/>
                        </w:rPr>
                        <m:t>π</m:t>
                      </m:r>
                    </m:e>
                    <m:sub>
                      <m:r>
                        <m:rPr>
                          <m:sty m:val="i"/>
                        </m:rPr>
                        <w:rPr>
                          <w:sz w:val="16"/>
                          <w:szCs w:val="16"/>
                        </w:rPr>
                        <m:t>j</m:t>
                      </m:r>
                    </m:sub>
                  </m:sSub>
                  <m:r>
                    <m:rPr>
                      <m:sty m:val="p"/>
                    </m:rPr>
                    <w:rPr>
                      <w:sz w:val="16"/>
                      <w:szCs w:val="16"/>
                    </w:rPr>
                    <m:t>=</m:t>
                  </m:r>
                  <m:f>
                    <m:num>
                      <m:box>
                        <m:e>
                          <m:sSub>
                            <m:e>
                              <m:r>
                                <m:rPr>
                                  <m:sty m:val="i"/>
                                </m:rPr>
                                <w:rPr>
                                  <w:sz w:val="16"/>
                                  <w:szCs w:val="16"/>
                                </w:rPr>
                                <m:t>c</m:t>
                              </m:r>
                            </m:e>
                            <m:sub>
                              <m:r>
                                <m:rPr>
                                  <m:sty m:val="i"/>
                                </m:rPr>
                                <w:rPr>
                                  <w:sz w:val="16"/>
                                  <w:szCs w:val="16"/>
                                </w:rPr>
                                <m:t>j</m:t>
                              </m:r>
                            </m:sub>
                          </m:sSub>
                          <m:r>
                            <m:rPr>
                              <m:sty m:val="p"/>
                            </m:rPr>
                            <w:rPr>
                              <w:sz w:val="16"/>
                              <w:szCs w:val="16"/>
                            </w:rPr>
                            <m:t>+</m:t>
                          </m:r>
                          <m:r>
                            <m:rPr>
                              <m:sty m:val="p"/>
                            </m:rPr>
                            <w:rPr>
                              <w:sz w:val="16"/>
                              <w:szCs w:val="16"/>
                            </w:rPr>
                            <m:t>1</m:t>
                          </m:r>
                          <m:r>
                            <m:rPr>
                              <m:sty m:val="p"/>
                            </m:rPr>
                            <w:rPr>
                              <w:sz w:val="16"/>
                              <w:szCs w:val="16"/>
                            </w:rPr>
                            <m:t>/</m:t>
                          </m:r>
                          <m:r>
                            <m:rPr>
                              <m:sty m:val="p"/>
                            </m:rPr>
                            <w:rPr>
                              <w:sz w:val="16"/>
                              <w:szCs w:val="16"/>
                            </w:rPr>
                            <m:t>2</m:t>
                          </m:r>
                        </m:e>
                      </m:box>
                    </m:num>
                    <m:den>
                      <m:box>
                        <m:e>
                          <m:r>
                            <m:rPr>
                              <m:sty m:val="i"/>
                            </m:rPr>
                            <w:rPr>
                              <w:sz w:val="16"/>
                              <w:szCs w:val="16"/>
                            </w:rPr>
                            <m:t>N</m:t>
                          </m:r>
                          <m:r>
                            <m:rPr>
                              <m:sty m:val="p"/>
                            </m:rPr>
                            <w:rPr>
                              <w:sz w:val="16"/>
                              <w:szCs w:val="16"/>
                            </w:rPr>
                            <m:t>+</m:t>
                          </m:r>
                          <m:r>
                            <m:rPr>
                              <m:sty m:val="p"/>
                            </m:rPr>
                            <w:rPr>
                              <w:sz w:val="16"/>
                              <w:szCs w:val="16"/>
                            </w:rPr>
                            <m:t>1</m:t>
                          </m:r>
                        </m:e>
                      </m:box>
                    </m:den>
                  </m:f>
                  <m:r>
                    <m:rPr>
                      <m:sty m:val="p"/>
                    </m:rPr>
                    <w:rPr>
                      <w:sz w:val="16"/>
                      <w:szCs w:val="16"/>
                    </w:rPr>
                    <m:t>,</m:t>
                  </m:r>
                </m:e>
              </m:box>
            </m:oMath>
          </w:p>
          <w:p>
            <w:pPr>
              <w:keepNext w:val="0"/>
              <w:spacing w:after="0"/>
              <w:jc w:val="center"/>
            </w:pPr>
            <m:oMath>
              <m:box>
                <m:e>
                  <m:sSub>
                    <m:e>
                      <m:r>
                        <m:rPr>
                          <m:sty m:val="i"/>
                        </m:rPr>
                        <w:rPr>
                          <w:sz w:val="16"/>
                          <w:szCs w:val="16"/>
                        </w:rPr>
                        <m:t>π</m:t>
                      </m:r>
                    </m:e>
                    <m:sub>
                      <m:box>
                        <m:e>
                          <m:r>
                            <m:rPr>
                              <m:sty m:val="i"/>
                            </m:rPr>
                            <w:rPr>
                              <w:sz w:val="16"/>
                              <w:szCs w:val="16"/>
                            </w:rPr>
                            <m:t>j</m:t>
                          </m:r>
                          <m:r>
                            <m:rPr>
                              <m:sty m:val="p"/>
                            </m:rPr>
                            <w:rPr>
                              <w:sz w:val="16"/>
                              <w:szCs w:val="16"/>
                            </w:rPr>
                            <m:t>∣</m:t>
                          </m:r>
                          <m:r>
                            <m:rPr>
                              <m:sty m:val="i"/>
                            </m:rPr>
                            <w:rPr>
                              <w:sz w:val="16"/>
                              <w:szCs w:val="16"/>
                            </w:rPr>
                            <m:t>d</m:t>
                          </m:r>
                        </m:e>
                      </m:box>
                    </m:sub>
                  </m:sSub>
                  <m:r>
                    <m:rPr>
                      <m:sty m:val="p"/>
                    </m:rPr>
                    <w:rPr>
                      <w:sz w:val="16"/>
                      <w:szCs w:val="16"/>
                    </w:rPr>
                    <m:t>=</m:t>
                  </m:r>
                  <m:f>
                    <m:num>
                      <m:box>
                        <m:e>
                          <m:sSub>
                            <m:e>
                              <m:r>
                                <m:rPr>
                                  <m:sty m:val="i"/>
                                </m:rPr>
                                <w:rPr>
                                  <w:sz w:val="16"/>
                                  <w:szCs w:val="16"/>
                                </w:rPr>
                                <m:t>c</m:t>
                              </m:r>
                            </m:e>
                            <m:sub>
                              <m:box>
                                <m:e>
                                  <m:r>
                                    <m:rPr>
                                      <m:sty m:val="i"/>
                                    </m:rPr>
                                    <w:rPr>
                                      <w:sz w:val="16"/>
                                      <w:szCs w:val="16"/>
                                    </w:rPr>
                                    <m:t>d</m:t>
                                  </m:r>
                                  <m:r>
                                    <m:rPr>
                                      <m:sty m:val="i"/>
                                    </m:rPr>
                                    <w:rPr>
                                      <w:sz w:val="16"/>
                                      <w:szCs w:val="16"/>
                                    </w:rPr>
                                    <m:t>j</m:t>
                                  </m:r>
                                </m:e>
                              </m:box>
                            </m:sub>
                          </m:sSub>
                          <m:r>
                            <m:rPr>
                              <m:sty m:val="p"/>
                            </m:rPr>
                            <w:rPr>
                              <w:sz w:val="16"/>
                              <w:szCs w:val="16"/>
                            </w:rPr>
                            <m:t>+</m:t>
                          </m:r>
                          <m:sSub>
                            <m:e>
                              <m:r>
                                <m:rPr>
                                  <m:sty m:val="i"/>
                                </m:rPr>
                                <w:rPr>
                                  <w:sz w:val="16"/>
                                  <w:szCs w:val="16"/>
                                </w:rPr>
                                <m:t>λ</m:t>
                              </m:r>
                            </m:e>
                            <m:sub>
                              <m:r>
                                <m:rPr>
                                  <m:sty m:val="i"/>
                                </m:rPr>
                                <w:rPr>
                                  <w:sz w:val="16"/>
                                  <w:szCs w:val="16"/>
                                </w:rPr>
                                <m:t>s</m:t>
                              </m:r>
                            </m:sub>
                          </m:sSub>
                          <m:sSub>
                            <m:e>
                              <m:r>
                                <m:rPr>
                                  <m:sty m:val="i"/>
                                </m:rPr>
                                <w:rPr>
                                  <w:sz w:val="16"/>
                                  <w:szCs w:val="16"/>
                                </w:rPr>
                                <m:t>π</m:t>
                              </m:r>
                            </m:e>
                            <m:sub>
                              <m:r>
                                <m:rPr>
                                  <m:sty m:val="i"/>
                                </m:rPr>
                                <w:rPr>
                                  <w:sz w:val="16"/>
                                  <w:szCs w:val="16"/>
                                </w:rPr>
                                <m:t>j</m:t>
                              </m:r>
                            </m:sub>
                          </m:sSub>
                        </m:e>
                      </m:box>
                    </m:num>
                    <m:den>
                      <m:box>
                        <m:e>
                          <m:sSub>
                            <m:e>
                              <m:r>
                                <m:rPr>
                                  <m:sty m:val="i"/>
                                </m:rPr>
                                <w:rPr>
                                  <w:sz w:val="16"/>
                                  <w:szCs w:val="16"/>
                                </w:rPr>
                                <m:t>N</m:t>
                              </m:r>
                            </m:e>
                            <m:sub>
                              <m:r>
                                <m:rPr>
                                  <m:sty m:val="i"/>
                                </m:rPr>
                                <w:rPr>
                                  <w:sz w:val="16"/>
                                  <w:szCs w:val="16"/>
                                </w:rPr>
                                <m:t>d</m:t>
                              </m:r>
                            </m:sub>
                          </m:sSub>
                          <m:r>
                            <m:rPr>
                              <m:sty m:val="p"/>
                            </m:rPr>
                            <w:rPr>
                              <w:sz w:val="16"/>
                              <w:szCs w:val="16"/>
                            </w:rPr>
                            <m:t>+</m:t>
                          </m:r>
                          <m:sSub>
                            <m:e>
                              <m:r>
                                <m:rPr>
                                  <m:sty m:val="i"/>
                                </m:rPr>
                                <w:rPr>
                                  <w:sz w:val="16"/>
                                  <w:szCs w:val="16"/>
                                </w:rPr>
                                <m:t>λ</m:t>
                              </m:r>
                            </m:e>
                            <m:sub>
                              <m:r>
                                <m:rPr>
                                  <m:sty m:val="i"/>
                                </m:rPr>
                                <w:rPr>
                                  <w:sz w:val="16"/>
                                  <w:szCs w:val="16"/>
                                </w:rPr>
                                <m:t>s</m:t>
                              </m:r>
                            </m:sub>
                          </m:sSub>
                        </m:e>
                      </m:box>
                    </m:den>
                  </m:f>
                  <m:r>
                    <m:rPr>
                      <m:sty m:val="p"/>
                    </m:rPr>
                    <w:rPr>
                      <w:sz w:val="16"/>
                      <w:szCs w:val="16"/>
                    </w:rPr>
                    <m:t>,</m:t>
                  </m:r>
                  <m:r>
                    <w:rPr>
                      <w:sz w:val="16"/>
                      <w:szCs w:val="16"/>
                    </w:rPr>
                    <m:t/>
                  </m:r>
                  <m:sSub>
                    <m:e>
                      <m:r>
                        <m:rPr>
                          <m:sty m:val="i"/>
                        </m:rPr>
                        <w:rPr>
                          <w:sz w:val="16"/>
                          <w:szCs w:val="16"/>
                        </w:rPr>
                        <m:t>λ</m:t>
                      </m:r>
                    </m:e>
                    <m:sub>
                      <m:r>
                        <m:rPr>
                          <m:sty m:val="i"/>
                        </m:rPr>
                        <w:rPr>
                          <w:sz w:val="16"/>
                          <w:szCs w:val="16"/>
                        </w:rPr>
                        <m:t>s</m:t>
                      </m:r>
                    </m:sub>
                  </m:sSub>
                  <m:r>
                    <m:rPr>
                      <m:sty m:val="p"/>
                    </m:rPr>
                    <w:rPr>
                      <w:sz w:val="16"/>
                      <w:szCs w:val="16"/>
                    </w:rPr>
                    <m:t>=</m:t>
                  </m:r>
                  <m:r>
                    <m:rPr>
                      <m:sty m:val="p"/>
                    </m:rPr>
                    <w:rPr>
                      <w:sz w:val="16"/>
                      <w:szCs w:val="16"/>
                    </w:rPr>
                    <m:t>5</m:t>
                  </m:r>
                  <m:r>
                    <m:rPr>
                      <m:sty m:val="p"/>
                    </m:rPr>
                    <w:rPr>
                      <w:sz w:val="16"/>
                      <w:szCs w:val="16"/>
                    </w:rPr>
                    <m:t>.</m:t>
                  </m:r>
                </m:e>
              </m:box>
            </m:oMath>
          </w:p>
        </w:tc>
        <w:tc>
          <w:tcPr>
            <w:tcW w:type="dxa" w:w="605"/>
            <w:tcMar>
              <w:top w:w="5" w:type="dxa"/>
              <w:start w:w="0" w:type="dxa"/>
              <w:bottom w:w="5" w:type="dxa"/>
              <w:end w:w="0" w:type="dxa"/>
            </w:tcMar>
            <w:vAlign w:val="center"/>
          </w:tcPr>
          <w:p>
            <w:pPr>
              <w:spacing w:after="0"/>
              <w:jc w:val="right"/>
            </w:pPr>
            <w:r>
              <w:rPr>
                <w:rFonts w:ascii="Times New Roman" w:hAnsi="Times New Roman"/>
                <w:sz w:val="20"/>
              </w:rPr>
              <w:t>(3)</w:t>
            </w:r>
          </w:p>
        </w:tc>
      </w:tr>
    </w:tbl>
    <w:p>
      <w:r>
        <w:rPr>
          <w:rFonts w:ascii="Times New Roman" w:hAnsi="Times New Roman" w:eastAsia="Times New Roman" w:cs="Times New Roman"/>
          <w:color w:val="1F1F1D"/>
        </w:rPr>
        <w:t>The directed posterior-predictive co-formulation edge was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3264"/>
        <w:gridCol w:w="3264"/>
        <w:gridCol w:w="3264"/>
      </w:tblGrid>
      <w:tr>
        <w:trPr>
          <w:cantSplit/>
        </w:trPr>
        <w:tc>
          <w:tcPr>
            <w:tcW w:type="dxa" w:w="605"/>
            <w:tcMar>
              <w:top w:w="5" w:type="dxa"/>
              <w:start w:w="0" w:type="dxa"/>
              <w:bottom w:w="5" w:type="dxa"/>
              <w:end w:w="0" w:type="dxa"/>
            </w:tcMar>
          </w:tcPr>
          <w:p/>
        </w:tc>
        <w:tc>
          <w:tcPr>
            <w:tcW w:type="dxa" w:w="8582"/>
            <w:tcMar>
              <w:top w:w="5" w:type="dxa"/>
              <w:start w:w="0" w:type="dxa"/>
              <w:bottom w:w="5" w:type="dxa"/>
              <w:end w:w="0" w:type="dxa"/>
            </w:tcMar>
          </w:tcPr>
          <w:p>
            <w:pPr>
              <w:keepNext w:val="0"/>
              <w:spacing w:after="0"/>
              <w:jc w:val="center"/>
            </w:pPr>
            <m:oMath>
              <m:box>
                <m:e>
                  <m:sSub>
                    <m:e>
                      <m:r>
                        <m:rPr>
                          <m:sty m:val="i"/>
                        </m:rPr>
                        <w:rPr>
                          <w:sz w:val="16"/>
                          <w:szCs w:val="16"/>
                        </w:rPr>
                        <m:t>G</m:t>
                      </m:r>
                    </m:e>
                    <m:sub>
                      <m:box>
                        <m:e>
                          <m:r>
                            <m:rPr>
                              <m:sty m:val="i"/>
                            </m:rPr>
                            <w:rPr>
                              <w:sz w:val="16"/>
                              <w:szCs w:val="16"/>
                            </w:rPr>
                            <m:t>a</m:t>
                          </m:r>
                          <m:r>
                            <m:rPr>
                              <m:sty m:val="i"/>
                            </m:rPr>
                            <w:rPr>
                              <w:sz w:val="16"/>
                              <w:szCs w:val="16"/>
                            </w:rPr>
                            <m:t>b</m:t>
                          </m:r>
                        </m:e>
                      </m:box>
                    </m:sub>
                  </m:sSub>
                  <m:r>
                    <m:rPr>
                      <m:sty m:val="p"/>
                    </m:rPr>
                    <w:rPr>
                      <w:sz w:val="16"/>
                      <w:szCs w:val="16"/>
                    </w:rPr>
                    <m:t>=</m:t>
                  </m:r>
                  <m:f>
                    <m:num>
                      <m:box>
                        <m:e>
                          <m:sSub>
                            <m:e>
                              <m:r>
                                <m:rPr>
                                  <m:sty m:val="i"/>
                                </m:rPr>
                                <w:rPr>
                                  <w:sz w:val="16"/>
                                  <w:szCs w:val="16"/>
                                </w:rPr>
                                <m:t>c</m:t>
                              </m:r>
                            </m:e>
                            <m:sub>
                              <m:box>
                                <m:e>
                                  <m:r>
                                    <m:rPr>
                                      <m:sty m:val="i"/>
                                    </m:rPr>
                                    <w:rPr>
                                      <w:sz w:val="16"/>
                                      <w:szCs w:val="16"/>
                                    </w:rPr>
                                    <m:t>a</m:t>
                                  </m:r>
                                  <m:r>
                                    <m:rPr>
                                      <m:sty m:val="i"/>
                                    </m:rPr>
                                    <w:rPr>
                                      <w:sz w:val="16"/>
                                      <w:szCs w:val="16"/>
                                    </w:rPr>
                                    <m:t>b</m:t>
                                  </m:r>
                                </m:e>
                              </m:box>
                            </m:sub>
                          </m:sSub>
                          <m:r>
                            <m:rPr>
                              <m:sty m:val="p"/>
                            </m:rPr>
                            <w:rPr>
                              <w:sz w:val="16"/>
                              <w:szCs w:val="16"/>
                            </w:rPr>
                            <m:t>+</m:t>
                          </m:r>
                          <m:r>
                            <m:rPr>
                              <m:sty m:val="i"/>
                            </m:rPr>
                            <w:rPr>
                              <w:sz w:val="16"/>
                              <w:szCs w:val="16"/>
                            </w:rPr>
                            <m:t>α</m:t>
                          </m:r>
                          <m:sSub>
                            <m:e>
                              <m:r>
                                <m:rPr>
                                  <m:sty m:val="i"/>
                                </m:rPr>
                                <w:rPr>
                                  <w:sz w:val="16"/>
                                  <w:szCs w:val="16"/>
                                </w:rPr>
                                <m:t>π</m:t>
                              </m:r>
                            </m:e>
                            <m:sub>
                              <m:r>
                                <m:rPr>
                                  <m:sty m:val="i"/>
                                </m:rPr>
                                <w:rPr>
                                  <w:sz w:val="16"/>
                                  <w:szCs w:val="16"/>
                                </w:rPr>
                                <m:t>b</m:t>
                              </m:r>
                            </m:sub>
                          </m:sSub>
                        </m:e>
                      </m:box>
                    </m:num>
                    <m:den>
                      <m:box>
                        <m:e>
                          <m:sSub>
                            <m:e>
                              <m:r>
                                <m:rPr>
                                  <m:sty m:val="i"/>
                                </m:rPr>
                                <w:rPr>
                                  <w:sz w:val="16"/>
                                  <w:szCs w:val="16"/>
                                </w:rPr>
                                <m:t>c</m:t>
                              </m:r>
                            </m:e>
                            <m:sub>
                              <m:r>
                                <m:rPr>
                                  <m:sty m:val="i"/>
                                </m:rPr>
                                <w:rPr>
                                  <w:sz w:val="16"/>
                                  <w:szCs w:val="16"/>
                                </w:rPr>
                                <m:t>a</m:t>
                              </m:r>
                            </m:sub>
                          </m:sSub>
                          <m:r>
                            <m:rPr>
                              <m:sty m:val="p"/>
                            </m:rPr>
                            <w:rPr>
                              <w:sz w:val="16"/>
                              <w:szCs w:val="16"/>
                            </w:rPr>
                            <m:t>+</m:t>
                          </m:r>
                          <m:r>
                            <m:rPr>
                              <m:sty m:val="i"/>
                            </m:rPr>
                            <w:rPr>
                              <w:sz w:val="16"/>
                              <w:szCs w:val="16"/>
                            </w:rPr>
                            <m:t>α</m:t>
                          </m:r>
                        </m:e>
                      </m:box>
                    </m:den>
                  </m:f>
                  <m:r>
                    <m:rPr>
                      <m:sty m:val="p"/>
                    </m:rPr>
                    <w:rPr>
                      <w:sz w:val="16"/>
                      <w:szCs w:val="16"/>
                    </w:rPr>
                    <m:t>,</m:t>
                  </m:r>
                  <m:r>
                    <w:rPr>
                      <w:sz w:val="16"/>
                      <w:szCs w:val="16"/>
                    </w:rPr>
                    <m:t/>
                  </m:r>
                  <m:r>
                    <m:rPr>
                      <m:sty m:val="i"/>
                    </m:rPr>
                    <w:rPr>
                      <w:sz w:val="16"/>
                      <w:szCs w:val="16"/>
                    </w:rPr>
                    <m:t>α</m:t>
                  </m:r>
                  <m:r>
                    <m:rPr>
                      <m:sty m:val="p"/>
                    </m:rPr>
                    <w:rPr>
                      <w:sz w:val="16"/>
                      <w:szCs w:val="16"/>
                    </w:rPr>
                    <m:t>=</m:t>
                  </m:r>
                  <m:r>
                    <m:rPr>
                      <m:sty m:val="p"/>
                    </m:rPr>
                    <w:rPr>
                      <w:sz w:val="16"/>
                      <w:szCs w:val="16"/>
                    </w:rPr>
                    <m:t>2</m:t>
                  </m:r>
                  <m:r>
                    <m:rPr>
                      <m:sty m:val="p"/>
                    </m:rPr>
                    <w:rPr>
                      <w:sz w:val="16"/>
                      <w:szCs w:val="16"/>
                    </w:rPr>
                    <m:t>,</m:t>
                  </m:r>
                  <m:r>
                    <w:rPr>
                      <w:sz w:val="16"/>
                      <w:szCs w:val="16"/>
                    </w:rPr>
                    <m:t/>
                  </m:r>
                  <m:sSub>
                    <m:e>
                      <m:r>
                        <m:rPr>
                          <m:sty m:val="i"/>
                        </m:rPr>
                        <w:rPr>
                          <w:sz w:val="16"/>
                          <w:szCs w:val="16"/>
                        </w:rPr>
                        <m:t>G</m:t>
                      </m:r>
                    </m:e>
                    <m:sub>
                      <m:box>
                        <m:e>
                          <m:r>
                            <m:rPr>
                              <m:sty m:val="i"/>
                            </m:rPr>
                            <w:rPr>
                              <w:sz w:val="16"/>
                              <w:szCs w:val="16"/>
                            </w:rPr>
                            <m:t>a</m:t>
                          </m:r>
                          <m:r>
                            <m:rPr>
                              <m:sty m:val="i"/>
                            </m:rPr>
                            <w:rPr>
                              <w:sz w:val="16"/>
                              <w:szCs w:val="16"/>
                            </w:rPr>
                            <m:t>a</m:t>
                          </m:r>
                        </m:e>
                      </m:box>
                    </m:sub>
                  </m:sSub>
                  <m:r>
                    <m:rPr>
                      <m:sty m:val="p"/>
                    </m:rPr>
                    <w:rPr>
                      <w:sz w:val="16"/>
                      <w:szCs w:val="16"/>
                    </w:rPr>
                    <m:t>=</m:t>
                  </m:r>
                  <m:r>
                    <m:rPr>
                      <m:sty m:val="p"/>
                    </m:rPr>
                    <w:rPr>
                      <w:sz w:val="16"/>
                      <w:szCs w:val="16"/>
                    </w:rPr>
                    <m:t>1</m:t>
                  </m:r>
                  <m:r>
                    <m:rPr>
                      <m:sty m:val="p"/>
                    </m:rPr>
                    <w:rPr>
                      <w:sz w:val="16"/>
                      <w:szCs w:val="16"/>
                    </w:rPr>
                    <m:t>.</m:t>
                  </m:r>
                </m:e>
              </m:box>
            </m:oMath>
          </w:p>
        </w:tc>
        <w:tc>
          <w:tcPr>
            <w:tcW w:type="dxa" w:w="605"/>
            <w:tcMar>
              <w:top w:w="5" w:type="dxa"/>
              <w:start w:w="0" w:type="dxa"/>
              <w:bottom w:w="5" w:type="dxa"/>
              <w:end w:w="0" w:type="dxa"/>
            </w:tcMar>
            <w:vAlign w:val="center"/>
          </w:tcPr>
          <w:p>
            <w:pPr>
              <w:spacing w:after="0"/>
              <w:jc w:val="right"/>
            </w:pPr>
            <w:r>
              <w:rPr>
                <w:rFonts w:ascii="Times New Roman" w:hAnsi="Times New Roman"/>
                <w:sz w:val="20"/>
              </w:rPr>
              <w:t>(4)</w:t>
            </w:r>
          </w:p>
        </w:tc>
      </w:tr>
    </w:tbl>
    <w:p>
      <w:r>
        <w:rPr>
          <w:rFonts w:ascii="Times New Roman" w:hAnsi="Times New Roman" w:eastAsia="Times New Roman" w:cs="Times New Roman"/>
          <w:color w:val="1F1F1D"/>
        </w:rPr>
        <w:t xml:space="preserve">For the locked arithmetic-mean reducer, graph affinity for candidate </w:t>
      </w:r>
      <m:oMath>
        <m:box>
          <m:e>
            <m:r>
              <m:rPr>
                <m:sty m:val="i"/>
              </m:rPr>
              <w:rPr>
                <w:sz w:val="16"/>
                <w:szCs w:val="16"/>
              </w:rPr>
              <m:t>j</m:t>
            </m:r>
          </m:e>
        </m:box>
      </m:oMath>
      <w:r>
        <w:rPr>
          <w:rFonts w:ascii="Times New Roman" w:hAnsi="Times New Roman" w:eastAsia="Times New Roman" w:cs="Times New Roman"/>
          <w:color w:val="1F1F1D"/>
        </w:rPr>
        <w:t xml:space="preserve"> was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3264"/>
        <w:gridCol w:w="3264"/>
        <w:gridCol w:w="3264"/>
      </w:tblGrid>
      <w:tr>
        <w:trPr>
          <w:cantSplit/>
        </w:trPr>
        <w:tc>
          <w:tcPr>
            <w:tcW w:type="dxa" w:w="605"/>
            <w:tcMar>
              <w:top w:w="5" w:type="dxa"/>
              <w:start w:w="0" w:type="dxa"/>
              <w:bottom w:w="5" w:type="dxa"/>
              <w:end w:w="0" w:type="dxa"/>
            </w:tcMar>
          </w:tcPr>
          <w:p/>
        </w:tc>
        <w:tc>
          <w:tcPr>
            <w:tcW w:type="dxa" w:w="8582"/>
            <w:tcMar>
              <w:top w:w="5" w:type="dxa"/>
              <w:start w:w="0" w:type="dxa"/>
              <w:bottom w:w="5" w:type="dxa"/>
              <w:end w:w="0" w:type="dxa"/>
            </w:tcMar>
          </w:tcPr>
          <w:p>
            <w:pPr>
              <w:keepNext/>
              <w:spacing w:after="0"/>
              <w:jc w:val="center"/>
            </w:pPr>
            <m:oMath>
              <m:box>
                <m:e>
                  <m:sSub>
                    <m:e>
                      <m:r>
                        <m:rPr>
                          <m:sty m:val="i"/>
                        </m:rPr>
                        <w:rPr>
                          <w:sz w:val="16"/>
                          <w:szCs w:val="16"/>
                        </w:rPr>
                        <m:t>O</m:t>
                      </m:r>
                    </m:e>
                    <m:sub>
                      <m:r>
                        <m:rPr>
                          <m:sty m:val="i"/>
                        </m:rPr>
                        <w:rPr>
                          <w:sz w:val="16"/>
                          <w:szCs w:val="16"/>
                        </w:rPr>
                        <m:t>i</m:t>
                      </m:r>
                    </m:sub>
                  </m:sSub>
                  <m:r>
                    <m:rPr>
                      <m:sty m:val="p"/>
                    </m:rPr>
                    <w:rPr>
                      <w:sz w:val="16"/>
                      <w:szCs w:val="16"/>
                    </w:rPr>
                    <m:t>=</m:t>
                  </m:r>
                  <m:r>
                    <m:rPr>
                      <m:sty m:val="p"/>
                    </m:rPr>
                    <w:rPr>
                      <w:sz w:val="16"/>
                      <w:szCs w:val="16"/>
                    </w:rPr>
                    <m:t>{</m:t>
                  </m:r>
                  <m:sSub>
                    <m:e>
                      <m:r>
                        <m:rPr>
                          <m:sty m:val="i"/>
                        </m:rPr>
                        <w:rPr>
                          <w:sz w:val="16"/>
                          <w:szCs w:val="16"/>
                        </w:rPr>
                        <m:t>o</m:t>
                      </m:r>
                    </m:e>
                    <m:sub>
                      <m:box>
                        <m:e>
                          <m:r>
                            <m:rPr>
                              <m:sty m:val="i"/>
                            </m:rPr>
                            <w:rPr>
                              <w:sz w:val="16"/>
                              <w:szCs w:val="16"/>
                            </w:rPr>
                            <m:t>i</m:t>
                          </m:r>
                          <m:r>
                            <m:rPr>
                              <m:sty m:val="p"/>
                            </m:rPr>
                            <w:rPr>
                              <w:sz w:val="16"/>
                              <w:szCs w:val="16"/>
                            </w:rPr>
                            <m:t>1</m:t>
                          </m:r>
                        </m:e>
                      </m:box>
                    </m:sub>
                  </m:sSub>
                  <m:r>
                    <m:rPr>
                      <m:sty m:val="p"/>
                    </m:rPr>
                    <w:rPr>
                      <w:sz w:val="16"/>
                      <w:szCs w:val="16"/>
                    </w:rPr>
                    <m:t>,</m:t>
                  </m:r>
                  <m:r>
                    <m:rPr>
                      <m:sty m:val="i"/>
                    </m:rPr>
                    <w:rPr>
                      <w:sz w:val="16"/>
                      <w:szCs w:val="16"/>
                    </w:rPr>
                    <m:t>…</m:t>
                  </m:r>
                  <m:r>
                    <m:rPr>
                      <m:sty m:val="p"/>
                    </m:rPr>
                    <w:rPr>
                      <w:sz w:val="16"/>
                      <w:szCs w:val="16"/>
                    </w:rPr>
                    <m:t>,</m:t>
                  </m:r>
                  <m:sSub>
                    <m:e>
                      <m:r>
                        <m:rPr>
                          <m:sty m:val="i"/>
                        </m:rPr>
                        <w:rPr>
                          <w:sz w:val="16"/>
                          <w:szCs w:val="16"/>
                        </w:rPr>
                        <m:t>o</m:t>
                      </m:r>
                    </m:e>
                    <m:sub>
                      <m:box>
                        <m:e>
                          <m:r>
                            <m:rPr>
                              <m:sty m:val="i"/>
                            </m:rPr>
                            <w:rPr>
                              <w:sz w:val="16"/>
                              <w:szCs w:val="16"/>
                            </w:rPr>
                            <m:t>i</m:t>
                          </m:r>
                          <m:r>
                            <m:rPr>
                              <m:sty m:val="p"/>
                            </m:rPr>
                            <w:rPr>
                              <w:sz w:val="16"/>
                              <w:szCs w:val="16"/>
                            </w:rPr>
                            <m:t>|</m:t>
                          </m:r>
                          <m:sSub>
                            <m:e>
                              <m:r>
                                <m:rPr>
                                  <m:sty m:val="i"/>
                                </m:rPr>
                                <w:rPr>
                                  <w:sz w:val="16"/>
                                  <w:szCs w:val="16"/>
                                </w:rPr>
                                <m:t>O</m:t>
                              </m:r>
                            </m:e>
                            <m:sub>
                              <m:r>
                                <m:rPr>
                                  <m:sty m:val="i"/>
                                </m:rPr>
                                <w:rPr>
                                  <w:sz w:val="16"/>
                                  <w:szCs w:val="16"/>
                                </w:rPr>
                                <m:t>i</m:t>
                              </m:r>
                            </m:sub>
                          </m:sSub>
                          <m:r>
                            <m:rPr>
                              <m:sty m:val="p"/>
                            </m:rPr>
                            <w:rPr>
                              <w:sz w:val="16"/>
                              <w:szCs w:val="16"/>
                            </w:rPr>
                            <m:t>|</m:t>
                          </m:r>
                        </m:e>
                      </m:box>
                    </m:sub>
                  </m:sSub>
                  <m:r>
                    <m:rPr>
                      <m:sty m:val="p"/>
                    </m:rPr>
                    <w:rPr>
                      <w:sz w:val="16"/>
                      <w:szCs w:val="16"/>
                    </w:rPr>
                    <m:t>}</m:t>
                  </m:r>
                  <m:r>
                    <m:rPr>
                      <m:sty m:val="p"/>
                    </m:rPr>
                    <w:rPr>
                      <w:sz w:val="16"/>
                      <w:szCs w:val="16"/>
                    </w:rPr>
                    <m:t>,</m:t>
                  </m:r>
                </m:e>
              </m:box>
            </m:oMath>
          </w:p>
          <w:p>
            <w:pPr>
              <w:keepNext w:val="0"/>
              <w:spacing w:after="0"/>
              <w:jc w:val="center"/>
            </w:pPr>
            <m:oMath>
              <m:box>
                <m:e>
                  <m:sSubSup>
                    <m:e>
                      <m:r>
                        <m:rPr>
                          <m:sty m:val="i"/>
                        </m:rPr>
                        <w:rPr>
                          <w:sz w:val="16"/>
                          <w:szCs w:val="16"/>
                        </w:rPr>
                        <m:t>a</m:t>
                      </m:r>
                    </m:e>
                    <m:sub>
                      <m:box>
                        <m:e>
                          <m:r>
                            <m:rPr>
                              <m:sty m:val="i"/>
                            </m:rPr>
                            <w:rPr>
                              <w:sz w:val="16"/>
                              <w:szCs w:val="16"/>
                            </w:rPr>
                            <m:t>i</m:t>
                          </m:r>
                          <m:r>
                            <m:rPr>
                              <m:sty m:val="i"/>
                            </m:rPr>
                            <w:rPr>
                              <w:sz w:val="16"/>
                              <w:szCs w:val="16"/>
                            </w:rPr>
                            <m:t>j</m:t>
                          </m:r>
                        </m:e>
                      </m:box>
                    </m:sub>
                    <m:sup>
                      <m:box>
                        <m:e>
                          <m:r>
                            <m:rPr>
                              <m:sty m:val="p"/>
                            </m:rPr>
                            <w:rPr>
                              <w:sz w:val="16"/>
                              <w:szCs w:val="16"/>
                            </w:rPr>
                            <m:t>(</m:t>
                          </m:r>
                          <m:r>
                            <m:rPr>
                              <m:sty m:val="i"/>
                            </m:rPr>
                            <w:rPr>
                              <w:sz w:val="16"/>
                              <w:szCs w:val="16"/>
                            </w:rPr>
                            <m:t>G</m:t>
                          </m:r>
                          <m:r>
                            <m:rPr>
                              <m:sty m:val="p"/>
                            </m:rPr>
                            <w:rPr>
                              <w:sz w:val="16"/>
                              <w:szCs w:val="16"/>
                            </w:rPr>
                            <m:t>)</m:t>
                          </m:r>
                        </m:e>
                      </m:box>
                    </m:sup>
                  </m:sSubSup>
                  <m:r>
                    <m:rPr>
                      <m:sty m:val="p"/>
                    </m:rPr>
                    <w:rPr>
                      <w:sz w:val="16"/>
                      <w:szCs w:val="16"/>
                    </w:rPr>
                    <m:t>=</m:t>
                  </m:r>
                  <m:f>
                    <m:num>
                      <m:box>
                        <m:e>
                          <m:r>
                            <m:rPr>
                              <m:sty m:val="p"/>
                            </m:rPr>
                            <w:rPr>
                              <w:sz w:val="16"/>
                              <w:szCs w:val="16"/>
                            </w:rPr>
                            <m:t>1</m:t>
                          </m:r>
                        </m:e>
                      </m:box>
                    </m:num>
                    <m:den>
                      <m:box>
                        <m:e>
                          <m:r>
                            <m:rPr>
                              <m:sty m:val="p"/>
                            </m:rPr>
                            <w:rPr>
                              <w:sz w:val="16"/>
                              <w:szCs w:val="16"/>
                            </w:rPr>
                            <m:t>|</m:t>
                          </m:r>
                          <m:sSub>
                            <m:e>
                              <m:r>
                                <m:rPr>
                                  <m:sty m:val="i"/>
                                </m:rPr>
                                <w:rPr>
                                  <w:sz w:val="16"/>
                                  <w:szCs w:val="16"/>
                                </w:rPr>
                                <m:t>O</m:t>
                              </m:r>
                            </m:e>
                            <m:sub>
                              <m:r>
                                <m:rPr>
                                  <m:sty m:val="i"/>
                                </m:rPr>
                                <w:rPr>
                                  <w:sz w:val="16"/>
                                  <w:szCs w:val="16"/>
                                </w:rPr>
                                <m:t>i</m:t>
                              </m:r>
                            </m:sub>
                          </m:sSub>
                          <m:r>
                            <m:rPr>
                              <m:sty m:val="p"/>
                            </m:rPr>
                            <w:rPr>
                              <w:sz w:val="16"/>
                              <w:szCs w:val="16"/>
                            </w:rPr>
                            <m:t>|</m:t>
                          </m:r>
                        </m:e>
                      </m:box>
                    </m:den>
                  </m:f>
                  <m:nary>
                    <m:naryPr>
                      <m:chr m:val="∑"/>
                      <m:limLoc m:val="undOvr"/>
                    </m:naryPr>
                    <m:sub>
                      <m:box>
                        <m:e>
                          <m:r>
                            <m:rPr>
                              <m:sty m:val="i"/>
                            </m:rPr>
                            <w:rPr>
                              <w:sz w:val="16"/>
                              <w:szCs w:val="16"/>
                            </w:rPr>
                            <m:t>ℓ</m:t>
                          </m:r>
                          <m:r>
                            <m:rPr>
                              <m:sty m:val="p"/>
                            </m:rPr>
                            <w:rPr>
                              <w:sz w:val="16"/>
                              <w:szCs w:val="16"/>
                            </w:rPr>
                            <m:t>=</m:t>
                          </m:r>
                          <m:r>
                            <m:rPr>
                              <m:sty m:val="p"/>
                            </m:rPr>
                            <w:rPr>
                              <w:sz w:val="16"/>
                              <w:szCs w:val="16"/>
                            </w:rPr>
                            <m:t>1</m:t>
                          </m:r>
                        </m:e>
                      </m:box>
                    </m:sub>
                    <m:sup>
                      <m:box>
                        <m:e>
                          <m:r>
                            <m:rPr>
                              <m:sty m:val="p"/>
                            </m:rPr>
                            <w:rPr>
                              <w:sz w:val="16"/>
                              <w:szCs w:val="16"/>
                            </w:rPr>
                            <m:t>|</m:t>
                          </m:r>
                          <m:sSub>
                            <m:e>
                              <m:r>
                                <m:rPr>
                                  <m:sty m:val="i"/>
                                </m:rPr>
                                <w:rPr>
                                  <w:sz w:val="16"/>
                                  <w:szCs w:val="16"/>
                                </w:rPr>
                                <m:t>O</m:t>
                              </m:r>
                            </m:e>
                            <m:sub>
                              <m:r>
                                <m:rPr>
                                  <m:sty m:val="i"/>
                                </m:rPr>
                                <w:rPr>
                                  <w:sz w:val="16"/>
                                  <w:szCs w:val="16"/>
                                </w:rPr>
                                <m:t>i</m:t>
                              </m:r>
                            </m:sub>
                          </m:sSub>
                          <m:r>
                            <m:rPr>
                              <m:sty m:val="p"/>
                            </m:rPr>
                            <w:rPr>
                              <w:sz w:val="16"/>
                              <w:szCs w:val="16"/>
                            </w:rPr>
                            <m:t>|</m:t>
                          </m:r>
                        </m:e>
                      </m:box>
                    </m:sup>
                    <m:e>
                      <m:sSub>
                        <m:e>
                          <m:r>
                            <m:rPr>
                              <m:sty m:val="i"/>
                            </m:rPr>
                            <w:rPr>
                              <w:sz w:val="16"/>
                              <w:szCs w:val="16"/>
                            </w:rPr>
                            <m:t>G</m:t>
                          </m:r>
                        </m:e>
                        <m:sub>
                          <m:box>
                            <m:e>
                              <m:sSub>
                                <m:e>
                                  <m:r>
                                    <m:rPr>
                                      <m:sty m:val="i"/>
                                    </m:rPr>
                                    <w:rPr>
                                      <w:sz w:val="16"/>
                                      <w:szCs w:val="16"/>
                                    </w:rPr>
                                    <m:t>o</m:t>
                                  </m:r>
                                </m:e>
                                <m:sub>
                                  <m:box>
                                    <m:e>
                                      <m:r>
                                        <m:rPr>
                                          <m:sty m:val="i"/>
                                        </m:rPr>
                                        <w:rPr>
                                          <w:sz w:val="16"/>
                                          <w:szCs w:val="16"/>
                                        </w:rPr>
                                        <m:t>i</m:t>
                                      </m:r>
                                      <m:r>
                                        <m:rPr>
                                          <m:sty m:val="i"/>
                                        </m:rPr>
                                        <w:rPr>
                                          <w:sz w:val="16"/>
                                          <w:szCs w:val="16"/>
                                        </w:rPr>
                                        <m:t>ℓ</m:t>
                                      </m:r>
                                    </m:e>
                                  </m:box>
                                </m:sub>
                              </m:sSub>
                              <m:r>
                                <m:rPr>
                                  <m:sty m:val="i"/>
                                </m:rPr>
                                <w:rPr>
                                  <w:sz w:val="16"/>
                                  <w:szCs w:val="16"/>
                                </w:rPr>
                                <m:t>j</m:t>
                              </m:r>
                            </m:e>
                          </m:box>
                        </m:sub>
                      </m:sSub>
                      <m:r>
                        <m:rPr>
                          <m:sty m:val="p"/>
                        </m:rPr>
                        <w:rPr>
                          <w:sz w:val="16"/>
                          <w:szCs w:val="16"/>
                        </w:rPr>
                        <m:t>.</m:t>
                      </m:r>
                    </m:e>
                  </m:nary>
                </m:e>
              </m:box>
            </m:oMath>
          </w:p>
        </w:tc>
        <w:tc>
          <w:tcPr>
            <w:tcW w:type="dxa" w:w="605"/>
            <w:tcMar>
              <w:top w:w="5" w:type="dxa"/>
              <w:start w:w="0" w:type="dxa"/>
              <w:bottom w:w="5" w:type="dxa"/>
              <w:end w:w="0" w:type="dxa"/>
            </w:tcMar>
            <w:vAlign w:val="center"/>
          </w:tcPr>
          <w:p>
            <w:pPr>
              <w:spacing w:after="0"/>
              <w:jc w:val="right"/>
            </w:pPr>
            <w:r>
              <w:rPr>
                <w:rFonts w:ascii="Times New Roman" w:hAnsi="Times New Roman"/>
                <w:sz w:val="20"/>
              </w:rPr>
              <w:t>(5)</w:t>
            </w:r>
          </w:p>
        </w:tc>
      </w:tr>
    </w:tbl>
    <w:p>
      <w:r>
        <w:rPr>
          <w:rFonts w:ascii="Times New Roman" w:hAnsi="Times New Roman" w:eastAsia="Times New Roman" w:cs="Times New Roman"/>
          <w:color w:val="1F1F1D"/>
        </w:rPr>
        <w:t xml:space="preserve">Direction matters because </w:t>
      </w:r>
      <m:oMath>
        <m:box>
          <m:e>
            <m:sSub>
              <m:e>
                <m:r>
                  <m:rPr>
                    <m:sty m:val="i"/>
                  </m:rPr>
                  <w:rPr>
                    <w:sz w:val="16"/>
                    <w:szCs w:val="16"/>
                  </w:rPr>
                  <m:t>G</m:t>
                </m:r>
              </m:e>
              <m:sub>
                <m:box>
                  <m:e>
                    <m:r>
                      <m:rPr>
                        <m:sty m:val="i"/>
                      </m:rPr>
                      <w:rPr>
                        <w:sz w:val="16"/>
                        <w:szCs w:val="16"/>
                      </w:rPr>
                      <m:t>a</m:t>
                    </m:r>
                    <m:r>
                      <m:rPr>
                        <m:sty m:val="i"/>
                      </m:rPr>
                      <w:rPr>
                        <w:sz w:val="16"/>
                        <w:szCs w:val="16"/>
                      </w:rPr>
                      <m:t>b</m:t>
                    </m:r>
                  </m:e>
                </m:box>
              </m:sub>
            </m:sSub>
          </m:e>
        </m:box>
      </m:oMath>
      <w:r>
        <w:rPr>
          <w:rFonts w:ascii="Times New Roman" w:hAnsi="Times New Roman" w:eastAsia="Times New Roman" w:cs="Times New Roman"/>
          <w:color w:val="1F1F1D"/>
        </w:rPr>
        <w:t xml:space="preserve"> generally differs from </w:t>
      </w:r>
      <m:oMath>
        <m:box>
          <m:e>
            <m:sSub>
              <m:e>
                <m:r>
                  <m:rPr>
                    <m:sty m:val="i"/>
                  </m:rPr>
                  <w:rPr>
                    <w:sz w:val="16"/>
                    <w:szCs w:val="16"/>
                  </w:rPr>
                  <m:t>G</m:t>
                </m:r>
              </m:e>
              <m:sub>
                <m:box>
                  <m:e>
                    <m:r>
                      <m:rPr>
                        <m:sty m:val="i"/>
                      </m:rPr>
                      <w:rPr>
                        <w:sz w:val="16"/>
                        <w:szCs w:val="16"/>
                      </w:rPr>
                      <m:t>b</m:t>
                    </m:r>
                    <m:r>
                      <m:rPr>
                        <m:sty m:val="i"/>
                      </m:rPr>
                      <w:rPr>
                        <w:sz w:val="16"/>
                        <w:szCs w:val="16"/>
                      </w:rPr>
                      <m:t>a</m:t>
                    </m:r>
                  </m:e>
                </m:box>
              </m:sub>
            </m:sSub>
          </m:e>
        </m:box>
      </m:oMath>
      <w:r>
        <w:rPr>
          <w:rFonts w:ascii="Times New Roman" w:hAnsi="Times New Roman" w:eastAsia="Times New Roman" w:cs="Times New Roman"/>
          <w:color w:val="1F1F1D"/>
        </w:rPr>
        <w:t xml:space="preserve">. During training, prevalence estimates and the graph for formula </w:t>
      </w:r>
      <m:oMath>
        <m:box>
          <m:e>
            <m:r>
              <m:rPr>
                <m:sty m:val="i"/>
              </m:rPr>
              <w:rPr>
                <w:sz w:val="16"/>
                <w:szCs w:val="16"/>
              </w:rPr>
              <m:t>i</m:t>
            </m:r>
          </m:e>
        </m:box>
      </m:oMath>
      <w:r>
        <w:rPr>
          <w:rFonts w:ascii="Times New Roman" w:hAnsi="Times New Roman" w:eastAsia="Times New Roman" w:cs="Times New Roman"/>
          <w:color w:val="1F1F1D"/>
        </w:rPr>
        <w:t xml:space="preserve"> were rebuilt without that formula, preventing its target labels from contributing to its own features.</w:t>
      </w:r>
    </w:p>
    <w:p>
      <w:pPr>
        <w:pStyle w:val="Heading2"/>
      </w:pPr>
      <w:r>
        <w:rPr>
          <w:rFonts w:ascii="Times New Roman" w:hAnsi="Times New Roman" w:eastAsia="Times New Roman" w:cs="Times New Roman"/>
          <w:color w:val="1F1F1D"/>
        </w:rPr>
        <w:t>4.3  Generalized Bayesian Inclusion Decoder</w:t>
      </w:r>
    </w:p>
    <w:p>
      <w:r>
        <w:rPr>
          <w:rFonts w:ascii="Times New Roman" w:hAnsi="Times New Roman" w:eastAsia="Times New Roman" w:cs="Times New Roman"/>
          <w:color w:val="1F1F1D"/>
        </w:rPr>
        <w:t xml:space="preserve">The title encoder mapped each title to an L2-normalized character 1- and 2-gram TF-IDF vector </w:t>
      </w:r>
      <m:oMath>
        <m:box>
          <m:e>
            <m:r>
              <m:rPr>
                <m:sty m:val="b"/>
              </m:rPr>
              <w:rPr>
                <w:sz w:val="16"/>
                <w:szCs w:val="16"/>
              </w:rPr>
              <m:t>v</m:t>
            </m:r>
            <m:r>
              <m:rPr>
                <m:sty m:val="p"/>
              </m:rPr>
              <w:rPr>
                <w:sz w:val="16"/>
                <w:szCs w:val="16"/>
              </w:rPr>
              <m:t>(</m:t>
            </m:r>
            <m:r>
              <m:rPr>
                <m:sty m:val="i"/>
              </m:rPr>
              <w:rPr>
                <w:sz w:val="16"/>
                <w:szCs w:val="16"/>
              </w:rPr>
              <m:t>t</m:t>
            </m:r>
            <m:r>
              <m:rPr>
                <m:sty m:val="p"/>
              </m:rPr>
              <w:rPr>
                <w:sz w:val="16"/>
                <w:szCs w:val="16"/>
              </w:rPr>
              <m:t>)</m:t>
            </m:r>
          </m:e>
        </m:box>
      </m:oMath>
      <w:r>
        <w:rPr>
          <w:rFonts w:ascii="Times New Roman" w:hAnsi="Times New Roman" w:eastAsia="Times New Roman" w:cs="Times New Roman"/>
          <w:color w:val="1F1F1D"/>
        </w:rPr>
        <w:t xml:space="preserve">. For candidate </w:t>
      </w:r>
      <m:oMath>
        <m:box>
          <m:e>
            <m:r>
              <m:rPr>
                <m:sty m:val="i"/>
              </m:rPr>
              <w:rPr>
                <w:sz w:val="16"/>
                <w:szCs w:val="16"/>
              </w:rPr>
              <m:t>j</m:t>
            </m:r>
          </m:e>
        </m:box>
      </m:oMath>
      <w:r>
        <w:rPr>
          <w:rFonts w:ascii="Times New Roman" w:hAnsi="Times New Roman" w:eastAsia="Times New Roman" w:cs="Times New Roman"/>
          <w:color w:val="1F1F1D"/>
        </w:rPr>
        <w:t xml:space="preserve">, the normalized training-title centroid and its similarity to formula </w:t>
      </w:r>
      <m:oMath>
        <m:box>
          <m:e>
            <m:r>
              <m:rPr>
                <m:sty m:val="i"/>
              </m:rPr>
              <w:rPr>
                <w:sz w:val="16"/>
                <w:szCs w:val="16"/>
              </w:rPr>
              <m:t>i</m:t>
            </m:r>
          </m:e>
        </m:box>
      </m:oMath>
      <w:r>
        <w:rPr>
          <w:rFonts w:ascii="Times New Roman" w:hAnsi="Times New Roman" w:eastAsia="Times New Roman" w:cs="Times New Roman"/>
          <w:color w:val="1F1F1D"/>
        </w:rPr>
        <w:t xml:space="preserve"> were</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3264"/>
        <w:gridCol w:w="3264"/>
        <w:gridCol w:w="3264"/>
      </w:tblGrid>
      <w:tr>
        <w:trPr>
          <w:cantSplit/>
        </w:trPr>
        <w:tc>
          <w:tcPr>
            <w:tcW w:type="dxa" w:w="605"/>
            <w:tcMar>
              <w:top w:w="5" w:type="dxa"/>
              <w:start w:w="0" w:type="dxa"/>
              <w:bottom w:w="5" w:type="dxa"/>
              <w:end w:w="0" w:type="dxa"/>
            </w:tcMar>
          </w:tcPr>
          <w:p/>
        </w:tc>
        <w:tc>
          <w:tcPr>
            <w:tcW w:type="dxa" w:w="8582"/>
            <w:tcMar>
              <w:top w:w="5" w:type="dxa"/>
              <w:start w:w="0" w:type="dxa"/>
              <w:bottom w:w="5" w:type="dxa"/>
              <w:end w:w="0" w:type="dxa"/>
            </w:tcMar>
          </w:tcPr>
          <w:p>
            <w:pPr>
              <w:keepNext/>
              <w:spacing w:after="0"/>
              <w:jc w:val="center"/>
            </w:pPr>
            <m:oMath>
              <m:box>
                <m:e>
                  <m:sSub>
                    <m:e>
                      <m:r>
                        <m:rPr>
                          <m:sty m:val="b"/>
                        </m:rPr>
                        <w:rPr>
                          <w:sz w:val="16"/>
                          <w:szCs w:val="16"/>
                        </w:rPr>
                        <m:t>u</m:t>
                      </m:r>
                    </m:e>
                    <m:sub>
                      <m:r>
                        <m:rPr>
                          <m:sty m:val="i"/>
                        </m:rPr>
                        <w:rPr>
                          <w:sz w:val="16"/>
                          <w:szCs w:val="16"/>
                        </w:rPr>
                        <m:t>j</m:t>
                      </m:r>
                    </m:sub>
                  </m:sSub>
                  <m:r>
                    <m:rPr>
                      <m:sty m:val="p"/>
                    </m:rPr>
                    <w:rPr>
                      <w:sz w:val="16"/>
                      <w:szCs w:val="16"/>
                    </w:rPr>
                    <m:t>=</m:t>
                  </m:r>
                  <m:f>
                    <m:num>
                      <m:box>
                        <m:e>
                          <m:nary>
                            <m:naryPr>
                              <m:chr m:val="∑"/>
                              <m:limLoc m:val="undOvr"/>
                            </m:naryPr>
                            <m:sub>
                              <m:box>
                                <m:e>
                                  <m:r>
                                    <m:rPr>
                                      <m:sty m:val="i"/>
                                    </m:rPr>
                                    <w:rPr>
                                      <w:sz w:val="16"/>
                                      <w:szCs w:val="16"/>
                                    </w:rPr>
                                    <m:t>r</m:t>
                                  </m:r>
                                  <m:r>
                                    <m:rPr>
                                      <m:sty m:val="p"/>
                                    </m:rPr>
                                    <w:rPr>
                                      <w:sz w:val="16"/>
                                      <w:szCs w:val="16"/>
                                    </w:rPr>
                                    <m:t>=</m:t>
                                  </m:r>
                                  <m:r>
                                    <m:rPr>
                                      <m:sty m:val="p"/>
                                    </m:rPr>
                                    <w:rPr>
                                      <w:sz w:val="16"/>
                                      <w:szCs w:val="16"/>
                                    </w:rPr>
                                    <m:t>1</m:t>
                                  </m:r>
                                </m:e>
                              </m:box>
                            </m:sub>
                            <m:sup>
                              <m:box>
                                <m:e>
                                  <m:r>
                                    <m:rPr>
                                      <m:sty m:val="i"/>
                                    </m:rPr>
                                    <w:rPr>
                                      <w:sz w:val="16"/>
                                      <w:szCs w:val="16"/>
                                    </w:rPr>
                                    <m:t>N</m:t>
                                  </m:r>
                                </m:e>
                              </m:box>
                            </m:sup>
                            <m:e>
                              <m:sSub>
                                <m:e>
                                  <m:r>
                                    <m:rPr>
                                      <m:sty m:val="i"/>
                                    </m:rPr>
                                    <w:rPr>
                                      <w:sz w:val="16"/>
                                      <w:szCs w:val="16"/>
                                    </w:rPr>
                                    <m:t>y</m:t>
                                  </m:r>
                                </m:e>
                                <m:sub>
                                  <m:box>
                                    <m:e>
                                      <m:r>
                                        <m:rPr>
                                          <m:sty m:val="i"/>
                                        </m:rPr>
                                        <w:rPr>
                                          <w:sz w:val="16"/>
                                          <w:szCs w:val="16"/>
                                        </w:rPr>
                                        <m:t>r</m:t>
                                      </m:r>
                                      <m:r>
                                        <m:rPr>
                                          <m:sty m:val="i"/>
                                        </m:rPr>
                                        <w:rPr>
                                          <w:sz w:val="16"/>
                                          <w:szCs w:val="16"/>
                                        </w:rPr>
                                        <m:t>j</m:t>
                                      </m:r>
                                    </m:e>
                                  </m:box>
                                </m:sub>
                              </m:sSub>
                              <m:r>
                                <m:rPr>
                                  <m:sty m:val="b"/>
                                </m:rPr>
                                <w:rPr>
                                  <w:sz w:val="16"/>
                                  <w:szCs w:val="16"/>
                                </w:rPr>
                                <m:t>v</m:t>
                              </m:r>
                              <m:r>
                                <m:rPr>
                                  <m:sty m:val="p"/>
                                </m:rPr>
                                <w:rPr>
                                  <w:sz w:val="16"/>
                                  <w:szCs w:val="16"/>
                                </w:rPr>
                                <m:t>(</m:t>
                              </m:r>
                              <m:sSub>
                                <m:e>
                                  <m:r>
                                    <m:rPr>
                                      <m:sty m:val="i"/>
                                    </m:rPr>
                                    <w:rPr>
                                      <w:sz w:val="16"/>
                                      <w:szCs w:val="16"/>
                                    </w:rPr>
                                    <m:t>t</m:t>
                                  </m:r>
                                </m:e>
                                <m:sub>
                                  <m:r>
                                    <m:rPr>
                                      <m:sty m:val="i"/>
                                    </m:rPr>
                                    <w:rPr>
                                      <w:sz w:val="16"/>
                                      <w:szCs w:val="16"/>
                                    </w:rPr>
                                    <m:t>r</m:t>
                                  </m:r>
                                </m:sub>
                              </m:sSub>
                              <m:r>
                                <m:rPr>
                                  <m:sty m:val="p"/>
                                </m:rPr>
                                <w:rPr>
                                  <w:sz w:val="16"/>
                                  <w:szCs w:val="16"/>
                                </w:rPr>
                                <m:t>)</m:t>
                              </m:r>
                            </m:e>
                          </m:nary>
                        </m:e>
                      </m:box>
                    </m:num>
                    <m:den>
                      <m:box>
                        <m:e>
                          <m:r>
                            <m:rPr>
                              <m:sty m:val="p"/>
                            </m:rPr>
                            <w:rPr>
                              <w:sz w:val="16"/>
                              <w:szCs w:val="16"/>
                            </w:rPr>
                            <m:t>‖</m:t>
                          </m:r>
                          <m:nary>
                            <m:naryPr>
                              <m:chr m:val="∑"/>
                              <m:limLoc m:val="undOvr"/>
                            </m:naryPr>
                            <m:sub>
                              <m:box>
                                <m:e>
                                  <m:r>
                                    <m:rPr>
                                      <m:sty m:val="i"/>
                                    </m:rPr>
                                    <w:rPr>
                                      <w:sz w:val="16"/>
                                      <w:szCs w:val="16"/>
                                    </w:rPr>
                                    <m:t>r</m:t>
                                  </m:r>
                                  <m:r>
                                    <m:rPr>
                                      <m:sty m:val="p"/>
                                    </m:rPr>
                                    <w:rPr>
                                      <w:sz w:val="16"/>
                                      <w:szCs w:val="16"/>
                                    </w:rPr>
                                    <m:t>=</m:t>
                                  </m:r>
                                  <m:r>
                                    <m:rPr>
                                      <m:sty m:val="p"/>
                                    </m:rPr>
                                    <w:rPr>
                                      <w:sz w:val="16"/>
                                      <w:szCs w:val="16"/>
                                    </w:rPr>
                                    <m:t>1</m:t>
                                  </m:r>
                                </m:e>
                              </m:box>
                            </m:sub>
                            <m:sup>
                              <m:box>
                                <m:e>
                                  <m:r>
                                    <m:rPr>
                                      <m:sty m:val="i"/>
                                    </m:rPr>
                                    <w:rPr>
                                      <w:sz w:val="16"/>
                                      <w:szCs w:val="16"/>
                                    </w:rPr>
                                    <m:t>N</m:t>
                                  </m:r>
                                </m:e>
                              </m:box>
                            </m:sup>
                            <m:e>
                              <m:sSub>
                                <m:e>
                                  <m:r>
                                    <m:rPr>
                                      <m:sty m:val="i"/>
                                    </m:rPr>
                                    <w:rPr>
                                      <w:sz w:val="16"/>
                                      <w:szCs w:val="16"/>
                                    </w:rPr>
                                    <m:t>y</m:t>
                                  </m:r>
                                </m:e>
                                <m:sub>
                                  <m:box>
                                    <m:e>
                                      <m:r>
                                        <m:rPr>
                                          <m:sty m:val="i"/>
                                        </m:rPr>
                                        <w:rPr>
                                          <w:sz w:val="16"/>
                                          <w:szCs w:val="16"/>
                                        </w:rPr>
                                        <m:t>r</m:t>
                                      </m:r>
                                      <m:r>
                                        <m:rPr>
                                          <m:sty m:val="i"/>
                                        </m:rPr>
                                        <w:rPr>
                                          <w:sz w:val="16"/>
                                          <w:szCs w:val="16"/>
                                        </w:rPr>
                                        <m:t>j</m:t>
                                      </m:r>
                                    </m:e>
                                  </m:box>
                                </m:sub>
                              </m:sSub>
                              <m:r>
                                <m:rPr>
                                  <m:sty m:val="b"/>
                                </m:rPr>
                                <w:rPr>
                                  <w:sz w:val="16"/>
                                  <w:szCs w:val="16"/>
                                </w:rPr>
                                <m:t>v</m:t>
                              </m:r>
                              <m:r>
                                <m:rPr>
                                  <m:sty m:val="p"/>
                                </m:rPr>
                                <w:rPr>
                                  <w:sz w:val="16"/>
                                  <w:szCs w:val="16"/>
                                </w:rPr>
                                <m:t>(</m:t>
                              </m:r>
                              <m:sSub>
                                <m:e>
                                  <m:r>
                                    <m:rPr>
                                      <m:sty m:val="i"/>
                                    </m:rPr>
                                    <w:rPr>
                                      <w:sz w:val="16"/>
                                      <w:szCs w:val="16"/>
                                    </w:rPr>
                                    <m:t>t</m:t>
                                  </m:r>
                                </m:e>
                                <m:sub>
                                  <m:r>
                                    <m:rPr>
                                      <m:sty m:val="i"/>
                                    </m:rPr>
                                    <w:rPr>
                                      <w:sz w:val="16"/>
                                      <w:szCs w:val="16"/>
                                    </w:rPr>
                                    <m:t>r</m:t>
                                  </m:r>
                                </m:sub>
                              </m:sSub>
                              <m:r>
                                <m:rPr>
                                  <m:sty m:val="p"/>
                                </m:rPr>
                                <w:rPr>
                                  <w:sz w:val="16"/>
                                  <w:szCs w:val="16"/>
                                </w:rPr>
                                <m:t>)</m:t>
                              </m:r>
                              <m:sSub>
                                <m:e>
                                  <m:r>
                                    <m:rPr>
                                      <m:sty m:val="p"/>
                                    </m:rPr>
                                    <w:rPr>
                                      <w:sz w:val="16"/>
                                      <w:szCs w:val="16"/>
                                    </w:rPr>
                                    <m:t>‖</m:t>
                                  </m:r>
                                </m:e>
                                <m:sub>
                                  <m:r>
                                    <m:rPr>
                                      <m:sty m:val="p"/>
                                    </m:rPr>
                                    <w:rPr>
                                      <w:sz w:val="16"/>
                                      <w:szCs w:val="16"/>
                                    </w:rPr>
                                    <m:t>2</m:t>
                                  </m:r>
                                </m:sub>
                              </m:sSub>
                            </m:e>
                          </m:nary>
                        </m:e>
                      </m:box>
                    </m:den>
                  </m:f>
                  <m:r>
                    <m:rPr>
                      <m:sty m:val="p"/>
                    </m:rPr>
                    <w:rPr>
                      <w:sz w:val="16"/>
                      <w:szCs w:val="16"/>
                    </w:rPr>
                    <m:t>,</m:t>
                  </m:r>
                </m:e>
              </m:box>
            </m:oMath>
          </w:p>
          <w:p>
            <w:pPr>
              <w:keepNext w:val="0"/>
              <w:spacing w:after="0"/>
              <w:jc w:val="center"/>
            </w:pPr>
            <m:oMath>
              <m:box>
                <m:e>
                  <m:sSubSup>
                    <m:e>
                      <m:r>
                        <m:rPr>
                          <m:sty m:val="i"/>
                        </m:rPr>
                        <w:rPr>
                          <w:sz w:val="16"/>
                          <w:szCs w:val="16"/>
                        </w:rPr>
                        <m:t>a</m:t>
                      </m:r>
                    </m:e>
                    <m:sub>
                      <m:box>
                        <m:e>
                          <m:r>
                            <m:rPr>
                              <m:sty m:val="i"/>
                            </m:rPr>
                            <w:rPr>
                              <w:sz w:val="16"/>
                              <w:szCs w:val="16"/>
                            </w:rPr>
                            <m:t>i</m:t>
                          </m:r>
                          <m:r>
                            <m:rPr>
                              <m:sty m:val="i"/>
                            </m:rPr>
                            <w:rPr>
                              <w:sz w:val="16"/>
                              <w:szCs w:val="16"/>
                            </w:rPr>
                            <m:t>j</m:t>
                          </m:r>
                        </m:e>
                      </m:box>
                    </m:sub>
                    <m:sup>
                      <m:box>
                        <m:e>
                          <m:r>
                            <m:rPr>
                              <m:sty m:val="p"/>
                            </m:rPr>
                            <w:rPr>
                              <w:sz w:val="16"/>
                              <w:szCs w:val="16"/>
                            </w:rPr>
                            <m:t>(</m:t>
                          </m:r>
                          <m:r>
                            <m:rPr>
                              <m:sty m:val="i"/>
                            </m:rPr>
                            <w:rPr>
                              <w:sz w:val="16"/>
                              <w:szCs w:val="16"/>
                            </w:rPr>
                            <m:t>T</m:t>
                          </m:r>
                          <m:r>
                            <m:rPr>
                              <m:sty m:val="p"/>
                            </m:rPr>
                            <w:rPr>
                              <w:sz w:val="16"/>
                              <w:szCs w:val="16"/>
                            </w:rPr>
                            <m:t>)</m:t>
                          </m:r>
                        </m:e>
                      </m:box>
                    </m:sup>
                  </m:sSubSup>
                  <m:r>
                    <m:rPr>
                      <m:sty m:val="p"/>
                    </m:rPr>
                    <w:rPr>
                      <w:sz w:val="16"/>
                      <w:szCs w:val="16"/>
                    </w:rPr>
                    <m:t>=</m:t>
                  </m:r>
                  <m:r>
                    <m:rPr>
                      <m:sty m:val="b"/>
                    </m:rPr>
                    <w:rPr>
                      <w:sz w:val="16"/>
                      <w:szCs w:val="16"/>
                    </w:rPr>
                    <m:t>v</m:t>
                  </m:r>
                  <m:r>
                    <m:rPr>
                      <m:sty m:val="p"/>
                    </m:rPr>
                    <w:rPr>
                      <w:sz w:val="16"/>
                      <w:szCs w:val="16"/>
                    </w:rPr>
                    <m:t>(</m:t>
                  </m:r>
                  <m:sSub>
                    <m:e>
                      <m:r>
                        <m:rPr>
                          <m:sty m:val="i"/>
                        </m:rPr>
                        <w:rPr>
                          <w:sz w:val="16"/>
                          <w:szCs w:val="16"/>
                        </w:rPr>
                        <m:t>t</m:t>
                      </m:r>
                    </m:e>
                    <m:sub>
                      <m:r>
                        <m:rPr>
                          <m:sty m:val="i"/>
                        </m:rPr>
                        <w:rPr>
                          <w:sz w:val="16"/>
                          <w:szCs w:val="16"/>
                        </w:rPr>
                        <m:t>i</m:t>
                      </m:r>
                    </m:sub>
                  </m:sSub>
                  <m:sSup>
                    <m:e>
                      <m:r>
                        <m:rPr>
                          <m:sty m:val="p"/>
                        </m:rPr>
                        <w:rPr>
                          <w:sz w:val="16"/>
                          <w:szCs w:val="16"/>
                        </w:rPr>
                        <m:t>)</m:t>
                      </m:r>
                    </m:e>
                    <m:sup>
                      <m:box>
                        <m:e>
                          <m:r>
                            <m:rPr>
                              <m:sty m:val="p"/>
                            </m:rPr>
                            <w:rPr>
                              <w:sz w:val="16"/>
                              <w:szCs w:val="16"/>
                            </w:rPr>
                            <m:t>⊤</m:t>
                          </m:r>
                        </m:e>
                      </m:box>
                    </m:sup>
                  </m:sSup>
                  <m:sSub>
                    <m:e>
                      <m:r>
                        <m:rPr>
                          <m:sty m:val="b"/>
                        </m:rPr>
                        <w:rPr>
                          <w:sz w:val="16"/>
                          <w:szCs w:val="16"/>
                        </w:rPr>
                        <m:t>u</m:t>
                      </m:r>
                    </m:e>
                    <m:sub>
                      <m:r>
                        <m:rPr>
                          <m:sty m:val="i"/>
                        </m:rPr>
                        <w:rPr>
                          <w:sz w:val="16"/>
                          <w:szCs w:val="16"/>
                        </w:rPr>
                        <m:t>j</m:t>
                      </m:r>
                    </m:sub>
                  </m:sSub>
                  <m:r>
                    <m:rPr>
                      <m:sty m:val="p"/>
                    </m:rPr>
                    <w:rPr>
                      <w:sz w:val="16"/>
                      <w:szCs w:val="16"/>
                    </w:rPr>
                    <m:t>.</m:t>
                  </m:r>
                </m:e>
              </m:box>
            </m:oMath>
          </w:p>
        </w:tc>
        <w:tc>
          <w:tcPr>
            <w:tcW w:type="dxa" w:w="605"/>
            <w:tcMar>
              <w:top w:w="5" w:type="dxa"/>
              <w:start w:w="0" w:type="dxa"/>
              <w:bottom w:w="5" w:type="dxa"/>
              <w:end w:w="0" w:type="dxa"/>
            </w:tcMar>
            <w:vAlign w:val="center"/>
          </w:tcPr>
          <w:p>
            <w:pPr>
              <w:spacing w:after="0"/>
              <w:jc w:val="right"/>
            </w:pPr>
            <w:r>
              <w:rPr>
                <w:rFonts w:ascii="Times New Roman" w:hAnsi="Times New Roman"/>
                <w:sz w:val="20"/>
              </w:rPr>
              <w:t>(6)</w:t>
            </w:r>
          </w:p>
        </w:tc>
      </w:tr>
    </w:tbl>
    <w:p>
      <w:r>
        <w:rPr>
          <w:rFonts w:ascii="Times New Roman" w:hAnsi="Times New Roman" w:eastAsia="Times New Roman" w:cs="Times New Roman"/>
          <w:color w:val="1F1F1D"/>
        </w:rPr>
        <w:t>The active candidate feature vector in the locked decoder was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3264"/>
        <w:gridCol w:w="3264"/>
        <w:gridCol w:w="3264"/>
      </w:tblGrid>
      <w:tr>
        <w:trPr>
          <w:cantSplit/>
        </w:trPr>
        <w:tc>
          <w:tcPr>
            <w:tcW w:type="dxa" w:w="605"/>
            <w:tcMar>
              <w:top w:w="5" w:type="dxa"/>
              <w:start w:w="0" w:type="dxa"/>
              <w:bottom w:w="5" w:type="dxa"/>
              <w:end w:w="0" w:type="dxa"/>
            </w:tcMar>
          </w:tcPr>
          <w:p/>
        </w:tc>
        <w:tc>
          <w:tcPr>
            <w:tcW w:type="dxa" w:w="8582"/>
            <w:tcMar>
              <w:top w:w="5" w:type="dxa"/>
              <w:start w:w="0" w:type="dxa"/>
              <w:bottom w:w="5" w:type="dxa"/>
              <w:end w:w="0" w:type="dxa"/>
            </w:tcMar>
          </w:tcPr>
          <w:p>
            <w:pPr>
              <w:keepNext/>
              <w:spacing w:after="0"/>
              <w:jc w:val="center"/>
            </w:pPr>
            <m:oMath>
              <m:box>
                <m:e>
                  <m:sSub>
                    <m:e>
                      <m:r>
                        <m:rPr>
                          <m:sty m:val="i"/>
                        </m:rPr>
                        <w:rPr>
                          <w:sz w:val="16"/>
                          <w:szCs w:val="16"/>
                        </w:rPr>
                        <m:t>g</m:t>
                      </m:r>
                    </m:e>
                    <m:sub>
                      <m:box>
                        <m:e>
                          <m:r>
                            <m:rPr>
                              <m:sty m:val="i"/>
                            </m:rPr>
                            <w:rPr>
                              <w:sz w:val="16"/>
                              <w:szCs w:val="16"/>
                            </w:rPr>
                            <m:t>i</m:t>
                          </m:r>
                          <m:r>
                            <m:rPr>
                              <m:sty m:val="i"/>
                            </m:rPr>
                            <w:rPr>
                              <w:sz w:val="16"/>
                              <w:szCs w:val="16"/>
                            </w:rPr>
                            <m:t>j</m:t>
                          </m:r>
                        </m:e>
                      </m:box>
                    </m:sub>
                  </m:sSub>
                  <m:r>
                    <m:rPr>
                      <m:sty m:val="p"/>
                    </m:rPr>
                    <w:rPr>
                      <w:sz w:val="16"/>
                      <w:szCs w:val="16"/>
                    </w:rPr>
                    <m:t>=</m:t>
                  </m:r>
                  <m:r>
                    <m:rPr>
                      <m:sty m:val="p"/>
                    </m:rPr>
                    <w:rPr>
                      <w:sz w:val="16"/>
                      <w:szCs w:val="16"/>
                    </w:rPr>
                    <m:t>logit</m:t>
                  </m:r>
                  <m:sSub>
                    <m:e>
                      <m:r>
                        <m:rPr>
                          <m:sty m:val="i"/>
                        </m:rPr>
                        <w:rPr>
                          <w:sz w:val="16"/>
                          <w:szCs w:val="16"/>
                        </w:rPr>
                        <m:t>π</m:t>
                      </m:r>
                    </m:e>
                    <m:sub>
                      <m:box>
                        <m:e>
                          <m:r>
                            <m:rPr>
                              <m:sty m:val="i"/>
                            </m:rPr>
                            <w:rPr>
                              <w:sz w:val="16"/>
                              <w:szCs w:val="16"/>
                            </w:rPr>
                            <m:t>j</m:t>
                          </m:r>
                          <m:r>
                            <m:rPr>
                              <m:sty m:val="p"/>
                            </m:rPr>
                            <w:rPr>
                              <w:sz w:val="16"/>
                              <w:szCs w:val="16"/>
                            </w:rPr>
                            <m:t>∣</m:t>
                          </m:r>
                          <m:sSub>
                            <m:e>
                              <m:r>
                                <m:rPr>
                                  <m:sty m:val="i"/>
                                </m:rPr>
                                <w:rPr>
                                  <w:sz w:val="16"/>
                                  <w:szCs w:val="16"/>
                                </w:rPr>
                                <m:t>d</m:t>
                              </m:r>
                            </m:e>
                            <m:sub>
                              <m:r>
                                <m:rPr>
                                  <m:sty m:val="i"/>
                                </m:rPr>
                                <w:rPr>
                                  <w:sz w:val="16"/>
                                  <w:szCs w:val="16"/>
                                </w:rPr>
                                <m:t>i</m:t>
                              </m:r>
                            </m:sub>
                          </m:sSub>
                        </m:e>
                      </m:box>
                    </m:sub>
                  </m:sSub>
                  <m:r>
                    <m:rPr>
                      <m:sty m:val="p"/>
                    </m:rPr>
                    <w:rPr>
                      <w:sz w:val="16"/>
                      <w:szCs w:val="16"/>
                    </w:rPr>
                    <m:t>−</m:t>
                  </m:r>
                  <m:r>
                    <m:rPr>
                      <m:sty m:val="p"/>
                    </m:rPr>
                    <w:rPr>
                      <w:sz w:val="16"/>
                      <w:szCs w:val="16"/>
                    </w:rPr>
                    <m:t>logit</m:t>
                  </m:r>
                  <m:sSub>
                    <m:e>
                      <m:r>
                        <m:rPr>
                          <m:sty m:val="i"/>
                        </m:rPr>
                        <w:rPr>
                          <w:sz w:val="16"/>
                          <w:szCs w:val="16"/>
                        </w:rPr>
                        <m:t>π</m:t>
                      </m:r>
                    </m:e>
                    <m:sub>
                      <m:r>
                        <m:rPr>
                          <m:sty m:val="i"/>
                        </m:rPr>
                        <w:rPr>
                          <w:sz w:val="16"/>
                          <w:szCs w:val="16"/>
                        </w:rPr>
                        <m:t>j</m:t>
                      </m:r>
                    </m:sub>
                  </m:sSub>
                  <m:r>
                    <m:rPr>
                      <m:sty m:val="p"/>
                    </m:rPr>
                    <w:rPr>
                      <w:sz w:val="16"/>
                      <w:szCs w:val="16"/>
                    </w:rPr>
                    <m:t>,</m:t>
                  </m:r>
                </m:e>
              </m:box>
            </m:oMath>
          </w:p>
          <w:p>
            <w:pPr>
              <w:keepNext/>
              <w:spacing w:after="0"/>
              <w:jc w:val="center"/>
            </w:pPr>
            <m:oMath>
              <m:box>
                <m:e>
                  <m:sSub>
                    <m:e>
                      <m:r>
                        <m:rPr>
                          <m:sty m:val="i"/>
                        </m:rPr>
                        <w:rPr>
                          <w:sz w:val="16"/>
                          <w:szCs w:val="16"/>
                        </w:rPr>
                        <m:t>u</m:t>
                      </m:r>
                    </m:e>
                    <m:sub>
                      <m:box>
                        <m:e>
                          <m:r>
                            <m:rPr>
                              <m:sty m:val="i"/>
                            </m:rPr>
                            <w:rPr>
                              <w:sz w:val="16"/>
                              <w:szCs w:val="16"/>
                            </w:rPr>
                            <m:t>i</m:t>
                          </m:r>
                          <m:r>
                            <m:rPr>
                              <m:sty m:val="i"/>
                            </m:rPr>
                            <w:rPr>
                              <w:sz w:val="16"/>
                              <w:szCs w:val="16"/>
                            </w:rPr>
                            <m:t>j</m:t>
                          </m:r>
                        </m:e>
                      </m:box>
                    </m:sub>
                  </m:sSub>
                  <m:r>
                    <m:rPr>
                      <m:sty m:val="p"/>
                    </m:rPr>
                    <w:rPr>
                      <w:sz w:val="16"/>
                      <w:szCs w:val="16"/>
                    </w:rPr>
                    <m:t>=</m:t>
                  </m:r>
                  <m:box>
                    <m:e>
                      <m:r>
                        <m:rPr>
                          <m:sty m:val="p"/>
                        </m:rPr>
                        <w:rPr>
                          <w:sz w:val="16"/>
                          <w:szCs w:val="16"/>
                        </w:rPr>
                        <m:t>1</m:t>
                      </m:r>
                    </m:e>
                  </m:box>
                  <m:r>
                    <m:rPr>
                      <m:sty m:val="p"/>
                    </m:rPr>
                    <w:rPr>
                      <w:sz w:val="16"/>
                      <w:szCs w:val="16"/>
                    </w:rPr>
                    <m:t>(</m:t>
                  </m:r>
                  <m:r>
                    <m:rPr>
                      <m:sty m:val="i"/>
                    </m:rPr>
                    <w:rPr>
                      <w:sz w:val="16"/>
                      <w:szCs w:val="16"/>
                    </w:rPr>
                    <m:t>j</m:t>
                  </m:r>
                  <m:r>
                    <m:rPr>
                      <m:sty m:val="p"/>
                    </m:rPr>
                    <w:rPr>
                      <w:sz w:val="16"/>
                      <w:szCs w:val="16"/>
                    </w:rPr>
                    <m:t>∈</m:t>
                  </m:r>
                  <m:sSub>
                    <m:e>
                      <m:r>
                        <m:rPr>
                          <m:sty m:val="i"/>
                        </m:rPr>
                        <w:rPr>
                          <w:sz w:val="16"/>
                          <w:szCs w:val="16"/>
                        </w:rPr>
                        <m:t>O</m:t>
                      </m:r>
                    </m:e>
                    <m:sub>
                      <m:r>
                        <m:rPr>
                          <m:sty m:val="i"/>
                        </m:rPr>
                        <w:rPr>
                          <w:sz w:val="16"/>
                          <w:szCs w:val="16"/>
                        </w:rPr>
                        <m:t>i</m:t>
                      </m:r>
                    </m:sub>
                  </m:sSub>
                  <m:r>
                    <m:rPr>
                      <m:sty m:val="p"/>
                    </m:rPr>
                    <w:rPr>
                      <w:sz w:val="16"/>
                      <w:szCs w:val="16"/>
                    </w:rPr>
                    <m:t>)</m:t>
                  </m:r>
                  <m:r>
                    <m:rPr>
                      <m:sty m:val="p"/>
                    </m:rPr>
                    <w:rPr>
                      <w:sz w:val="16"/>
                      <w:szCs w:val="16"/>
                    </w:rPr>
                    <m:t>,</m:t>
                  </m:r>
                </m:e>
              </m:box>
            </m:oMath>
          </w:p>
          <w:p>
            <w:pPr>
              <w:keepNext/>
              <w:spacing w:after="0"/>
              <w:jc w:val="center"/>
            </w:pPr>
            <m:oMath>
              <m:box>
                <m:e>
                  <m:sSub>
                    <m:e>
                      <m:r>
                        <m:rPr>
                          <m:sty m:val="bi"/>
                        </m:rPr>
                        <w:rPr>
                          <w:sz w:val="16"/>
                          <w:szCs w:val="16"/>
                        </w:rPr>
                        <m:t>ϕ</m:t>
                      </m:r>
                    </m:e>
                    <m:sub>
                      <m:box>
                        <m:e>
                          <m:r>
                            <m:rPr>
                              <m:sty m:val="i"/>
                            </m:rPr>
                            <w:rPr>
                              <w:sz w:val="16"/>
                              <w:szCs w:val="16"/>
                            </w:rPr>
                            <m:t>i</m:t>
                          </m:r>
                          <m:r>
                            <m:rPr>
                              <m:sty m:val="i"/>
                            </m:rPr>
                            <w:rPr>
                              <w:sz w:val="16"/>
                              <w:szCs w:val="16"/>
                            </w:rPr>
                            <m:t>j</m:t>
                          </m:r>
                        </m:e>
                      </m:box>
                    </m:sub>
                  </m:sSub>
                  <m:r>
                    <m:rPr>
                      <m:sty m:val="p"/>
                    </m:rPr>
                    <w:rPr>
                      <w:sz w:val="16"/>
                      <w:szCs w:val="16"/>
                    </w:rPr>
                    <m:t>=</m:t>
                  </m:r>
                  <m:r>
                    <m:rPr>
                      <m:sty m:val="p"/>
                    </m:rPr>
                    <w:rPr>
                      <w:sz w:val="16"/>
                      <w:szCs w:val="16"/>
                    </w:rPr>
                    <m:t>[</m:t>
                  </m:r>
                  <m:r>
                    <m:rPr>
                      <m:sty m:val="p"/>
                    </m:rPr>
                    <w:rPr>
                      <w:sz w:val="16"/>
                      <w:szCs w:val="16"/>
                    </w:rPr>
                    <m:t>logit</m:t>
                  </m:r>
                  <m:sSub>
                    <m:e>
                      <m:r>
                        <m:rPr>
                          <m:sty m:val="i"/>
                        </m:rPr>
                        <w:rPr>
                          <w:sz w:val="16"/>
                          <w:szCs w:val="16"/>
                        </w:rPr>
                        <m:t>π</m:t>
                      </m:r>
                    </m:e>
                    <m:sub>
                      <m:r>
                        <m:rPr>
                          <m:sty m:val="i"/>
                        </m:rPr>
                        <w:rPr>
                          <w:sz w:val="16"/>
                          <w:szCs w:val="16"/>
                        </w:rPr>
                        <m:t>j</m:t>
                      </m:r>
                    </m:sub>
                  </m:sSub>
                  <m:r>
                    <m:rPr>
                      <m:sty m:val="p"/>
                    </m:rPr>
                    <w:rPr>
                      <w:sz w:val="16"/>
                      <w:szCs w:val="16"/>
                    </w:rPr>
                    <m:t>,</m:t>
                  </m:r>
                  <m:sSub>
                    <m:e>
                      <m:r>
                        <m:rPr>
                          <m:sty m:val="i"/>
                        </m:rPr>
                        <w:rPr>
                          <w:sz w:val="16"/>
                          <w:szCs w:val="16"/>
                        </w:rPr>
                        <m:t>g</m:t>
                      </m:r>
                    </m:e>
                    <m:sub>
                      <m:box>
                        <m:e>
                          <m:r>
                            <m:rPr>
                              <m:sty m:val="i"/>
                            </m:rPr>
                            <w:rPr>
                              <w:sz w:val="16"/>
                              <w:szCs w:val="16"/>
                            </w:rPr>
                            <m:t>i</m:t>
                          </m:r>
                          <m:r>
                            <m:rPr>
                              <m:sty m:val="i"/>
                            </m:rPr>
                            <w:rPr>
                              <w:sz w:val="16"/>
                              <w:szCs w:val="16"/>
                            </w:rPr>
                            <m:t>j</m:t>
                          </m:r>
                        </m:e>
                      </m:box>
                    </m:sub>
                  </m:sSub>
                  <m:r>
                    <m:rPr>
                      <m:sty m:val="p"/>
                    </m:rPr>
                    <w:rPr>
                      <w:sz w:val="16"/>
                      <w:szCs w:val="16"/>
                    </w:rPr>
                    <m:t>,</m:t>
                  </m:r>
                  <m:sSubSup>
                    <m:e>
                      <m:r>
                        <m:rPr>
                          <m:sty m:val="i"/>
                        </m:rPr>
                        <w:rPr>
                          <w:sz w:val="16"/>
                          <w:szCs w:val="16"/>
                        </w:rPr>
                        <m:t>a</m:t>
                      </m:r>
                    </m:e>
                    <m:sub>
                      <m:box>
                        <m:e>
                          <m:r>
                            <m:rPr>
                              <m:sty m:val="i"/>
                            </m:rPr>
                            <w:rPr>
                              <w:sz w:val="16"/>
                              <w:szCs w:val="16"/>
                            </w:rPr>
                            <m:t>i</m:t>
                          </m:r>
                          <m:r>
                            <m:rPr>
                              <m:sty m:val="i"/>
                            </m:rPr>
                            <w:rPr>
                              <w:sz w:val="16"/>
                              <w:szCs w:val="16"/>
                            </w:rPr>
                            <m:t>j</m:t>
                          </m:r>
                        </m:e>
                      </m:box>
                    </m:sub>
                    <m:sup>
                      <m:box>
                        <m:e>
                          <m:r>
                            <m:rPr>
                              <m:sty m:val="p"/>
                            </m:rPr>
                            <w:rPr>
                              <w:sz w:val="16"/>
                              <w:szCs w:val="16"/>
                            </w:rPr>
                            <m:t>(</m:t>
                          </m:r>
                          <m:r>
                            <m:rPr>
                              <m:sty m:val="i"/>
                            </m:rPr>
                            <w:rPr>
                              <w:sz w:val="16"/>
                              <w:szCs w:val="16"/>
                            </w:rPr>
                            <m:t>T</m:t>
                          </m:r>
                          <m:r>
                            <m:rPr>
                              <m:sty m:val="p"/>
                            </m:rPr>
                            <w:rPr>
                              <w:sz w:val="16"/>
                              <w:szCs w:val="16"/>
                            </w:rPr>
                            <m:t>)</m:t>
                          </m:r>
                        </m:e>
                      </m:box>
                    </m:sup>
                  </m:sSubSup>
                  <m:r>
                    <m:rPr>
                      <m:sty m:val="p"/>
                    </m:rPr>
                    <w:rPr>
                      <w:sz w:val="16"/>
                      <w:szCs w:val="16"/>
                    </w:rPr>
                    <m:t>,</m:t>
                  </m:r>
                  <m:sSubSup>
                    <m:e>
                      <m:r>
                        <m:rPr>
                          <m:sty m:val="i"/>
                        </m:rPr>
                        <w:rPr>
                          <w:sz w:val="16"/>
                          <w:szCs w:val="16"/>
                        </w:rPr>
                        <m:t>a</m:t>
                      </m:r>
                    </m:e>
                    <m:sub>
                      <m:box>
                        <m:e>
                          <m:r>
                            <m:rPr>
                              <m:sty m:val="i"/>
                            </m:rPr>
                            <w:rPr>
                              <w:sz w:val="16"/>
                              <w:szCs w:val="16"/>
                            </w:rPr>
                            <m:t>i</m:t>
                          </m:r>
                          <m:r>
                            <m:rPr>
                              <m:sty m:val="i"/>
                            </m:rPr>
                            <w:rPr>
                              <w:sz w:val="16"/>
                              <w:szCs w:val="16"/>
                            </w:rPr>
                            <m:t>j</m:t>
                          </m:r>
                        </m:e>
                      </m:box>
                    </m:sub>
                    <m:sup>
                      <m:box>
                        <m:e>
                          <m:r>
                            <m:rPr>
                              <m:sty m:val="p"/>
                            </m:rPr>
                            <w:rPr>
                              <w:sz w:val="16"/>
                              <w:szCs w:val="16"/>
                            </w:rPr>
                            <m:t>(</m:t>
                          </m:r>
                          <m:r>
                            <m:rPr>
                              <m:sty m:val="i"/>
                            </m:rPr>
                            <w:rPr>
                              <w:sz w:val="16"/>
                              <w:szCs w:val="16"/>
                            </w:rPr>
                            <m:t>G</m:t>
                          </m:r>
                          <m:r>
                            <m:rPr>
                              <m:sty m:val="p"/>
                            </m:rPr>
                            <w:rPr>
                              <w:sz w:val="16"/>
                              <w:szCs w:val="16"/>
                            </w:rPr>
                            <m:t>)</m:t>
                          </m:r>
                        </m:e>
                      </m:box>
                    </m:sup>
                  </m:sSubSup>
                  <m:sSup>
                    <m:e>
                      <m:r>
                        <m:rPr>
                          <m:sty m:val="p"/>
                        </m:rPr>
                        <w:rPr>
                          <w:sz w:val="16"/>
                          <w:szCs w:val="16"/>
                        </w:rPr>
                        <m:t>]</m:t>
                      </m:r>
                    </m:e>
                    <m:sup>
                      <m:box>
                        <m:e>
                          <m:r>
                            <m:rPr>
                              <m:sty m:val="p"/>
                            </m:rPr>
                            <w:rPr>
                              <w:sz w:val="16"/>
                              <w:szCs w:val="16"/>
                            </w:rPr>
                            <m:t>⊤</m:t>
                          </m:r>
                        </m:e>
                      </m:box>
                    </m:sup>
                  </m:sSup>
                  <m:r>
                    <m:rPr>
                      <m:sty m:val="p"/>
                    </m:rPr>
                    <w:rPr>
                      <w:sz w:val="16"/>
                      <w:szCs w:val="16"/>
                    </w:rPr>
                    <m:t>,</m:t>
                  </m:r>
                </m:e>
              </m:box>
            </m:oMath>
          </w:p>
          <w:p>
            <w:pPr>
              <w:keepNext w:val="0"/>
              <w:spacing w:after="0"/>
              <w:jc w:val="center"/>
            </w:pPr>
            <m:oMath>
              <m:box>
                <m:e>
                  <m:sSub>
                    <m:e>
                      <m:r>
                        <m:rPr>
                          <m:sty m:val="b"/>
                        </m:rPr>
                        <w:rPr>
                          <w:sz w:val="16"/>
                          <w:szCs w:val="16"/>
                        </w:rPr>
                        <m:t>x</m:t>
                      </m:r>
                    </m:e>
                    <m:sub>
                      <m:box>
                        <m:e>
                          <m:r>
                            <m:rPr>
                              <m:sty m:val="i"/>
                            </m:rPr>
                            <w:rPr>
                              <w:sz w:val="16"/>
                              <w:szCs w:val="16"/>
                            </w:rPr>
                            <m:t>i</m:t>
                          </m:r>
                          <m:r>
                            <m:rPr>
                              <m:sty m:val="i"/>
                            </m:rPr>
                            <w:rPr>
                              <w:sz w:val="16"/>
                              <w:szCs w:val="16"/>
                            </w:rPr>
                            <m:t>j</m:t>
                          </m:r>
                        </m:e>
                      </m:box>
                    </m:sub>
                  </m:sSub>
                  <m:r>
                    <m:rPr>
                      <m:sty m:val="p"/>
                    </m:rPr>
                    <w:rPr>
                      <w:sz w:val="16"/>
                      <w:szCs w:val="16"/>
                    </w:rPr>
                    <m:t>=</m:t>
                  </m:r>
                  <m:r>
                    <m:rPr>
                      <m:sty m:val="p"/>
                    </m:rPr>
                    <w:rPr>
                      <w:sz w:val="16"/>
                      <w:szCs w:val="16"/>
                    </w:rPr>
                    <m:t>[</m:t>
                  </m:r>
                  <m:sSubSup>
                    <m:e>
                      <m:r>
                        <m:rPr>
                          <m:sty m:val="bi"/>
                        </m:rPr>
                        <w:rPr>
                          <w:sz w:val="16"/>
                          <w:szCs w:val="16"/>
                        </w:rPr>
                        <m:t>ϕ</m:t>
                      </m:r>
                    </m:e>
                    <m:sub>
                      <m:box>
                        <m:e>
                          <m:r>
                            <m:rPr>
                              <m:sty m:val="i"/>
                            </m:rPr>
                            <w:rPr>
                              <w:sz w:val="16"/>
                              <w:szCs w:val="16"/>
                            </w:rPr>
                            <m:t>i</m:t>
                          </m:r>
                          <m:r>
                            <m:rPr>
                              <m:sty m:val="i"/>
                            </m:rPr>
                            <w:rPr>
                              <w:sz w:val="16"/>
                              <w:szCs w:val="16"/>
                            </w:rPr>
                            <m:t>j</m:t>
                          </m:r>
                        </m:e>
                      </m:box>
                    </m:sub>
                    <m:sup>
                      <m:box>
                        <m:e>
                          <m:r>
                            <m:rPr>
                              <m:sty m:val="p"/>
                            </m:rPr>
                            <w:rPr>
                              <w:sz w:val="16"/>
                              <w:szCs w:val="16"/>
                            </w:rPr>
                            <m:t>⊤</m:t>
                          </m:r>
                        </m:e>
                      </m:box>
                    </m:sup>
                  </m:sSubSup>
                  <m:r>
                    <m:rPr>
                      <m:sty m:val="p"/>
                    </m:rPr>
                    <w:rPr>
                      <w:sz w:val="16"/>
                      <w:szCs w:val="16"/>
                    </w:rPr>
                    <m:t>,</m:t>
                  </m:r>
                  <m:sSub>
                    <m:e>
                      <m:r>
                        <m:rPr>
                          <m:sty m:val="i"/>
                        </m:rPr>
                        <w:rPr>
                          <w:sz w:val="16"/>
                          <w:szCs w:val="16"/>
                        </w:rPr>
                        <m:t>u</m:t>
                      </m:r>
                    </m:e>
                    <m:sub>
                      <m:box>
                        <m:e>
                          <m:r>
                            <m:rPr>
                              <m:sty m:val="i"/>
                            </m:rPr>
                            <w:rPr>
                              <w:sz w:val="16"/>
                              <w:szCs w:val="16"/>
                            </w:rPr>
                            <m:t>i</m:t>
                          </m:r>
                          <m:r>
                            <m:rPr>
                              <m:sty m:val="i"/>
                            </m:rPr>
                            <w:rPr>
                              <w:sz w:val="16"/>
                              <w:szCs w:val="16"/>
                            </w:rPr>
                            <m:t>j</m:t>
                          </m:r>
                        </m:e>
                      </m:box>
                    </m:sub>
                  </m:sSub>
                  <m:r>
                    <m:rPr>
                      <m:sty m:val="p"/>
                    </m:rPr>
                    <w:rPr>
                      <w:sz w:val="16"/>
                      <w:szCs w:val="16"/>
                    </w:rPr>
                    <m:t>,</m:t>
                  </m:r>
                  <m:sSub>
                    <m:e>
                      <m:r>
                        <m:rPr>
                          <m:sty m:val="i"/>
                        </m:rPr>
                        <w:rPr>
                          <w:sz w:val="16"/>
                          <w:szCs w:val="16"/>
                        </w:rPr>
                        <m:t>u</m:t>
                      </m:r>
                    </m:e>
                    <m:sub>
                      <m:box>
                        <m:e>
                          <m:r>
                            <m:rPr>
                              <m:sty m:val="i"/>
                            </m:rPr>
                            <w:rPr>
                              <w:sz w:val="16"/>
                              <w:szCs w:val="16"/>
                            </w:rPr>
                            <m:t>i</m:t>
                          </m:r>
                          <m:r>
                            <m:rPr>
                              <m:sty m:val="i"/>
                            </m:rPr>
                            <w:rPr>
                              <w:sz w:val="16"/>
                              <w:szCs w:val="16"/>
                            </w:rPr>
                            <m:t>j</m:t>
                          </m:r>
                        </m:e>
                      </m:box>
                    </m:sub>
                  </m:sSub>
                  <m:r>
                    <m:rPr>
                      <m:sty m:val="p"/>
                    </m:rPr>
                    <w:rPr>
                      <w:sz w:val="16"/>
                      <w:szCs w:val="16"/>
                    </w:rPr>
                    <m:t>log</m:t>
                  </m:r>
                  <m:sSub>
                    <m:e>
                      <m:r>
                        <m:rPr>
                          <m:sty m:val="i"/>
                        </m:rPr>
                        <w:rPr>
                          <w:sz w:val="16"/>
                          <w:szCs w:val="16"/>
                        </w:rPr>
                        <m:t>w</m:t>
                      </m:r>
                    </m:e>
                    <m:sub>
                      <m:box>
                        <m:e>
                          <m:r>
                            <m:rPr>
                              <m:sty m:val="i"/>
                            </m:rPr>
                            <w:rPr>
                              <w:sz w:val="16"/>
                              <w:szCs w:val="16"/>
                            </w:rPr>
                            <m:t>i</m:t>
                          </m:r>
                          <m:r>
                            <m:rPr>
                              <m:sty m:val="i"/>
                            </m:rPr>
                            <w:rPr>
                              <w:sz w:val="16"/>
                              <w:szCs w:val="16"/>
                            </w:rPr>
                            <m:t>j</m:t>
                          </m:r>
                        </m:e>
                      </m:box>
                    </m:sub>
                  </m:sSub>
                  <m:sSup>
                    <m:e>
                      <m:r>
                        <m:rPr>
                          <m:sty m:val="p"/>
                        </m:rPr>
                        <w:rPr>
                          <w:sz w:val="16"/>
                          <w:szCs w:val="16"/>
                        </w:rPr>
                        <m:t>]</m:t>
                      </m:r>
                    </m:e>
                    <m:sup>
                      <m:box>
                        <m:e>
                          <m:r>
                            <m:rPr>
                              <m:sty m:val="p"/>
                            </m:rPr>
                            <w:rPr>
                              <w:sz w:val="16"/>
                              <w:szCs w:val="16"/>
                            </w:rPr>
                            <m:t>⊤</m:t>
                          </m:r>
                        </m:e>
                      </m:box>
                    </m:sup>
                  </m:sSup>
                  <m:r>
                    <m:rPr>
                      <m:sty m:val="p"/>
                    </m:rPr>
                    <w:rPr>
                      <w:sz w:val="16"/>
                      <w:szCs w:val="16"/>
                    </w:rPr>
                    <m:t>.</m:t>
                  </m:r>
                </m:e>
              </m:box>
            </m:oMath>
          </w:p>
        </w:tc>
        <w:tc>
          <w:tcPr>
            <w:tcW w:type="dxa" w:w="605"/>
            <w:tcMar>
              <w:top w:w="5" w:type="dxa"/>
              <w:start w:w="0" w:type="dxa"/>
              <w:bottom w:w="5" w:type="dxa"/>
              <w:end w:w="0" w:type="dxa"/>
            </w:tcMar>
            <w:vAlign w:val="center"/>
          </w:tcPr>
          <w:p>
            <w:pPr>
              <w:spacing w:after="0"/>
              <w:jc w:val="right"/>
            </w:pPr>
            <w:r>
              <w:rPr>
                <w:rFonts w:ascii="Times New Roman" w:hAnsi="Times New Roman"/>
                <w:sz w:val="20"/>
              </w:rPr>
              <w:t>(7)</w:t>
            </w:r>
          </w:p>
        </w:tc>
      </w:tr>
    </w:tbl>
    <w:p>
      <w:r>
        <w:rPr>
          <w:rFonts w:ascii="Times New Roman" w:hAnsi="Times New Roman" w:eastAsia="Times New Roman" w:cs="Times New Roman"/>
          <w:color w:val="1F1F1D"/>
        </w:rPr>
        <w:t xml:space="preserve">Training-fold means </w:t>
      </w:r>
      <m:oMath>
        <m:box>
          <m:e>
            <m:sSub>
              <m:e>
                <m:r>
                  <m:rPr>
                    <m:sty m:val="bi"/>
                  </m:rPr>
                  <w:rPr>
                    <w:sz w:val="16"/>
                    <w:szCs w:val="16"/>
                  </w:rPr>
                  <m:t>μ</m:t>
                </m:r>
              </m:e>
              <m:sub>
                <m:r>
                  <m:rPr>
                    <m:sty m:val="i"/>
                  </m:rPr>
                  <w:rPr>
                    <w:sz w:val="16"/>
                    <w:szCs w:val="16"/>
                  </w:rPr>
                  <m:t>x</m:t>
                </m:r>
              </m:sub>
            </m:sSub>
          </m:e>
        </m:box>
      </m:oMath>
      <w:r>
        <w:rPr>
          <w:rFonts w:ascii="Times New Roman" w:hAnsi="Times New Roman" w:eastAsia="Times New Roman" w:cs="Times New Roman"/>
          <w:color w:val="1F1F1D"/>
        </w:rPr>
        <w:t xml:space="preserve"> and standard deviations </w:t>
      </w:r>
      <m:oMath>
        <m:box>
          <m:e>
            <m:sSub>
              <m:e>
                <m:r>
                  <m:rPr>
                    <m:sty m:val="b"/>
                  </m:rPr>
                  <w:rPr>
                    <w:sz w:val="16"/>
                    <w:szCs w:val="16"/>
                  </w:rPr>
                  <m:t>s</m:t>
                </m:r>
              </m:e>
              <m:sub>
                <m:r>
                  <m:rPr>
                    <m:sty m:val="i"/>
                  </m:rPr>
                  <w:rPr>
                    <w:sz w:val="16"/>
                    <w:szCs w:val="16"/>
                  </w:rPr>
                  <m:t>x</m:t>
                </m:r>
              </m:sub>
            </m:sSub>
          </m:e>
        </m:box>
      </m:oMath>
      <w:r>
        <w:rPr>
          <w:rFonts w:ascii="Times New Roman" w:hAnsi="Times New Roman" w:eastAsia="Times New Roman" w:cs="Times New Roman"/>
          <w:color w:val="1F1F1D"/>
        </w:rPr>
        <w:t xml:space="preserve"> supplied elementwise standardization, </w:t>
      </w:r>
      <m:oMath>
        <m:box>
          <m:e>
            <m:sSub>
              <m:e>
                <m:r>
                  <m:rPr>
                    <m:sty m:val="b"/>
                  </m:rPr>
                  <w:rPr>
                    <w:sz w:val="16"/>
                    <w:szCs w:val="16"/>
                  </w:rPr>
                  <m:t>z</m:t>
                </m:r>
              </m:e>
              <m:sub>
                <m:box>
                  <m:e>
                    <m:r>
                      <m:rPr>
                        <m:sty m:val="i"/>
                      </m:rPr>
                      <w:rPr>
                        <w:sz w:val="16"/>
                        <w:szCs w:val="16"/>
                      </w:rPr>
                      <m:t>i</m:t>
                    </m:r>
                    <m:r>
                      <m:rPr>
                        <m:sty m:val="i"/>
                      </m:rPr>
                      <w:rPr>
                        <w:sz w:val="16"/>
                        <w:szCs w:val="16"/>
                      </w:rPr>
                      <m:t>j</m:t>
                    </m:r>
                  </m:e>
                </m:box>
              </m:sub>
            </m:sSub>
            <m:r>
              <m:rPr>
                <m:sty m:val="p"/>
              </m:rPr>
              <w:rPr>
                <w:sz w:val="16"/>
                <w:szCs w:val="16"/>
              </w:rPr>
              <m:t>=</m:t>
            </m:r>
            <m:r>
              <m:rPr>
                <m:sty m:val="p"/>
              </m:rPr>
              <w:rPr>
                <w:sz w:val="16"/>
                <w:szCs w:val="16"/>
              </w:rPr>
              <m:t>(</m:t>
            </m:r>
            <m:sSub>
              <m:e>
                <m:r>
                  <m:rPr>
                    <m:sty m:val="b"/>
                  </m:rPr>
                  <w:rPr>
                    <w:sz w:val="16"/>
                    <w:szCs w:val="16"/>
                  </w:rPr>
                  <m:t>x</m:t>
                </m:r>
              </m:e>
              <m:sub>
                <m:box>
                  <m:e>
                    <m:r>
                      <m:rPr>
                        <m:sty m:val="i"/>
                      </m:rPr>
                      <w:rPr>
                        <w:sz w:val="16"/>
                        <w:szCs w:val="16"/>
                      </w:rPr>
                      <m:t>i</m:t>
                    </m:r>
                    <m:r>
                      <m:rPr>
                        <m:sty m:val="i"/>
                      </m:rPr>
                      <w:rPr>
                        <w:sz w:val="16"/>
                        <w:szCs w:val="16"/>
                      </w:rPr>
                      <m:t>j</m:t>
                    </m:r>
                  </m:e>
                </m:box>
              </m:sub>
            </m:sSub>
            <m:r>
              <m:rPr>
                <m:sty m:val="p"/>
              </m:rPr>
              <w:rPr>
                <w:sz w:val="16"/>
                <w:szCs w:val="16"/>
              </w:rPr>
              <m:t>−</m:t>
            </m:r>
            <m:sSub>
              <m:e>
                <m:r>
                  <m:rPr>
                    <m:sty m:val="bi"/>
                  </m:rPr>
                  <w:rPr>
                    <w:sz w:val="16"/>
                    <w:szCs w:val="16"/>
                  </w:rPr>
                  <m:t>μ</m:t>
                </m:r>
              </m:e>
              <m:sub>
                <m:r>
                  <m:rPr>
                    <m:sty m:val="i"/>
                  </m:rPr>
                  <w:rPr>
                    <w:sz w:val="16"/>
                    <w:szCs w:val="16"/>
                  </w:rPr>
                  <m:t>x</m:t>
                </m:r>
              </m:sub>
            </m:sSub>
            <m:r>
              <m:rPr>
                <m:sty m:val="p"/>
              </m:rPr>
              <w:rPr>
                <w:sz w:val="16"/>
                <w:szCs w:val="16"/>
              </w:rPr>
              <m:t>)</m:t>
            </m:r>
            <m:r>
              <m:rPr>
                <m:sty m:val="p"/>
              </m:rPr>
              <w:rPr>
                <w:sz w:val="16"/>
                <w:szCs w:val="16"/>
              </w:rPr>
              <m:t>⊘</m:t>
            </m:r>
            <m:sSub>
              <m:e>
                <m:r>
                  <m:rPr>
                    <m:sty m:val="b"/>
                  </m:rPr>
                  <w:rPr>
                    <w:sz w:val="16"/>
                    <w:szCs w:val="16"/>
                  </w:rPr>
                  <m:t>s</m:t>
                </m:r>
              </m:e>
              <m:sub>
                <m:r>
                  <m:rPr>
                    <m:sty m:val="i"/>
                  </m:rPr>
                  <w:rPr>
                    <w:sz w:val="16"/>
                    <w:szCs w:val="16"/>
                  </w:rPr>
                  <m:t>x</m:t>
                </m:r>
              </m:sub>
            </m:sSub>
          </m:e>
        </m:box>
      </m:oMath>
      <w:r>
        <w:rPr>
          <w:rFonts w:ascii="Times New Roman" w:hAnsi="Times New Roman" w:eastAsia="Times New Roman" w:cs="Times New Roman"/>
          <w:color w:val="1F1F1D"/>
        </w:rPr>
        <w:t xml:space="preserve">. An odor-similarity slot was present in the software interface but identically zero because the primary formulas contain no independent odor target. Chemistry channels were disabled in the locked model after development selection. For a held-out work, </w:t>
      </w:r>
      <m:oMath>
        <m:box>
          <m:e>
            <m:sSub>
              <m:e>
                <m:r>
                  <m:rPr>
                    <m:sty m:val="i"/>
                  </m:rPr>
                  <w:rPr>
                    <w:sz w:val="16"/>
                    <w:szCs w:val="16"/>
                  </w:rPr>
                  <m:t>π</m:t>
                </m:r>
              </m:e>
              <m:sub>
                <m:box>
                  <m:e>
                    <m:r>
                      <m:rPr>
                        <m:sty m:val="i"/>
                      </m:rPr>
                      <w:rPr>
                        <w:sz w:val="16"/>
                        <w:szCs w:val="16"/>
                      </w:rPr>
                      <m:t>j</m:t>
                    </m:r>
                    <m:r>
                      <m:rPr>
                        <m:sty m:val="p"/>
                      </m:rPr>
                      <w:rPr>
                        <w:sz w:val="16"/>
                        <w:szCs w:val="16"/>
                      </w:rPr>
                      <m:t>∣</m:t>
                    </m:r>
                    <m:sSub>
                      <m:e>
                        <m:r>
                          <m:rPr>
                            <m:sty m:val="i"/>
                          </m:rPr>
                          <w:rPr>
                            <w:sz w:val="16"/>
                            <w:szCs w:val="16"/>
                          </w:rPr>
                          <m:t>d</m:t>
                        </m:r>
                      </m:e>
                      <m:sub>
                        <m:r>
                          <m:rPr>
                            <m:sty m:val="i"/>
                          </m:rPr>
                          <w:rPr>
                            <w:sz w:val="16"/>
                            <w:szCs w:val="16"/>
                          </w:rPr>
                          <m:t>i</m:t>
                        </m:r>
                      </m:sub>
                    </m:sSub>
                  </m:e>
                </m:box>
              </m:sub>
            </m:sSub>
          </m:e>
        </m:box>
      </m:oMath>
      <w:r>
        <w:rPr>
          <w:rFonts w:ascii="Times New Roman" w:hAnsi="Times New Roman" w:eastAsia="Times New Roman" w:cs="Times New Roman"/>
          <w:color w:val="1F1F1D"/>
        </w:rPr>
        <w:t xml:space="preserve"> defaults to </w:t>
      </w:r>
      <m:oMath>
        <m:box>
          <m:e>
            <m:sSub>
              <m:e>
                <m:r>
                  <m:rPr>
                    <m:sty m:val="i"/>
                  </m:rPr>
                  <w:rPr>
                    <w:sz w:val="16"/>
                    <w:szCs w:val="16"/>
                  </w:rPr>
                  <m:t>π</m:t>
                </m:r>
              </m:e>
              <m:sub>
                <m:r>
                  <m:rPr>
                    <m:sty m:val="i"/>
                  </m:rPr>
                  <w:rPr>
                    <w:sz w:val="16"/>
                    <w:szCs w:val="16"/>
                  </w:rPr>
                  <m:t>j</m:t>
                </m:r>
              </m:sub>
            </m:sSub>
          </m:e>
        </m:box>
      </m:oMath>
      <w:r>
        <w:rPr>
          <w:rFonts w:ascii="Times New Roman" w:hAnsi="Times New Roman" w:eastAsia="Times New Roman" w:cs="Times New Roman"/>
          <w:color w:val="1F1F1D"/>
        </w:rPr>
        <w:t>, so the source-deviation coordinate is exactly zero rather than using information from the test work.</w:t>
      </w:r>
    </w:p>
    <w:p>
      <w:r>
        <w:rPr>
          <w:rFonts w:ascii="Times New Roman" w:hAnsi="Times New Roman" w:eastAsia="Times New Roman" w:cs="Times New Roman"/>
          <w:color w:val="1F1F1D"/>
        </w:rPr>
        <w:t xml:space="preserve">Let </w:t>
      </w:r>
      <m:oMath>
        <m:box>
          <m:e>
            <m:r>
              <m:rPr>
                <m:sty m:val="i"/>
              </m:rPr>
              <w:rPr>
                <w:sz w:val="16"/>
                <w:szCs w:val="16"/>
              </w:rPr>
              <m:t>n</m:t>
            </m:r>
          </m:e>
        </m:box>
      </m:oMath>
      <w:r>
        <w:rPr>
          <w:rFonts w:ascii="Times New Roman" w:hAnsi="Times New Roman" w:eastAsia="Times New Roman" w:cs="Times New Roman"/>
          <w:color w:val="1F1F1D"/>
        </w:rPr>
        <w:t xml:space="preserve"> index the </w:t>
      </w:r>
      <m:oMath>
        <m:box>
          <m:e>
            <m:sSub>
              <m:e>
                <m:r>
                  <m:rPr>
                    <m:sty m:val="i"/>
                  </m:rPr>
                  <w:rPr>
                    <w:sz w:val="16"/>
                    <w:szCs w:val="16"/>
                  </w:rPr>
                  <m:t>L</m:t>
                </m:r>
              </m:e>
              <m:sub>
                <m:box>
                  <m:e>
                    <m:box>
                      <m:e>
                        <m:r>
                          <m:rPr>
                            <m:sty m:val="p"/>
                          </m:rPr>
                          <w:rPr>
                            <w:sz w:val="16"/>
                            <w:szCs w:val="16"/>
                          </w:rPr>
                          <m:t>t</m:t>
                        </m:r>
                        <m:r>
                          <m:rPr>
                            <m:sty m:val="p"/>
                          </m:rPr>
                          <w:rPr>
                            <w:sz w:val="16"/>
                            <w:szCs w:val="16"/>
                          </w:rPr>
                          <m:t>r</m:t>
                        </m:r>
                      </m:e>
                    </m:box>
                  </m:e>
                </m:box>
              </m:sub>
            </m:sSub>
          </m:e>
        </m:box>
      </m:oMath>
      <w:r>
        <w:rPr>
          <w:rFonts w:ascii="Times New Roman" w:hAnsi="Times New Roman" w:eastAsia="Times New Roman" w:cs="Times New Roman"/>
          <w:color w:val="1F1F1D"/>
        </w:rPr>
        <w:t xml:space="preserve"> formula-candidate training rows, </w:t>
      </w:r>
      <m:oMath>
        <m:box>
          <m:e>
            <m:sSub>
              <m:e>
                <m:r>
                  <m:rPr>
                    <m:sty m:val="i"/>
                  </m:rPr>
                  <w:rPr>
                    <w:sz w:val="16"/>
                    <w:szCs w:val="16"/>
                  </w:rPr>
                  <m:t>y</m:t>
                </m:r>
              </m:e>
              <m:sub>
                <m:r>
                  <m:rPr>
                    <m:sty m:val="i"/>
                  </m:rPr>
                  <w:rPr>
                    <w:sz w:val="16"/>
                    <w:szCs w:val="16"/>
                  </w:rPr>
                  <m:t>n</m:t>
                </m:r>
              </m:sub>
            </m:sSub>
            <m:r>
              <m:rPr>
                <m:sty m:val="p"/>
              </m:rPr>
              <w:rPr>
                <w:sz w:val="16"/>
                <w:szCs w:val="16"/>
              </w:rPr>
              <m:t>∈</m:t>
            </m:r>
            <m:r>
              <m:rPr>
                <m:sty m:val="p"/>
              </m:rPr>
              <w:rPr>
                <w:sz w:val="16"/>
                <w:szCs w:val="16"/>
              </w:rPr>
              <m:t>{</m:t>
            </m:r>
            <m:r>
              <m:rPr>
                <m:sty m:val="p"/>
              </m:rPr>
              <w:rPr>
                <w:sz w:val="16"/>
                <w:szCs w:val="16"/>
              </w:rPr>
              <m:t>0</m:t>
            </m:r>
            <m:r>
              <m:rPr>
                <m:sty m:val="p"/>
              </m:rPr>
              <w:rPr>
                <w:sz w:val="16"/>
                <w:szCs w:val="16"/>
              </w:rPr>
              <m:t>,</m:t>
            </m:r>
            <m:r>
              <m:rPr>
                <m:sty m:val="p"/>
              </m:rPr>
              <w:rPr>
                <w:sz w:val="16"/>
                <w:szCs w:val="16"/>
              </w:rPr>
              <m:t>1</m:t>
            </m:r>
            <m:r>
              <m:rPr>
                <m:sty m:val="p"/>
              </m:rPr>
              <w:rPr>
                <w:sz w:val="16"/>
                <w:szCs w:val="16"/>
              </w:rPr>
              <m:t>}</m:t>
            </m:r>
          </m:e>
        </m:box>
      </m:oMath>
      <w:r>
        <w:rPr>
          <w:rFonts w:ascii="Times New Roman" w:hAnsi="Times New Roman" w:eastAsia="Times New Roman" w:cs="Times New Roman"/>
          <w:color w:val="1F1F1D"/>
        </w:rPr>
        <w:t xml:space="preserve"> indicate material presence, and </w:t>
      </w:r>
      <m:oMath>
        <m:box>
          <m:e>
            <m:sSub>
              <m:e>
                <m:limUpp>
                  <m:e>
                    <m:box>
                      <m:e>
                        <m:r>
                          <m:rPr>
                            <m:sty m:val="b"/>
                          </m:rPr>
                          <w:rPr>
                            <w:sz w:val="16"/>
                            <w:szCs w:val="16"/>
                          </w:rPr>
                          <m:t>z</m:t>
                        </m:r>
                      </m:e>
                    </m:box>
                  </m:e>
                  <m:lim>
                    <m:r>
                      <m:rPr>
                        <m:sty m:val="p"/>
                      </m:rPr>
                      <w:rPr>
                        <w:sz w:val="16"/>
                        <w:szCs w:val="16"/>
                      </w:rPr>
                      <m:t>~</m:t>
                    </m:r>
                  </m:lim>
                </m:limUpp>
              </m:e>
              <m:sub>
                <m:r>
                  <m:rPr>
                    <m:sty m:val="i"/>
                  </m:rPr>
                  <w:rPr>
                    <w:sz w:val="16"/>
                    <w:szCs w:val="16"/>
                  </w:rPr>
                  <m:t>n</m:t>
                </m:r>
              </m:sub>
            </m:sSub>
            <m:r>
              <m:rPr>
                <m:sty m:val="p"/>
              </m:rPr>
              <w:rPr>
                <w:sz w:val="16"/>
                <w:szCs w:val="16"/>
              </w:rPr>
              <m:t>=</m:t>
            </m:r>
            <m:r>
              <m:rPr>
                <m:sty m:val="p"/>
              </m:rPr>
              <w:rPr>
                <w:sz w:val="16"/>
                <w:szCs w:val="16"/>
              </w:rPr>
              <m:t>[</m:t>
            </m:r>
            <m:r>
              <m:rPr>
                <m:sty m:val="p"/>
              </m:rPr>
              <w:rPr>
                <w:sz w:val="16"/>
                <w:szCs w:val="16"/>
              </w:rPr>
              <m:t>1</m:t>
            </m:r>
            <m:r>
              <m:rPr>
                <m:sty m:val="p"/>
              </m:rPr>
              <w:rPr>
                <w:sz w:val="16"/>
                <w:szCs w:val="16"/>
              </w:rPr>
              <m:t>,</m:t>
            </m:r>
            <m:sSubSup>
              <m:e>
                <m:r>
                  <m:rPr>
                    <m:sty m:val="b"/>
                  </m:rPr>
                  <w:rPr>
                    <w:sz w:val="16"/>
                    <w:szCs w:val="16"/>
                  </w:rPr>
                  <m:t>z</m:t>
                </m:r>
              </m:e>
              <m:sub>
                <m:r>
                  <m:rPr>
                    <m:sty m:val="i"/>
                  </m:rPr>
                  <w:rPr>
                    <w:sz w:val="16"/>
                    <w:szCs w:val="16"/>
                  </w:rPr>
                  <m:t>n</m:t>
                </m:r>
              </m:sub>
              <m:sup>
                <m:box>
                  <m:e>
                    <m:r>
                      <m:rPr>
                        <m:sty m:val="p"/>
                      </m:rPr>
                      <w:rPr>
                        <w:sz w:val="16"/>
                        <w:szCs w:val="16"/>
                      </w:rPr>
                      <m:t>⊤</m:t>
                    </m:r>
                  </m:e>
                </m:box>
              </m:sup>
            </m:sSubSup>
            <m:sSup>
              <m:e>
                <m:r>
                  <m:rPr>
                    <m:sty m:val="p"/>
                  </m:rPr>
                  <w:rPr>
                    <w:sz w:val="16"/>
                    <w:szCs w:val="16"/>
                  </w:rPr>
                  <m:t>]</m:t>
                </m:r>
              </m:e>
              <m:sup>
                <m:box>
                  <m:e>
                    <m:r>
                      <m:rPr>
                        <m:sty m:val="p"/>
                      </m:rPr>
                      <w:rPr>
                        <w:sz w:val="16"/>
                        <w:szCs w:val="16"/>
                      </w:rPr>
                      <m:t>⊤</m:t>
                    </m:r>
                  </m:e>
                </m:box>
              </m:sup>
            </m:sSup>
          </m:e>
        </m:box>
      </m:oMath>
      <w:r>
        <w:rPr>
          <w:rFonts w:ascii="Times New Roman" w:hAnsi="Times New Roman" w:eastAsia="Times New Roman" w:cs="Times New Roman"/>
          <w:color w:val="1F1F1D"/>
        </w:rPr>
        <w:t>. The conditional inclusion model was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3264"/>
        <w:gridCol w:w="3264"/>
        <w:gridCol w:w="3264"/>
      </w:tblGrid>
      <w:tr>
        <w:trPr>
          <w:cantSplit/>
        </w:trPr>
        <w:tc>
          <w:tcPr>
            <w:tcW w:type="dxa" w:w="605"/>
            <w:tcMar>
              <w:top w:w="5" w:type="dxa"/>
              <w:start w:w="0" w:type="dxa"/>
              <w:bottom w:w="5" w:type="dxa"/>
              <w:end w:w="0" w:type="dxa"/>
            </w:tcMar>
          </w:tcPr>
          <w:p/>
        </w:tc>
        <w:tc>
          <w:tcPr>
            <w:tcW w:type="dxa" w:w="8582"/>
            <w:tcMar>
              <w:top w:w="5" w:type="dxa"/>
              <w:start w:w="0" w:type="dxa"/>
              <w:bottom w:w="5" w:type="dxa"/>
              <w:end w:w="0" w:type="dxa"/>
            </w:tcMar>
          </w:tcPr>
          <w:p>
            <w:pPr>
              <w:keepNext/>
              <w:spacing w:after="0"/>
              <w:jc w:val="center"/>
            </w:pPr>
            <m:oMath>
              <m:box>
                <m:e>
                  <m:sSub>
                    <m:e>
                      <m:r>
                        <m:rPr>
                          <m:sty m:val="i"/>
                        </m:rPr>
                        <w:rPr>
                          <w:sz w:val="16"/>
                          <w:szCs w:val="16"/>
                        </w:rPr>
                        <m:t>p</m:t>
                      </m:r>
                    </m:e>
                    <m:sub>
                      <m:r>
                        <m:rPr>
                          <m:sty m:val="i"/>
                        </m:rPr>
                        <w:rPr>
                          <w:sz w:val="16"/>
                          <w:szCs w:val="16"/>
                        </w:rPr>
                        <m:t>n</m:t>
                      </m:r>
                    </m:sub>
                  </m:sSub>
                  <m:r>
                    <m:rPr>
                      <m:sty m:val="p"/>
                    </m:rPr>
                    <w:rPr>
                      <w:sz w:val="16"/>
                      <w:szCs w:val="16"/>
                    </w:rPr>
                    <m:t>(</m:t>
                  </m:r>
                  <m:r>
                    <m:rPr>
                      <m:sty m:val="bi"/>
                    </m:rPr>
                    <w:rPr>
                      <w:sz w:val="16"/>
                      <w:szCs w:val="16"/>
                    </w:rPr>
                    <m:t>θ</m:t>
                  </m:r>
                  <m:r>
                    <m:rPr>
                      <m:sty m:val="p"/>
                    </m:rPr>
                    <w:rPr>
                      <w:sz w:val="16"/>
                      <w:szCs w:val="16"/>
                    </w:rPr>
                    <m:t>)</m:t>
                  </m:r>
                  <m:r>
                    <m:rPr>
                      <m:sty m:val="p"/>
                    </m:rPr>
                    <w:rPr>
                      <w:sz w:val="16"/>
                      <w:szCs w:val="16"/>
                    </w:rPr>
                    <m:t>=</m:t>
                  </m:r>
                  <m:r>
                    <m:rPr>
                      <m:sty m:val="i"/>
                    </m:rPr>
                    <w:rPr>
                      <w:sz w:val="16"/>
                      <w:szCs w:val="16"/>
                    </w:rPr>
                    <m:t>σ</m:t>
                  </m:r>
                  <m:r>
                    <m:rPr>
                      <m:sty m:val="p"/>
                    </m:rPr>
                    <w:rPr>
                      <w:sz w:val="16"/>
                      <w:szCs w:val="16"/>
                    </w:rPr>
                    <m:t>(</m:t>
                  </m:r>
                  <m:sSubSup>
                    <m:e>
                      <m:limUpp>
                        <m:e>
                          <m:box>
                            <m:e>
                              <m:r>
                                <m:rPr>
                                  <m:sty m:val="b"/>
                                </m:rPr>
                                <w:rPr>
                                  <w:sz w:val="16"/>
                                  <w:szCs w:val="16"/>
                                </w:rPr>
                                <m:t>z</m:t>
                              </m:r>
                            </m:e>
                          </m:box>
                        </m:e>
                        <m:lim>
                          <m:r>
                            <m:rPr>
                              <m:sty m:val="p"/>
                            </m:rPr>
                            <w:rPr>
                              <w:sz w:val="16"/>
                              <w:szCs w:val="16"/>
                            </w:rPr>
                            <m:t>~</m:t>
                          </m:r>
                        </m:lim>
                      </m:limUpp>
                    </m:e>
                    <m:sub>
                      <m:r>
                        <m:rPr>
                          <m:sty m:val="i"/>
                        </m:rPr>
                        <w:rPr>
                          <w:sz w:val="16"/>
                          <w:szCs w:val="16"/>
                        </w:rPr>
                        <m:t>n</m:t>
                      </m:r>
                    </m:sub>
                    <m:sup>
                      <m:box>
                        <m:e>
                          <m:r>
                            <m:rPr>
                              <m:sty m:val="p"/>
                            </m:rPr>
                            <w:rPr>
                              <w:sz w:val="16"/>
                              <w:szCs w:val="16"/>
                            </w:rPr>
                            <m:t>⊤</m:t>
                          </m:r>
                        </m:e>
                      </m:box>
                    </m:sup>
                  </m:sSubSup>
                  <m:r>
                    <m:rPr>
                      <m:sty m:val="bi"/>
                    </m:rPr>
                    <w:rPr>
                      <w:sz w:val="16"/>
                      <w:szCs w:val="16"/>
                    </w:rPr>
                    <m:t>θ</m:t>
                  </m:r>
                  <m:r>
                    <m:rPr>
                      <m:sty m:val="p"/>
                    </m:rPr>
                    <w:rPr>
                      <w:sz w:val="16"/>
                      <w:szCs w:val="16"/>
                    </w:rPr>
                    <m:t>)</m:t>
                  </m:r>
                  <m:r>
                    <m:rPr>
                      <m:sty m:val="p"/>
                    </m:rPr>
                    <w:rPr>
                      <w:sz w:val="16"/>
                      <w:szCs w:val="16"/>
                    </w:rPr>
                    <m:t>,</m:t>
                  </m:r>
                </m:e>
              </m:box>
            </m:oMath>
          </w:p>
          <w:p>
            <w:pPr>
              <w:keepNext w:val="0"/>
              <w:spacing w:after="0"/>
              <w:jc w:val="center"/>
            </w:pPr>
            <m:oMath>
              <m:box>
                <m:e>
                  <m:r>
                    <m:rPr>
                      <m:sty m:val="i"/>
                    </m:rPr>
                    <w:rPr>
                      <w:sz w:val="16"/>
                      <w:szCs w:val="16"/>
                    </w:rPr>
                    <m:t>σ</m:t>
                  </m:r>
                  <m:r>
                    <m:rPr>
                      <m:sty m:val="p"/>
                    </m:rPr>
                    <w:rPr>
                      <w:sz w:val="16"/>
                      <w:szCs w:val="16"/>
                    </w:rPr>
                    <m:t>(</m:t>
                  </m:r>
                  <m:r>
                    <m:rPr>
                      <m:sty m:val="i"/>
                    </m:rPr>
                    <w:rPr>
                      <w:sz w:val="16"/>
                      <w:szCs w:val="16"/>
                    </w:rPr>
                    <m:t>u</m:t>
                  </m:r>
                  <m:r>
                    <m:rPr>
                      <m:sty m:val="p"/>
                    </m:rPr>
                    <w:rPr>
                      <w:sz w:val="16"/>
                      <w:szCs w:val="16"/>
                    </w:rPr>
                    <m:t>)</m:t>
                  </m:r>
                  <m:r>
                    <m:rPr>
                      <m:sty m:val="p"/>
                    </m:rPr>
                    <w:rPr>
                      <w:sz w:val="16"/>
                      <w:szCs w:val="16"/>
                    </w:rPr>
                    <m:t>=</m:t>
                  </m:r>
                  <m:f>
                    <m:num>
                      <m:box>
                        <m:e>
                          <m:r>
                            <m:rPr>
                              <m:sty m:val="p"/>
                            </m:rPr>
                            <w:rPr>
                              <w:sz w:val="16"/>
                              <w:szCs w:val="16"/>
                            </w:rPr>
                            <m:t>1</m:t>
                          </m:r>
                        </m:e>
                      </m:box>
                    </m:num>
                    <m:den>
                      <m:box>
                        <m:e>
                          <m:r>
                            <m:rPr>
                              <m:sty m:val="p"/>
                            </m:rPr>
                            <w:rPr>
                              <w:sz w:val="16"/>
                              <w:szCs w:val="16"/>
                            </w:rPr>
                            <m:t>1</m:t>
                          </m:r>
                          <m:r>
                            <m:rPr>
                              <m:sty m:val="p"/>
                            </m:rPr>
                            <w:rPr>
                              <w:sz w:val="16"/>
                              <w:szCs w:val="16"/>
                            </w:rPr>
                            <m:t>+</m:t>
                          </m:r>
                          <m:r>
                            <m:rPr>
                              <m:sty m:val="p"/>
                            </m:rPr>
                            <w:rPr>
                              <w:sz w:val="16"/>
                              <w:szCs w:val="16"/>
                            </w:rPr>
                            <m:t>exp</m:t>
                          </m:r>
                          <m:r>
                            <m:rPr>
                              <m:sty m:val="p"/>
                            </m:rPr>
                            <w:rPr>
                              <w:sz w:val="16"/>
                              <w:szCs w:val="16"/>
                            </w:rPr>
                            <m:t>(</m:t>
                          </m:r>
                          <m:r>
                            <m:rPr>
                              <m:sty m:val="p"/>
                            </m:rPr>
                            <w:rPr>
                              <w:sz w:val="16"/>
                              <w:szCs w:val="16"/>
                            </w:rPr>
                            <m:t>−</m:t>
                          </m:r>
                          <m:r>
                            <m:rPr>
                              <m:sty m:val="i"/>
                            </m:rPr>
                            <w:rPr>
                              <w:sz w:val="16"/>
                              <w:szCs w:val="16"/>
                            </w:rPr>
                            <m:t>u</m:t>
                          </m:r>
                          <m:r>
                            <m:rPr>
                              <m:sty m:val="p"/>
                            </m:rPr>
                            <w:rPr>
                              <w:sz w:val="16"/>
                              <w:szCs w:val="16"/>
                            </w:rPr>
                            <m:t>)</m:t>
                          </m:r>
                        </m:e>
                      </m:box>
                    </m:den>
                  </m:f>
                  <m:r>
                    <m:rPr>
                      <m:sty m:val="p"/>
                    </m:rPr>
                    <w:rPr>
                      <w:sz w:val="16"/>
                      <w:szCs w:val="16"/>
                    </w:rPr>
                    <m:t>.</m:t>
                  </m:r>
                </m:e>
              </m:box>
            </m:oMath>
          </w:p>
        </w:tc>
        <w:tc>
          <w:tcPr>
            <w:tcW w:type="dxa" w:w="605"/>
            <w:tcMar>
              <w:top w:w="5" w:type="dxa"/>
              <w:start w:w="0" w:type="dxa"/>
              <w:bottom w:w="5" w:type="dxa"/>
              <w:end w:w="0" w:type="dxa"/>
            </w:tcMar>
            <w:vAlign w:val="center"/>
          </w:tcPr>
          <w:p>
            <w:pPr>
              <w:spacing w:after="0"/>
              <w:jc w:val="right"/>
            </w:pPr>
            <w:r>
              <w:rPr>
                <w:rFonts w:ascii="Times New Roman" w:hAnsi="Times New Roman"/>
                <w:sz w:val="20"/>
              </w:rPr>
              <w:t>(8)</w:t>
            </w:r>
          </w:p>
        </w:tc>
      </w:tr>
    </w:tbl>
    <w:p>
      <w:r>
        <w:rPr>
          <w:rFonts w:ascii="Times New Roman" w:hAnsi="Times New Roman" w:eastAsia="Times New Roman" w:cs="Times New Roman"/>
          <w:color w:val="1F1F1D"/>
        </w:rPr>
        <w:t xml:space="preserve">If </w:t>
      </w:r>
      <m:oMath>
        <m:box>
          <m:e>
            <m:sSub>
              <m:e>
                <m:r>
                  <m:rPr>
                    <m:sty m:val="i"/>
                  </m:rPr>
                  <w:rPr>
                    <w:sz w:val="16"/>
                    <w:szCs w:val="16"/>
                  </w:rPr>
                  <m:t>N</m:t>
                </m:r>
              </m:e>
              <m:sub>
                <m:r>
                  <m:rPr>
                    <m:sty m:val="p"/>
                  </m:rPr>
                  <w:rPr>
                    <w:sz w:val="16"/>
                    <w:szCs w:val="16"/>
                  </w:rPr>
                  <m:t>1</m:t>
                </m:r>
              </m:sub>
            </m:sSub>
          </m:e>
        </m:box>
      </m:oMath>
      <w:r>
        <w:rPr>
          <w:rFonts w:ascii="Times New Roman" w:hAnsi="Times New Roman" w:eastAsia="Times New Roman" w:cs="Times New Roman"/>
          <w:color w:val="1F1F1D"/>
        </w:rPr>
        <w:t xml:space="preserve"> and </w:t>
      </w:r>
      <m:oMath>
        <m:box>
          <m:e>
            <m:sSub>
              <m:e>
                <m:r>
                  <m:rPr>
                    <m:sty m:val="i"/>
                  </m:rPr>
                  <w:rPr>
                    <w:sz w:val="16"/>
                    <w:szCs w:val="16"/>
                  </w:rPr>
                  <m:t>N</m:t>
                </m:r>
              </m:e>
              <m:sub>
                <m:r>
                  <m:rPr>
                    <m:sty m:val="p"/>
                  </m:rPr>
                  <w:rPr>
                    <w:sz w:val="16"/>
                    <w:szCs w:val="16"/>
                  </w:rPr>
                  <m:t>0</m:t>
                </m:r>
              </m:sub>
            </m:sSub>
          </m:e>
        </m:box>
      </m:oMath>
      <w:r>
        <w:rPr>
          <w:rFonts w:ascii="Times New Roman" w:hAnsi="Times New Roman" w:eastAsia="Times New Roman" w:cs="Times New Roman"/>
          <w:color w:val="1F1F1D"/>
        </w:rPr>
        <w:t xml:space="preserve"> denote positive and negative candidate rows, class weights were </w:t>
      </w:r>
      <m:oMath>
        <m:box>
          <m:e>
            <m:sSub>
              <m:e>
                <m:r>
                  <m:rPr>
                    <m:sty m:val="i"/>
                  </m:rPr>
                  <w:rPr>
                    <w:sz w:val="16"/>
                    <w:szCs w:val="16"/>
                  </w:rPr>
                  <m:t>ω</m:t>
                </m:r>
              </m:e>
              <m:sub>
                <m:r>
                  <m:rPr>
                    <m:sty m:val="i"/>
                  </m:rPr>
                  <w:rPr>
                    <w:sz w:val="16"/>
                    <w:szCs w:val="16"/>
                  </w:rPr>
                  <m:t>n</m:t>
                </m:r>
              </m:sub>
            </m:sSub>
            <m:r>
              <m:rPr>
                <m:sty m:val="p"/>
              </m:rPr>
              <w:rPr>
                <w:sz w:val="16"/>
                <w:szCs w:val="16"/>
              </w:rPr>
              <m:t>=</m:t>
            </m:r>
            <m:r>
              <m:rPr>
                <m:sty m:val="i"/>
              </m:rPr>
              <w:rPr>
                <w:sz w:val="16"/>
                <w:szCs w:val="16"/>
              </w:rPr>
              <m:t>N</m:t>
            </m:r>
            <m:r>
              <m:rPr>
                <m:sty m:val="p"/>
              </m:rPr>
              <w:rPr>
                <w:sz w:val="16"/>
                <w:szCs w:val="16"/>
              </w:rPr>
              <m:t>/</m:t>
            </m:r>
            <m:r>
              <m:rPr>
                <m:sty m:val="p"/>
              </m:rPr>
              <w:rPr>
                <w:sz w:val="16"/>
                <w:szCs w:val="16"/>
              </w:rPr>
              <m:t>(</m:t>
            </m:r>
            <m:r>
              <m:rPr>
                <m:sty m:val="p"/>
              </m:rPr>
              <w:rPr>
                <w:sz w:val="16"/>
                <w:szCs w:val="16"/>
              </w:rPr>
              <m:t>2</m:t>
            </m:r>
            <m:sSub>
              <m:e>
                <m:r>
                  <m:rPr>
                    <m:sty m:val="i"/>
                  </m:rPr>
                  <w:rPr>
                    <w:sz w:val="16"/>
                    <w:szCs w:val="16"/>
                  </w:rPr>
                  <m:t>N</m:t>
                </m:r>
              </m:e>
              <m:sub>
                <m:r>
                  <m:rPr>
                    <m:sty m:val="p"/>
                  </m:rPr>
                  <w:rPr>
                    <w:sz w:val="16"/>
                    <w:szCs w:val="16"/>
                  </w:rPr>
                  <m:t>1</m:t>
                </m:r>
              </m:sub>
            </m:sSub>
            <m:r>
              <m:rPr>
                <m:sty m:val="p"/>
              </m:rPr>
              <w:rPr>
                <w:sz w:val="16"/>
                <w:szCs w:val="16"/>
              </w:rPr>
              <m:t>)</m:t>
            </m:r>
          </m:e>
        </m:box>
      </m:oMath>
      <w:r>
        <w:rPr>
          <w:rFonts w:ascii="Times New Roman" w:hAnsi="Times New Roman" w:eastAsia="Times New Roman" w:cs="Times New Roman"/>
          <w:color w:val="1F1F1D"/>
        </w:rPr>
        <w:t xml:space="preserve"> for </w:t>
      </w:r>
      <m:oMath>
        <m:box>
          <m:e>
            <m:sSub>
              <m:e>
                <m:r>
                  <m:rPr>
                    <m:sty m:val="i"/>
                  </m:rPr>
                  <w:rPr>
                    <w:sz w:val="16"/>
                    <w:szCs w:val="16"/>
                  </w:rPr>
                  <m:t>y</m:t>
                </m:r>
              </m:e>
              <m:sub>
                <m:r>
                  <m:rPr>
                    <m:sty m:val="i"/>
                  </m:rPr>
                  <w:rPr>
                    <w:sz w:val="16"/>
                    <w:szCs w:val="16"/>
                  </w:rPr>
                  <m:t>n</m:t>
                </m:r>
              </m:sub>
            </m:sSub>
            <m:r>
              <m:rPr>
                <m:sty m:val="p"/>
              </m:rPr>
              <w:rPr>
                <w:sz w:val="16"/>
                <w:szCs w:val="16"/>
              </w:rPr>
              <m:t>=</m:t>
            </m:r>
            <m:r>
              <m:rPr>
                <m:sty m:val="p"/>
              </m:rPr>
              <w:rPr>
                <w:sz w:val="16"/>
                <w:szCs w:val="16"/>
              </w:rPr>
              <m:t>1</m:t>
            </m:r>
          </m:e>
        </m:box>
      </m:oMath>
      <w:r>
        <w:rPr>
          <w:rFonts w:ascii="Times New Roman" w:hAnsi="Times New Roman" w:eastAsia="Times New Roman" w:cs="Times New Roman"/>
          <w:color w:val="1F1F1D"/>
        </w:rPr>
        <w:t xml:space="preserve"> and </w:t>
      </w:r>
      <m:oMath>
        <m:box>
          <m:e>
            <m:sSub>
              <m:e>
                <m:r>
                  <m:rPr>
                    <m:sty m:val="i"/>
                  </m:rPr>
                  <w:rPr>
                    <w:sz w:val="16"/>
                    <w:szCs w:val="16"/>
                  </w:rPr>
                  <m:t>ω</m:t>
                </m:r>
              </m:e>
              <m:sub>
                <m:r>
                  <m:rPr>
                    <m:sty m:val="i"/>
                  </m:rPr>
                  <w:rPr>
                    <w:sz w:val="16"/>
                    <w:szCs w:val="16"/>
                  </w:rPr>
                  <m:t>n</m:t>
                </m:r>
              </m:sub>
            </m:sSub>
            <m:r>
              <m:rPr>
                <m:sty m:val="p"/>
              </m:rPr>
              <w:rPr>
                <w:sz w:val="16"/>
                <w:szCs w:val="16"/>
              </w:rPr>
              <m:t>=</m:t>
            </m:r>
            <m:r>
              <m:rPr>
                <m:sty m:val="i"/>
              </m:rPr>
              <w:rPr>
                <w:sz w:val="16"/>
                <w:szCs w:val="16"/>
              </w:rPr>
              <m:t>N</m:t>
            </m:r>
            <m:r>
              <m:rPr>
                <m:sty m:val="p"/>
              </m:rPr>
              <w:rPr>
                <w:sz w:val="16"/>
                <w:szCs w:val="16"/>
              </w:rPr>
              <m:t>/</m:t>
            </m:r>
            <m:r>
              <m:rPr>
                <m:sty m:val="p"/>
              </m:rPr>
              <w:rPr>
                <w:sz w:val="16"/>
                <w:szCs w:val="16"/>
              </w:rPr>
              <m:t>(</m:t>
            </m:r>
            <m:r>
              <m:rPr>
                <m:sty m:val="p"/>
              </m:rPr>
              <w:rPr>
                <w:sz w:val="16"/>
                <w:szCs w:val="16"/>
              </w:rPr>
              <m:t>2</m:t>
            </m:r>
            <m:sSub>
              <m:e>
                <m:r>
                  <m:rPr>
                    <m:sty m:val="i"/>
                  </m:rPr>
                  <w:rPr>
                    <w:sz w:val="16"/>
                    <w:szCs w:val="16"/>
                  </w:rPr>
                  <m:t>N</m:t>
                </m:r>
              </m:e>
              <m:sub>
                <m:r>
                  <m:rPr>
                    <m:sty m:val="p"/>
                  </m:rPr>
                  <w:rPr>
                    <w:sz w:val="16"/>
                    <w:szCs w:val="16"/>
                  </w:rPr>
                  <m:t>0</m:t>
                </m:r>
              </m:sub>
            </m:sSub>
            <m:r>
              <m:rPr>
                <m:sty m:val="p"/>
              </m:rPr>
              <w:rPr>
                <w:sz w:val="16"/>
                <w:szCs w:val="16"/>
              </w:rPr>
              <m:t>)</m:t>
            </m:r>
          </m:e>
        </m:box>
      </m:oMath>
      <w:r>
        <w:rPr>
          <w:rFonts w:ascii="Times New Roman" w:hAnsi="Times New Roman" w:eastAsia="Times New Roman" w:cs="Times New Roman"/>
          <w:color w:val="1F1F1D"/>
        </w:rPr>
        <w:t xml:space="preserve"> otherwise. With intercept precision </w:t>
      </w:r>
      <m:oMath>
        <m:box>
          <m:e>
            <m:sSup>
              <m:e>
                <m:r>
                  <m:rPr>
                    <m:sty m:val="p"/>
                  </m:rPr>
                  <w:rPr>
                    <w:sz w:val="16"/>
                    <w:szCs w:val="16"/>
                  </w:rPr>
                  <m:t>10</m:t>
                </m:r>
              </m:e>
              <m:sup>
                <m:box>
                  <m:e>
                    <m:r>
                      <m:rPr>
                        <m:sty m:val="p"/>
                      </m:rPr>
                      <w:rPr>
                        <w:sz w:val="16"/>
                        <w:szCs w:val="16"/>
                      </w:rPr>
                      <m:t>−</m:t>
                    </m:r>
                    <m:r>
                      <m:rPr>
                        <m:sty m:val="p"/>
                      </m:rPr>
                      <w:rPr>
                        <w:sz w:val="16"/>
                        <w:szCs w:val="16"/>
                      </w:rPr>
                      <m:t>6</m:t>
                    </m:r>
                  </m:e>
                </m:box>
              </m:sup>
            </m:sSup>
          </m:e>
        </m:box>
      </m:oMath>
      <w:r>
        <w:rPr>
          <w:rFonts w:ascii="Times New Roman" w:hAnsi="Times New Roman" w:eastAsia="Times New Roman" w:cs="Times New Roman"/>
          <w:color w:val="1F1F1D"/>
        </w:rPr>
        <w:t xml:space="preserve"> and coefficient prior variance </w:t>
      </w:r>
      <m:oMath>
        <m:box>
          <m:e>
            <m:r>
              <m:rPr>
                <m:sty m:val="i"/>
              </m:rPr>
              <w:rPr>
                <w:sz w:val="16"/>
                <w:szCs w:val="16"/>
              </w:rPr>
              <m:t>C</m:t>
            </m:r>
            <m:r>
              <m:rPr>
                <m:sty m:val="p"/>
              </m:rPr>
              <w:rPr>
                <w:sz w:val="16"/>
                <w:szCs w:val="16"/>
              </w:rPr>
              <m:t>=</m:t>
            </m:r>
            <m:r>
              <m:rPr>
                <m:sty m:val="p"/>
              </m:rPr>
              <w:rPr>
                <w:sz w:val="16"/>
                <w:szCs w:val="16"/>
              </w:rPr>
              <m:t>3.0</m:t>
            </m:r>
          </m:e>
        </m:box>
      </m:oMath>
      <w:r>
        <w:rPr>
          <w:rFonts w:ascii="Times New Roman" w:hAnsi="Times New Roman" w:eastAsia="Times New Roman" w:cs="Times New Roman"/>
          <w:color w:val="1F1F1D"/>
        </w:rPr>
        <w:t>, the generalized maximum-a-posteriori estimate minimized</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3264"/>
        <w:gridCol w:w="3264"/>
        <w:gridCol w:w="3264"/>
      </w:tblGrid>
      <w:tr>
        <w:trPr>
          <w:cantSplit/>
        </w:trPr>
        <w:tc>
          <w:tcPr>
            <w:tcW w:type="dxa" w:w="605"/>
            <w:tcMar>
              <w:top w:w="5" w:type="dxa"/>
              <w:start w:w="0" w:type="dxa"/>
              <w:bottom w:w="5" w:type="dxa"/>
              <w:end w:w="0" w:type="dxa"/>
            </w:tcMar>
          </w:tcPr>
          <w:p/>
        </w:tc>
        <w:tc>
          <w:tcPr>
            <w:tcW w:type="dxa" w:w="8582"/>
            <w:tcMar>
              <w:top w:w="5" w:type="dxa"/>
              <w:start w:w="0" w:type="dxa"/>
              <w:bottom w:w="5" w:type="dxa"/>
              <w:end w:w="0" w:type="dxa"/>
            </w:tcMar>
          </w:tcPr>
          <w:p>
            <w:pPr>
              <w:keepNext/>
              <w:spacing w:after="0"/>
              <w:jc w:val="center"/>
            </w:pPr>
            <m:oMath>
              <m:box>
                <m:e>
                  <m:sSub>
                    <m:e>
                      <m:r>
                        <m:rPr>
                          <m:sty m:val="i"/>
                        </m:rPr>
                        <w:rPr>
                          <w:sz w:val="16"/>
                          <w:szCs w:val="16"/>
                        </w:rPr>
                        <m:t>ℓ</m:t>
                      </m:r>
                    </m:e>
                    <m:sub>
                      <m:r>
                        <m:rPr>
                          <m:sty m:val="i"/>
                        </m:rPr>
                        <w:rPr>
                          <w:sz w:val="16"/>
                          <w:szCs w:val="16"/>
                        </w:rPr>
                        <m:t>n</m:t>
                      </m:r>
                    </m:sub>
                  </m:sSub>
                  <m:r>
                    <m:rPr>
                      <m:sty m:val="p"/>
                    </m:rPr>
                    <w:rPr>
                      <w:sz w:val="16"/>
                      <w:szCs w:val="16"/>
                    </w:rPr>
                    <m:t>(</m:t>
                  </m:r>
                  <m:r>
                    <m:rPr>
                      <m:sty m:val="bi"/>
                    </m:rPr>
                    <w:rPr>
                      <w:sz w:val="16"/>
                      <w:szCs w:val="16"/>
                    </w:rPr>
                    <m:t>θ</m:t>
                  </m:r>
                  <m:r>
                    <m:rPr>
                      <m:sty m:val="p"/>
                    </m:rPr>
                    <w:rPr>
                      <w:sz w:val="16"/>
                      <w:szCs w:val="16"/>
                    </w:rPr>
                    <m:t>)</m:t>
                  </m:r>
                  <m:r>
                    <m:rPr>
                      <m:sty m:val="p"/>
                    </m:rPr>
                    <w:rPr>
                      <w:sz w:val="16"/>
                      <w:szCs w:val="16"/>
                    </w:rPr>
                    <m:t>=</m:t>
                  </m:r>
                  <m:sSub>
                    <m:e>
                      <m:r>
                        <m:rPr>
                          <m:sty m:val="i"/>
                        </m:rPr>
                        <w:rPr>
                          <w:sz w:val="16"/>
                          <w:szCs w:val="16"/>
                        </w:rPr>
                        <m:t>ω</m:t>
                      </m:r>
                    </m:e>
                    <m:sub>
                      <m:r>
                        <m:rPr>
                          <m:sty m:val="i"/>
                        </m:rPr>
                        <w:rPr>
                          <w:sz w:val="16"/>
                          <w:szCs w:val="16"/>
                        </w:rPr>
                        <m:t>n</m:t>
                      </m:r>
                    </m:sub>
                  </m:sSub>
                  <m:r>
                    <m:rPr>
                      <m:sty m:val="p"/>
                    </m:rPr>
                    <w:rPr>
                      <w:sz w:val="16"/>
                      <w:szCs w:val="16"/>
                    </w:rPr>
                    <m:t>[</m:t>
                  </m:r>
                  <m:r>
                    <m:rPr>
                      <m:sty m:val="p"/>
                    </m:rPr>
                    <w:rPr>
                      <w:sz w:val="16"/>
                      <w:szCs w:val="16"/>
                    </w:rPr>
                    <m:t>log</m:t>
                  </m:r>
                  <m:r>
                    <m:rPr>
                      <m:sty m:val="p"/>
                    </m:rPr>
                    <w:rPr>
                      <w:sz w:val="16"/>
                      <w:szCs w:val="16"/>
                    </w:rPr>
                    <m:t>(</m:t>
                  </m:r>
                  <m:r>
                    <m:rPr>
                      <m:sty m:val="p"/>
                    </m:rPr>
                    <w:rPr>
                      <w:sz w:val="16"/>
                      <w:szCs w:val="16"/>
                    </w:rPr>
                    <m:t>1</m:t>
                  </m:r>
                  <m:r>
                    <m:rPr>
                      <m:sty m:val="p"/>
                    </m:rPr>
                    <w:rPr>
                      <w:sz w:val="16"/>
                      <w:szCs w:val="16"/>
                    </w:rPr>
                    <m:t>+</m:t>
                  </m:r>
                  <m:r>
                    <m:rPr>
                      <m:sty m:val="p"/>
                    </m:rPr>
                    <w:rPr>
                      <w:sz w:val="16"/>
                      <w:szCs w:val="16"/>
                    </w:rPr>
                    <m:t>exp</m:t>
                  </m:r>
                  <m:sSub>
                    <m:e>
                      <m:r>
                        <m:rPr>
                          <m:sty m:val="i"/>
                        </m:rPr>
                        <w:rPr>
                          <w:sz w:val="16"/>
                          <w:szCs w:val="16"/>
                        </w:rPr>
                        <m:t>η</m:t>
                      </m:r>
                    </m:e>
                    <m:sub>
                      <m:r>
                        <m:rPr>
                          <m:sty m:val="i"/>
                        </m:rPr>
                        <w:rPr>
                          <w:sz w:val="16"/>
                          <w:szCs w:val="16"/>
                        </w:rPr>
                        <m:t>n</m:t>
                      </m:r>
                    </m:sub>
                  </m:sSub>
                  <m:r>
                    <m:rPr>
                      <m:sty m:val="p"/>
                    </m:rPr>
                    <w:rPr>
                      <w:sz w:val="16"/>
                      <w:szCs w:val="16"/>
                    </w:rPr>
                    <m:t>)</m:t>
                  </m:r>
                  <m:r>
                    <m:rPr>
                      <m:sty m:val="p"/>
                    </m:rPr>
                    <w:rPr>
                      <w:sz w:val="16"/>
                      <w:szCs w:val="16"/>
                    </w:rPr>
                    <m:t>−</m:t>
                  </m:r>
                  <m:sSub>
                    <m:e>
                      <m:r>
                        <m:rPr>
                          <m:sty m:val="i"/>
                        </m:rPr>
                        <w:rPr>
                          <w:sz w:val="16"/>
                          <w:szCs w:val="16"/>
                        </w:rPr>
                        <m:t>y</m:t>
                      </m:r>
                    </m:e>
                    <m:sub>
                      <m:r>
                        <m:rPr>
                          <m:sty m:val="i"/>
                        </m:rPr>
                        <w:rPr>
                          <w:sz w:val="16"/>
                          <w:szCs w:val="16"/>
                        </w:rPr>
                        <m:t>n</m:t>
                      </m:r>
                    </m:sub>
                  </m:sSub>
                  <m:sSub>
                    <m:e>
                      <m:r>
                        <m:rPr>
                          <m:sty m:val="i"/>
                        </m:rPr>
                        <w:rPr>
                          <w:sz w:val="16"/>
                          <w:szCs w:val="16"/>
                        </w:rPr>
                        <m:t>η</m:t>
                      </m:r>
                    </m:e>
                    <m:sub>
                      <m:r>
                        <m:rPr>
                          <m:sty m:val="i"/>
                        </m:rPr>
                        <w:rPr>
                          <w:sz w:val="16"/>
                          <w:szCs w:val="16"/>
                        </w:rPr>
                        <m:t>n</m:t>
                      </m:r>
                    </m:sub>
                  </m:sSub>
                  <m:r>
                    <m:rPr>
                      <m:sty m:val="p"/>
                    </m:rPr>
                    <w:rPr>
                      <w:sz w:val="16"/>
                      <w:szCs w:val="16"/>
                    </w:rPr>
                    <m:t>]</m:t>
                  </m:r>
                  <m:r>
                    <m:rPr>
                      <m:sty m:val="p"/>
                    </m:rPr>
                    <w:rPr>
                      <w:sz w:val="16"/>
                      <w:szCs w:val="16"/>
                    </w:rPr>
                    <m:t>,</m:t>
                  </m:r>
                </m:e>
              </m:box>
            </m:oMath>
          </w:p>
          <w:p>
            <w:pPr>
              <w:keepNext/>
              <w:spacing w:after="0"/>
              <w:jc w:val="center"/>
            </w:pPr>
            <m:oMath>
              <m:box>
                <m:e>
                  <m:sSub>
                    <m:e>
                      <m:r>
                        <m:rPr>
                          <m:scr m:val="script"/>
                          <m:sty m:val="i"/>
                        </m:rPr>
                        <w:rPr>
                          <w:sz w:val="16"/>
                          <w:szCs w:val="16"/>
                        </w:rPr>
                        <m:t>L</m:t>
                      </m:r>
                    </m:e>
                    <m:sub>
                      <m:box>
                        <m:e>
                          <m:box>
                            <m:e>
                              <m:r>
                                <m:rPr>
                                  <m:sty m:val="p"/>
                                </m:rPr>
                                <w:rPr>
                                  <w:sz w:val="16"/>
                                  <w:szCs w:val="16"/>
                                </w:rPr>
                                <m:t>d</m:t>
                              </m:r>
                              <m:r>
                                <m:rPr>
                                  <m:sty m:val="p"/>
                                </m:rPr>
                                <w:rPr>
                                  <w:sz w:val="16"/>
                                  <w:szCs w:val="16"/>
                                </w:rPr>
                                <m:t>a</m:t>
                              </m:r>
                              <m:r>
                                <m:rPr>
                                  <m:sty m:val="p"/>
                                </m:rPr>
                                <w:rPr>
                                  <w:sz w:val="16"/>
                                  <w:szCs w:val="16"/>
                                </w:rPr>
                                <m:t>t</m:t>
                              </m:r>
                              <m:r>
                                <m:rPr>
                                  <m:sty m:val="p"/>
                                </m:rPr>
                                <w:rPr>
                                  <w:sz w:val="16"/>
                                  <w:szCs w:val="16"/>
                                </w:rPr>
                                <m:t>a</m:t>
                              </m:r>
                            </m:e>
                          </m:box>
                        </m:e>
                      </m:box>
                    </m:sub>
                  </m:sSub>
                  <m:r>
                    <m:rPr>
                      <m:sty m:val="p"/>
                    </m:rPr>
                    <w:rPr>
                      <w:sz w:val="16"/>
                      <w:szCs w:val="16"/>
                    </w:rPr>
                    <m:t>(</m:t>
                  </m:r>
                  <m:r>
                    <m:rPr>
                      <m:sty m:val="bi"/>
                    </m:rPr>
                    <w:rPr>
                      <w:sz w:val="16"/>
                      <w:szCs w:val="16"/>
                    </w:rPr>
                    <m:t>θ</m:t>
                  </m:r>
                  <m:r>
                    <m:rPr>
                      <m:sty m:val="p"/>
                    </m:rPr>
                    <w:rPr>
                      <w:sz w:val="16"/>
                      <w:szCs w:val="16"/>
                    </w:rPr>
                    <m:t>)</m:t>
                  </m:r>
                  <m:r>
                    <m:rPr>
                      <m:sty m:val="p"/>
                    </m:rPr>
                    <w:rPr>
                      <w:sz w:val="16"/>
                      <w:szCs w:val="16"/>
                    </w:rPr>
                    <m:t>=</m:t>
                  </m:r>
                  <m:nary>
                    <m:naryPr>
                      <m:chr m:val="∑"/>
                      <m:limLoc m:val="undOvr"/>
                    </m:naryPr>
                    <m:sub>
                      <m:box>
                        <m:e>
                          <m:r>
                            <m:rPr>
                              <m:sty m:val="i"/>
                            </m:rPr>
                            <w:rPr>
                              <w:sz w:val="16"/>
                              <w:szCs w:val="16"/>
                            </w:rPr>
                            <m:t>n</m:t>
                          </m:r>
                          <m:r>
                            <m:rPr>
                              <m:sty m:val="p"/>
                            </m:rPr>
                            <w:rPr>
                              <w:sz w:val="16"/>
                              <w:szCs w:val="16"/>
                            </w:rPr>
                            <m:t>=</m:t>
                          </m:r>
                          <m:r>
                            <m:rPr>
                              <m:sty m:val="p"/>
                            </m:rPr>
                            <w:rPr>
                              <w:sz w:val="16"/>
                              <w:szCs w:val="16"/>
                            </w:rPr>
                            <m:t>1</m:t>
                          </m:r>
                        </m:e>
                      </m:box>
                    </m:sub>
                    <m:sup>
                      <m:box>
                        <m:e>
                          <m:sSub>
                            <m:e>
                              <m:r>
                                <m:rPr>
                                  <m:sty m:val="i"/>
                                </m:rPr>
                                <w:rPr>
                                  <w:sz w:val="16"/>
                                  <w:szCs w:val="16"/>
                                </w:rPr>
                                <m:t>L</m:t>
                              </m:r>
                            </m:e>
                            <m:sub>
                              <m:box>
                                <m:e>
                                  <m:box>
                                    <m:e>
                                      <m:r>
                                        <m:rPr>
                                          <m:sty m:val="p"/>
                                        </m:rPr>
                                        <w:rPr>
                                          <w:sz w:val="16"/>
                                          <w:szCs w:val="16"/>
                                        </w:rPr>
                                        <m:t>t</m:t>
                                      </m:r>
                                      <m:r>
                                        <m:rPr>
                                          <m:sty m:val="p"/>
                                        </m:rPr>
                                        <w:rPr>
                                          <w:sz w:val="16"/>
                                          <w:szCs w:val="16"/>
                                        </w:rPr>
                                        <m:t>r</m:t>
                                      </m:r>
                                    </m:e>
                                  </m:box>
                                </m:e>
                              </m:box>
                            </m:sub>
                          </m:sSub>
                        </m:e>
                      </m:box>
                    </m:sup>
                    <m:e>
                      <m:sSub>
                        <m:e>
                          <m:r>
                            <m:rPr>
                              <m:sty m:val="i"/>
                            </m:rPr>
                            <w:rPr>
                              <w:sz w:val="16"/>
                              <w:szCs w:val="16"/>
                            </w:rPr>
                            <m:t>ℓ</m:t>
                          </m:r>
                        </m:e>
                        <m:sub>
                          <m:r>
                            <m:rPr>
                              <m:sty m:val="i"/>
                            </m:rPr>
                            <w:rPr>
                              <w:sz w:val="16"/>
                              <w:szCs w:val="16"/>
                            </w:rPr>
                            <m:t>n</m:t>
                          </m:r>
                        </m:sub>
                      </m:sSub>
                      <m:r>
                        <m:rPr>
                          <m:sty m:val="p"/>
                        </m:rPr>
                        <w:rPr>
                          <w:sz w:val="16"/>
                          <w:szCs w:val="16"/>
                        </w:rPr>
                        <m:t>(</m:t>
                      </m:r>
                      <m:r>
                        <m:rPr>
                          <m:sty m:val="bi"/>
                        </m:rPr>
                        <w:rPr>
                          <w:sz w:val="16"/>
                          <w:szCs w:val="16"/>
                        </w:rPr>
                        <m:t>θ</m:t>
                      </m:r>
                      <m:r>
                        <m:rPr>
                          <m:sty m:val="p"/>
                        </m:rPr>
                        <w:rPr>
                          <w:sz w:val="16"/>
                          <w:szCs w:val="16"/>
                        </w:rPr>
                        <m:t>)</m:t>
                      </m:r>
                      <m:r>
                        <m:rPr>
                          <m:sty m:val="p"/>
                        </m:rPr>
                        <w:rPr>
                          <w:sz w:val="16"/>
                          <w:szCs w:val="16"/>
                        </w:rPr>
                        <m:t>,</m:t>
                      </m:r>
                    </m:e>
                  </m:nary>
                </m:e>
              </m:box>
            </m:oMath>
          </w:p>
          <w:p>
            <w:pPr>
              <w:keepNext/>
              <w:spacing w:after="0"/>
              <w:jc w:val="center"/>
            </w:pPr>
            <m:oMath>
              <m:box>
                <m:e>
                  <m:r>
                    <m:rPr>
                      <m:scr m:val="script"/>
                      <m:sty m:val="i"/>
                    </m:rPr>
                    <w:rPr>
                      <w:sz w:val="16"/>
                      <w:szCs w:val="16"/>
                    </w:rPr>
                    <m:t>L</m:t>
                  </m:r>
                  <m:r>
                    <m:rPr>
                      <m:sty m:val="p"/>
                    </m:rPr>
                    <w:rPr>
                      <w:sz w:val="16"/>
                      <w:szCs w:val="16"/>
                    </w:rPr>
                    <m:t>(</m:t>
                  </m:r>
                  <m:r>
                    <m:rPr>
                      <m:sty m:val="bi"/>
                    </m:rPr>
                    <w:rPr>
                      <w:sz w:val="16"/>
                      <w:szCs w:val="16"/>
                    </w:rPr>
                    <m:t>θ</m:t>
                  </m:r>
                  <m:r>
                    <m:rPr>
                      <m:sty m:val="p"/>
                    </m:rPr>
                    <w:rPr>
                      <w:sz w:val="16"/>
                      <w:szCs w:val="16"/>
                    </w:rPr>
                    <m:t>)</m:t>
                  </m:r>
                  <m:r>
                    <m:rPr>
                      <m:sty m:val="p"/>
                    </m:rPr>
                    <w:rPr>
                      <w:sz w:val="16"/>
                      <w:szCs w:val="16"/>
                    </w:rPr>
                    <m:t>=</m:t>
                  </m:r>
                  <m:sSub>
                    <m:e>
                      <m:r>
                        <m:rPr>
                          <m:scr m:val="script"/>
                          <m:sty m:val="i"/>
                        </m:rPr>
                        <w:rPr>
                          <w:sz w:val="16"/>
                          <w:szCs w:val="16"/>
                        </w:rPr>
                        <m:t>L</m:t>
                      </m:r>
                    </m:e>
                    <m:sub>
                      <m:box>
                        <m:e>
                          <m:box>
                            <m:e>
                              <m:r>
                                <m:rPr>
                                  <m:sty m:val="p"/>
                                </m:rPr>
                                <w:rPr>
                                  <w:sz w:val="16"/>
                                  <w:szCs w:val="16"/>
                                </w:rPr>
                                <m:t>d</m:t>
                              </m:r>
                              <m:r>
                                <m:rPr>
                                  <m:sty m:val="p"/>
                                </m:rPr>
                                <w:rPr>
                                  <w:sz w:val="16"/>
                                  <w:szCs w:val="16"/>
                                </w:rPr>
                                <m:t>a</m:t>
                              </m:r>
                              <m:r>
                                <m:rPr>
                                  <m:sty m:val="p"/>
                                </m:rPr>
                                <w:rPr>
                                  <w:sz w:val="16"/>
                                  <w:szCs w:val="16"/>
                                </w:rPr>
                                <m:t>t</m:t>
                              </m:r>
                              <m:r>
                                <m:rPr>
                                  <m:sty m:val="p"/>
                                </m:rPr>
                                <w:rPr>
                                  <w:sz w:val="16"/>
                                  <w:szCs w:val="16"/>
                                </w:rPr>
                                <m:t>a</m:t>
                              </m:r>
                            </m:e>
                          </m:box>
                        </m:e>
                      </m:box>
                    </m:sub>
                  </m:sSub>
                  <m:r>
                    <m:rPr>
                      <m:sty m:val="p"/>
                    </m:rPr>
                    <w:rPr>
                      <w:sz w:val="16"/>
                      <w:szCs w:val="16"/>
                    </w:rPr>
                    <m:t>(</m:t>
                  </m:r>
                  <m:r>
                    <m:rPr>
                      <m:sty m:val="bi"/>
                    </m:rPr>
                    <w:rPr>
                      <w:sz w:val="16"/>
                      <w:szCs w:val="16"/>
                    </w:rPr>
                    <m:t>θ</m:t>
                  </m:r>
                  <m:r>
                    <m:rPr>
                      <m:sty m:val="p"/>
                    </m:rPr>
                    <w:rPr>
                      <w:sz w:val="16"/>
                      <w:szCs w:val="16"/>
                    </w:rPr>
                    <m:t>)</m:t>
                  </m:r>
                  <m:r>
                    <m:rPr>
                      <m:sty m:val="p"/>
                    </m:rPr>
                    <w:rPr>
                      <w:sz w:val="16"/>
                      <w:szCs w:val="16"/>
                    </w:rPr>
                    <m:t>+</m:t>
                  </m:r>
                  <m:box>
                    <m:e>
                      <m:f>
                        <m:num>
                          <m:r>
                            <m:rPr>
                              <m:sty m:val="p"/>
                            </m:rPr>
                            <w:rPr>
                              <w:sz w:val="16"/>
                              <w:szCs w:val="16"/>
                            </w:rPr>
                            <m:t>1</m:t>
                          </m:r>
                        </m:num>
                        <m:den>
                          <m:r>
                            <m:rPr>
                              <m:sty m:val="p"/>
                            </m:rPr>
                            <w:rPr>
                              <w:sz w:val="16"/>
                              <w:szCs w:val="16"/>
                            </w:rPr>
                            <m:t>2</m:t>
                          </m:r>
                        </m:den>
                      </m:f>
                    </m:e>
                  </m:box>
                  <m:sSup>
                    <m:e>
                      <m:r>
                        <m:rPr>
                          <m:sty m:val="bi"/>
                        </m:rPr>
                        <w:rPr>
                          <w:sz w:val="16"/>
                          <w:szCs w:val="16"/>
                        </w:rPr>
                        <m:t>θ</m:t>
                      </m:r>
                    </m:e>
                    <m:sup>
                      <m:box>
                        <m:e>
                          <m:r>
                            <m:rPr>
                              <m:sty m:val="p"/>
                            </m:rPr>
                            <w:rPr>
                              <w:sz w:val="16"/>
                              <w:szCs w:val="16"/>
                            </w:rPr>
                            <m:t>⊤</m:t>
                          </m:r>
                        </m:e>
                      </m:box>
                    </m:sup>
                  </m:sSup>
                  <m:r>
                    <m:rPr>
                      <m:sty m:val="bi"/>
                    </m:rPr>
                    <w:rPr>
                      <w:sz w:val="16"/>
                      <w:szCs w:val="16"/>
                    </w:rPr>
                    <m:t>Λ</m:t>
                  </m:r>
                  <m:r>
                    <m:rPr>
                      <m:sty m:val="bi"/>
                    </m:rPr>
                    <w:rPr>
                      <w:sz w:val="16"/>
                      <w:szCs w:val="16"/>
                    </w:rPr>
                    <m:t>θ</m:t>
                  </m:r>
                  <m:r>
                    <m:rPr>
                      <m:sty m:val="p"/>
                    </m:rPr>
                    <w:rPr>
                      <w:sz w:val="16"/>
                      <w:szCs w:val="16"/>
                    </w:rPr>
                    <m:t>,</m:t>
                  </m:r>
                </m:e>
              </m:box>
            </m:oMath>
          </w:p>
          <w:p>
            <w:pPr>
              <w:keepNext w:val="0"/>
              <w:spacing w:after="0"/>
              <w:jc w:val="center"/>
            </w:pPr>
            <m:oMath>
              <m:box>
                <m:e>
                  <m:limUpp>
                    <m:e>
                      <m:box>
                        <m:e>
                          <m:r>
                            <m:rPr>
                              <m:sty m:val="bi"/>
                            </m:rPr>
                            <w:rPr>
                              <w:sz w:val="16"/>
                              <w:szCs w:val="16"/>
                            </w:rPr>
                            <m:t>θ</m:t>
                          </m:r>
                        </m:e>
                      </m:box>
                    </m:e>
                    <m:lim>
                      <m:r>
                        <m:rPr>
                          <m:sty m:val="p"/>
                        </m:rPr>
                        <w:rPr>
                          <w:sz w:val="16"/>
                          <w:szCs w:val="16"/>
                        </w:rPr>
                        <m:t>^</m:t>
                      </m:r>
                    </m:lim>
                  </m:limUpp>
                  <m:r>
                    <m:rPr>
                      <m:sty m:val="p"/>
                    </m:rPr>
                    <w:rPr>
                      <w:sz w:val="16"/>
                      <w:szCs w:val="16"/>
                    </w:rPr>
                    <m:t>=</m:t>
                  </m:r>
                  <m:limLow>
                    <m:e>
                      <m:box>
                        <m:e>
                          <m:box>
                            <m:e>
                              <m:r>
                                <m:rPr>
                                  <m:sty m:val="p"/>
                                </m:rPr>
                                <w:rPr>
                                  <w:sz w:val="16"/>
                                  <w:szCs w:val="16"/>
                                </w:rPr>
                                <m:t>a</m:t>
                              </m:r>
                              <m:r>
                                <m:rPr>
                                  <m:sty m:val="p"/>
                                </m:rPr>
                                <w:rPr>
                                  <w:sz w:val="16"/>
                                  <w:szCs w:val="16"/>
                                </w:rPr>
                                <m:t>r</m:t>
                              </m:r>
                              <m:r>
                                <m:rPr>
                                  <m:sty m:val="p"/>
                                </m:rPr>
                                <w:rPr>
                                  <w:sz w:val="16"/>
                                  <w:szCs w:val="16"/>
                                </w:rPr>
                                <m:t>g</m:t>
                              </m:r>
                              <m:r>
                                <w:rPr>
                                  <w:sz w:val="16"/>
                                  <w:szCs w:val="16"/>
                                </w:rPr>
                                <m:t/>
                              </m:r>
                              <m:r>
                                <m:rPr>
                                  <m:sty m:val="p"/>
                                </m:rPr>
                                <w:rPr>
                                  <w:sz w:val="16"/>
                                  <w:szCs w:val="16"/>
                                </w:rPr>
                                <m:t>m</m:t>
                              </m:r>
                              <m:r>
                                <m:rPr>
                                  <m:sty m:val="p"/>
                                </m:rPr>
                                <w:rPr>
                                  <w:sz w:val="16"/>
                                  <w:szCs w:val="16"/>
                                </w:rPr>
                                <m:t>i</m:t>
                              </m:r>
                              <m:r>
                                <m:rPr>
                                  <m:sty m:val="p"/>
                                </m:rPr>
                                <w:rPr>
                                  <w:sz w:val="16"/>
                                  <w:szCs w:val="16"/>
                                </w:rPr>
                                <m:t>n</m:t>
                              </m:r>
                            </m:e>
                          </m:box>
                        </m:e>
                      </m:box>
                    </m:e>
                    <m:lim>
                      <m:box>
                        <m:e>
                          <m:r>
                            <m:rPr>
                              <m:sty m:val="bi"/>
                            </m:rPr>
                            <w:rPr>
                              <w:sz w:val="16"/>
                              <w:szCs w:val="16"/>
                            </w:rPr>
                            <m:t>θ</m:t>
                          </m:r>
                        </m:e>
                      </m:box>
                    </m:lim>
                  </m:limLow>
                  <m:r>
                    <w:rPr>
                      <w:sz w:val="16"/>
                      <w:szCs w:val="16"/>
                    </w:rPr>
                    <m:t/>
                  </m:r>
                  <m:r>
                    <m:rPr>
                      <m:scr m:val="script"/>
                      <m:sty m:val="i"/>
                    </m:rPr>
                    <w:rPr>
                      <w:sz w:val="16"/>
                      <w:szCs w:val="16"/>
                    </w:rPr>
                    <m:t>L</m:t>
                  </m:r>
                  <m:r>
                    <m:rPr>
                      <m:sty m:val="p"/>
                    </m:rPr>
                    <w:rPr>
                      <w:sz w:val="16"/>
                      <w:szCs w:val="16"/>
                    </w:rPr>
                    <m:t>(</m:t>
                  </m:r>
                  <m:r>
                    <m:rPr>
                      <m:sty m:val="bi"/>
                    </m:rPr>
                    <w:rPr>
                      <w:sz w:val="16"/>
                      <w:szCs w:val="16"/>
                    </w:rPr>
                    <m:t>θ</m:t>
                  </m:r>
                  <m:r>
                    <m:rPr>
                      <m:sty m:val="p"/>
                    </m:rPr>
                    <w:rPr>
                      <w:sz w:val="16"/>
                      <w:szCs w:val="16"/>
                    </w:rPr>
                    <m:t>)</m:t>
                  </m:r>
                  <m:r>
                    <m:rPr>
                      <m:sty m:val="p"/>
                    </m:rPr>
                    <w:rPr>
                      <w:sz w:val="16"/>
                      <w:szCs w:val="16"/>
                    </w:rPr>
                    <m:t>,</m:t>
                  </m:r>
                  <m:r>
                    <w:rPr>
                      <w:sz w:val="16"/>
                      <w:szCs w:val="16"/>
                    </w:rPr>
                    <m:t/>
                  </m:r>
                  <m:sSub>
                    <m:e>
                      <m:r>
                        <m:rPr>
                          <m:sty m:val="i"/>
                        </m:rPr>
                        <w:rPr>
                          <w:sz w:val="16"/>
                          <w:szCs w:val="16"/>
                        </w:rPr>
                        <m:t>η</m:t>
                      </m:r>
                    </m:e>
                    <m:sub>
                      <m:r>
                        <m:rPr>
                          <m:sty m:val="i"/>
                        </m:rPr>
                        <w:rPr>
                          <w:sz w:val="16"/>
                          <w:szCs w:val="16"/>
                        </w:rPr>
                        <m:t>n</m:t>
                      </m:r>
                    </m:sub>
                  </m:sSub>
                  <m:r>
                    <m:rPr>
                      <m:sty m:val="p"/>
                    </m:rPr>
                    <w:rPr>
                      <w:sz w:val="16"/>
                      <w:szCs w:val="16"/>
                    </w:rPr>
                    <m:t>=</m:t>
                  </m:r>
                  <m:sSubSup>
                    <m:e>
                      <m:limUpp>
                        <m:e>
                          <m:box>
                            <m:e>
                              <m:r>
                                <m:rPr>
                                  <m:sty m:val="b"/>
                                </m:rPr>
                                <w:rPr>
                                  <w:sz w:val="16"/>
                                  <w:szCs w:val="16"/>
                                </w:rPr>
                                <m:t>z</m:t>
                              </m:r>
                            </m:e>
                          </m:box>
                        </m:e>
                        <m:lim>
                          <m:r>
                            <m:rPr>
                              <m:sty m:val="p"/>
                            </m:rPr>
                            <w:rPr>
                              <w:sz w:val="16"/>
                              <w:szCs w:val="16"/>
                            </w:rPr>
                            <m:t>~</m:t>
                          </m:r>
                        </m:lim>
                      </m:limUpp>
                    </m:e>
                    <m:sub>
                      <m:r>
                        <m:rPr>
                          <m:sty m:val="i"/>
                        </m:rPr>
                        <w:rPr>
                          <w:sz w:val="16"/>
                          <w:szCs w:val="16"/>
                        </w:rPr>
                        <m:t>n</m:t>
                      </m:r>
                    </m:sub>
                    <m:sup>
                      <m:box>
                        <m:e>
                          <m:r>
                            <m:rPr>
                              <m:sty m:val="p"/>
                            </m:rPr>
                            <w:rPr>
                              <w:sz w:val="16"/>
                              <w:szCs w:val="16"/>
                            </w:rPr>
                            <m:t>⊤</m:t>
                          </m:r>
                        </m:e>
                      </m:box>
                    </m:sup>
                  </m:sSubSup>
                  <m:r>
                    <m:rPr>
                      <m:sty m:val="bi"/>
                    </m:rPr>
                    <w:rPr>
                      <w:sz w:val="16"/>
                      <w:szCs w:val="16"/>
                    </w:rPr>
                    <m:t>θ</m:t>
                  </m:r>
                  <m:r>
                    <m:rPr>
                      <m:sty m:val="p"/>
                    </m:rPr>
                    <w:rPr>
                      <w:sz w:val="16"/>
                      <w:szCs w:val="16"/>
                    </w:rPr>
                    <m:t>.</m:t>
                  </m:r>
                </m:e>
              </m:box>
            </m:oMath>
          </w:p>
        </w:tc>
        <w:tc>
          <w:tcPr>
            <w:tcW w:type="dxa" w:w="605"/>
            <w:tcMar>
              <w:top w:w="5" w:type="dxa"/>
              <w:start w:w="0" w:type="dxa"/>
              <w:bottom w:w="5" w:type="dxa"/>
              <w:end w:w="0" w:type="dxa"/>
            </w:tcMar>
            <w:vAlign w:val="center"/>
          </w:tcPr>
          <w:p>
            <w:pPr>
              <w:spacing w:after="0"/>
              <w:jc w:val="right"/>
            </w:pPr>
            <w:r>
              <w:rPr>
                <w:rFonts w:ascii="Times New Roman" w:hAnsi="Times New Roman"/>
                <w:sz w:val="20"/>
              </w:rPr>
              <w:t>(9)</w:t>
            </w:r>
          </w:p>
        </w:tc>
      </w:tr>
    </w:tbl>
    <w:p>
      <w:r>
        <w:rPr>
          <w:rFonts w:ascii="Times New Roman" w:hAnsi="Times New Roman" w:eastAsia="Times New Roman" w:cs="Times New Roman"/>
          <w:color w:val="1F1F1D"/>
        </w:rPr>
        <w:t xml:space="preserve">Here </w:t>
      </w:r>
      <m:oMath>
        <m:box>
          <m:e>
            <m:r>
              <m:rPr>
                <m:sty m:val="bi"/>
              </m:rPr>
              <w:rPr>
                <w:sz w:val="16"/>
                <w:szCs w:val="16"/>
              </w:rPr>
              <m:t>Λ</m:t>
            </m:r>
            <m:r>
              <m:rPr>
                <m:sty m:val="p"/>
              </m:rPr>
              <w:rPr>
                <w:sz w:val="16"/>
                <w:szCs w:val="16"/>
              </w:rPr>
              <m:t>=</m:t>
            </m:r>
            <m:r>
              <m:rPr>
                <m:sty m:val="p"/>
              </m:rPr>
              <w:rPr>
                <w:sz w:val="16"/>
                <w:szCs w:val="16"/>
              </w:rPr>
              <m:t>diag</m:t>
            </m:r>
            <m:r>
              <m:rPr>
                <m:sty m:val="p"/>
              </m:rPr>
              <w:rPr>
                <w:sz w:val="16"/>
                <w:szCs w:val="16"/>
              </w:rPr>
              <m:t>(</m:t>
            </m:r>
            <m:sSup>
              <m:e>
                <m:r>
                  <m:rPr>
                    <m:sty m:val="p"/>
                  </m:rPr>
                  <w:rPr>
                    <w:sz w:val="16"/>
                    <w:szCs w:val="16"/>
                  </w:rPr>
                  <m:t>10</m:t>
                </m:r>
              </m:e>
              <m:sup>
                <m:box>
                  <m:e>
                    <m:r>
                      <m:rPr>
                        <m:sty m:val="p"/>
                      </m:rPr>
                      <w:rPr>
                        <w:sz w:val="16"/>
                        <w:szCs w:val="16"/>
                      </w:rPr>
                      <m:t>−</m:t>
                    </m:r>
                    <m:r>
                      <m:rPr>
                        <m:sty m:val="p"/>
                      </m:rPr>
                      <w:rPr>
                        <w:sz w:val="16"/>
                        <w:szCs w:val="16"/>
                      </w:rPr>
                      <m:t>6</m:t>
                    </m:r>
                  </m:e>
                </m:box>
              </m:sup>
            </m:sSup>
            <m:r>
              <m:rPr>
                <m:sty m:val="p"/>
              </m:rPr>
              <w:rPr>
                <w:sz w:val="16"/>
                <w:szCs w:val="16"/>
              </w:rPr>
              <m:t>,</m:t>
            </m:r>
            <m:sSup>
              <m:e>
                <m:r>
                  <m:rPr>
                    <m:sty m:val="i"/>
                  </m:rPr>
                  <w:rPr>
                    <w:sz w:val="16"/>
                    <w:szCs w:val="16"/>
                  </w:rPr>
                  <m:t>C</m:t>
                </m:r>
              </m:e>
              <m:sup>
                <m:box>
                  <m:e>
                    <m:r>
                      <m:rPr>
                        <m:sty m:val="p"/>
                      </m:rPr>
                      <w:rPr>
                        <w:sz w:val="16"/>
                        <w:szCs w:val="16"/>
                      </w:rPr>
                      <m:t>−</m:t>
                    </m:r>
                    <m:r>
                      <m:rPr>
                        <m:sty m:val="p"/>
                      </m:rPr>
                      <w:rPr>
                        <w:sz w:val="16"/>
                        <w:szCs w:val="16"/>
                      </w:rPr>
                      <m:t>1</m:t>
                    </m:r>
                  </m:e>
                </m:box>
              </m:sup>
            </m:sSup>
            <m:r>
              <m:rPr>
                <m:sty m:val="p"/>
              </m:rPr>
              <w:rPr>
                <w:sz w:val="16"/>
                <w:szCs w:val="16"/>
              </w:rPr>
              <m:t>,</m:t>
            </m:r>
            <m:r>
              <m:rPr>
                <m:sty m:val="i"/>
              </m:rPr>
              <w:rPr>
                <w:sz w:val="16"/>
                <w:szCs w:val="16"/>
              </w:rPr>
              <m:t>…</m:t>
            </m:r>
            <m:r>
              <m:rPr>
                <m:sty m:val="p"/>
              </m:rPr>
              <w:rPr>
                <w:sz w:val="16"/>
                <w:szCs w:val="16"/>
              </w:rPr>
              <m:t>,</m:t>
            </m:r>
            <m:sSup>
              <m:e>
                <m:r>
                  <m:rPr>
                    <m:sty m:val="i"/>
                  </m:rPr>
                  <w:rPr>
                    <w:sz w:val="16"/>
                    <w:szCs w:val="16"/>
                  </w:rPr>
                  <m:t>C</m:t>
                </m:r>
              </m:e>
              <m:sup>
                <m:box>
                  <m:e>
                    <m:r>
                      <m:rPr>
                        <m:sty m:val="p"/>
                      </m:rPr>
                      <w:rPr>
                        <w:sz w:val="16"/>
                        <w:szCs w:val="16"/>
                      </w:rPr>
                      <m:t>−</m:t>
                    </m:r>
                    <m:r>
                      <m:rPr>
                        <m:sty m:val="p"/>
                      </m:rPr>
                      <w:rPr>
                        <w:sz w:val="16"/>
                        <w:szCs w:val="16"/>
                      </w:rPr>
                      <m:t>1</m:t>
                    </m:r>
                  </m:e>
                </m:box>
              </m:sup>
            </m:sSup>
            <m:r>
              <m:rPr>
                <m:sty m:val="p"/>
              </m:rPr>
              <w:rPr>
                <w:sz w:val="16"/>
                <w:szCs w:val="16"/>
              </w:rPr>
              <m:t>)</m:t>
            </m:r>
          </m:e>
        </m:box>
      </m:oMath>
      <w:r>
        <w:rPr>
          <w:rFonts w:ascii="Times New Roman" w:hAnsi="Times New Roman" w:eastAsia="Times New Roman" w:cs="Times New Roman"/>
          <w:color w:val="1F1F1D"/>
        </w:rPr>
        <w:t xml:space="preserve">. At </w:t>
      </w:r>
      <m:oMath>
        <m:box>
          <m:e>
            <m:limUpp>
              <m:e>
                <m:box>
                  <m:e>
                    <m:r>
                      <m:rPr>
                        <m:sty m:val="bi"/>
                      </m:rPr>
                      <w:rPr>
                        <w:sz w:val="16"/>
                        <w:szCs w:val="16"/>
                      </w:rPr>
                      <m:t>θ</m:t>
                    </m:r>
                  </m:e>
                </m:box>
              </m:e>
              <m:lim>
                <m:r>
                  <m:rPr>
                    <m:sty m:val="p"/>
                  </m:rPr>
                  <w:rPr>
                    <w:sz w:val="16"/>
                    <w:szCs w:val="16"/>
                  </w:rPr>
                  <m:t>^</m:t>
                </m:r>
              </m:lim>
            </m:limUpp>
          </m:e>
        </m:box>
      </m:oMath>
      <w:r>
        <w:rPr>
          <w:rFonts w:ascii="Times New Roman" w:hAnsi="Times New Roman" w:eastAsia="Times New Roman" w:cs="Times New Roman"/>
          <w:color w:val="1F1F1D"/>
        </w:rPr>
        <w:t>, the Laplace covariance and generalized posterior approximation were</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3264"/>
        <w:gridCol w:w="3264"/>
        <w:gridCol w:w="3264"/>
      </w:tblGrid>
      <w:tr>
        <w:trPr>
          <w:cantSplit/>
        </w:trPr>
        <w:tc>
          <w:tcPr>
            <w:tcW w:type="dxa" w:w="605"/>
            <w:tcMar>
              <w:top w:w="5" w:type="dxa"/>
              <w:start w:w="0" w:type="dxa"/>
              <w:bottom w:w="5" w:type="dxa"/>
              <w:end w:w="0" w:type="dxa"/>
            </w:tcMar>
          </w:tcPr>
          <w:p/>
        </w:tc>
        <w:tc>
          <w:tcPr>
            <w:tcW w:type="dxa" w:w="8582"/>
            <w:tcMar>
              <w:top w:w="5" w:type="dxa"/>
              <w:start w:w="0" w:type="dxa"/>
              <w:bottom w:w="5" w:type="dxa"/>
              <w:end w:w="0" w:type="dxa"/>
            </w:tcMar>
          </w:tcPr>
          <w:p>
            <w:pPr>
              <w:keepNext/>
              <w:spacing w:after="0"/>
              <w:jc w:val="center"/>
            </w:pPr>
            <m:oMath>
              <m:box>
                <m:e>
                  <m:r>
                    <m:rPr>
                      <m:sty m:val="bi"/>
                    </m:rPr>
                    <w:rPr>
                      <w:sz w:val="16"/>
                      <w:szCs w:val="16"/>
                    </w:rPr>
                    <m:t>Ω</m:t>
                  </m:r>
                  <m:r>
                    <m:rPr>
                      <m:sty m:val="p"/>
                    </m:rPr>
                    <w:rPr>
                      <w:sz w:val="16"/>
                      <w:szCs w:val="16"/>
                    </w:rPr>
                    <m:t>=</m:t>
                  </m:r>
                  <m:r>
                    <m:rPr>
                      <m:sty m:val="p"/>
                    </m:rPr>
                    <w:rPr>
                      <w:sz w:val="16"/>
                      <w:szCs w:val="16"/>
                    </w:rPr>
                    <m:t>diag</m:t>
                  </m:r>
                  <m:r>
                    <m:rPr>
                      <m:sty m:val="p"/>
                    </m:rPr>
                    <w:rPr>
                      <w:sz w:val="16"/>
                      <w:szCs w:val="16"/>
                    </w:rPr>
                    <m:t>{</m:t>
                  </m:r>
                  <m:sSub>
                    <m:e>
                      <m:r>
                        <m:rPr>
                          <m:sty m:val="i"/>
                        </m:rPr>
                        <w:rPr>
                          <w:sz w:val="16"/>
                          <w:szCs w:val="16"/>
                        </w:rPr>
                        <m:t>ω</m:t>
                      </m:r>
                    </m:e>
                    <m:sub>
                      <m:r>
                        <m:rPr>
                          <m:sty m:val="i"/>
                        </m:rPr>
                        <w:rPr>
                          <w:sz w:val="16"/>
                          <w:szCs w:val="16"/>
                        </w:rPr>
                        <m:t>n</m:t>
                      </m:r>
                    </m:sub>
                  </m:sSub>
                  <m:sSub>
                    <m:e>
                      <m:limUpp>
                        <m:e>
                          <m:r>
                            <m:rPr>
                              <m:sty m:val="i"/>
                            </m:rPr>
                            <w:rPr>
                              <w:sz w:val="16"/>
                              <w:szCs w:val="16"/>
                            </w:rPr>
                            <m:t>p</m:t>
                          </m:r>
                        </m:e>
                        <m:lim>
                          <m:r>
                            <m:rPr>
                              <m:sty m:val="p"/>
                            </m:rPr>
                            <w:rPr>
                              <w:sz w:val="16"/>
                              <w:szCs w:val="16"/>
                            </w:rPr>
                            <m:t>^</m:t>
                          </m:r>
                        </m:lim>
                      </m:limUpp>
                    </m:e>
                    <m:sub>
                      <m:r>
                        <m:rPr>
                          <m:sty m:val="i"/>
                        </m:rPr>
                        <w:rPr>
                          <w:sz w:val="16"/>
                          <w:szCs w:val="16"/>
                        </w:rPr>
                        <m:t>n</m:t>
                      </m:r>
                    </m:sub>
                  </m:sSub>
                  <m:r>
                    <m:rPr>
                      <m:sty m:val="p"/>
                    </m:rPr>
                    <w:rPr>
                      <w:sz w:val="16"/>
                      <w:szCs w:val="16"/>
                    </w:rPr>
                    <m:t>(</m:t>
                  </m:r>
                  <m:r>
                    <m:rPr>
                      <m:sty m:val="p"/>
                    </m:rPr>
                    <w:rPr>
                      <w:sz w:val="16"/>
                      <w:szCs w:val="16"/>
                    </w:rPr>
                    <m:t>1</m:t>
                  </m:r>
                  <m:r>
                    <m:rPr>
                      <m:sty m:val="p"/>
                    </m:rPr>
                    <w:rPr>
                      <w:sz w:val="16"/>
                      <w:szCs w:val="16"/>
                    </w:rPr>
                    <m:t>−</m:t>
                  </m:r>
                  <m:sSub>
                    <m:e>
                      <m:limUpp>
                        <m:e>
                          <m:r>
                            <m:rPr>
                              <m:sty m:val="i"/>
                            </m:rPr>
                            <w:rPr>
                              <w:sz w:val="16"/>
                              <w:szCs w:val="16"/>
                            </w:rPr>
                            <m:t>p</m:t>
                          </m:r>
                        </m:e>
                        <m:lim>
                          <m:r>
                            <m:rPr>
                              <m:sty m:val="p"/>
                            </m:rPr>
                            <w:rPr>
                              <w:sz w:val="16"/>
                              <w:szCs w:val="16"/>
                            </w:rPr>
                            <m:t>^</m:t>
                          </m:r>
                        </m:lim>
                      </m:limUpp>
                    </m:e>
                    <m:sub>
                      <m:r>
                        <m:rPr>
                          <m:sty m:val="i"/>
                        </m:rPr>
                        <w:rPr>
                          <w:sz w:val="16"/>
                          <w:szCs w:val="16"/>
                        </w:rPr>
                        <m:t>n</m:t>
                      </m:r>
                    </m:sub>
                  </m:sSub>
                  <m:r>
                    <m:rPr>
                      <m:sty m:val="p"/>
                    </m:rPr>
                    <w:rPr>
                      <w:sz w:val="16"/>
                      <w:szCs w:val="16"/>
                    </w:rPr>
                    <m:t>)</m:t>
                  </m:r>
                  <m:r>
                    <m:rPr>
                      <m:sty m:val="p"/>
                    </m:rPr>
                    <w:rPr>
                      <w:sz w:val="16"/>
                      <w:szCs w:val="16"/>
                    </w:rPr>
                    <m:t>}</m:t>
                  </m:r>
                  <m:r>
                    <m:rPr>
                      <m:sty m:val="p"/>
                    </m:rPr>
                    <w:rPr>
                      <w:sz w:val="16"/>
                      <w:szCs w:val="16"/>
                    </w:rPr>
                    <m:t>,</m:t>
                  </m:r>
                </m:e>
              </m:box>
            </m:oMath>
          </w:p>
          <w:p>
            <w:pPr>
              <w:keepNext/>
              <w:spacing w:after="0"/>
              <w:jc w:val="center"/>
            </w:pPr>
            <m:oMath>
              <m:box>
                <m:e>
                  <m:r>
                    <m:rPr>
                      <m:sty m:val="bi"/>
                    </m:rPr>
                    <w:rPr>
                      <w:sz w:val="16"/>
                      <w:szCs w:val="16"/>
                    </w:rPr>
                    <m:t>Σ</m:t>
                  </m:r>
                  <m:r>
                    <m:rPr>
                      <m:sty m:val="p"/>
                    </m:rPr>
                    <w:rPr>
                      <w:sz w:val="16"/>
                      <w:szCs w:val="16"/>
                    </w:rPr>
                    <m:t>=</m:t>
                  </m:r>
                  <m:r>
                    <m:rPr>
                      <m:sty m:val="p"/>
                    </m:rPr>
                    <w:rPr>
                      <w:sz w:val="16"/>
                      <w:szCs w:val="16"/>
                    </w:rPr>
                    <m:t>[</m:t>
                  </m:r>
                  <m:sSup>
                    <m:e>
                      <m:limUpp>
                        <m:e>
                          <m:box>
                            <m:e>
                              <m:r>
                                <m:rPr>
                                  <m:sty m:val="b"/>
                                </m:rPr>
                                <w:rPr>
                                  <w:sz w:val="16"/>
                                  <w:szCs w:val="16"/>
                                </w:rPr>
                                <m:t>Z</m:t>
                              </m:r>
                            </m:e>
                          </m:box>
                        </m:e>
                        <m:lim>
                          <m:r>
                            <m:rPr>
                              <m:sty m:val="p"/>
                            </m:rPr>
                            <w:rPr>
                              <w:sz w:val="16"/>
                              <w:szCs w:val="16"/>
                            </w:rPr>
                            <m:t>~</m:t>
                          </m:r>
                        </m:lim>
                      </m:limUpp>
                    </m:e>
                    <m:sup>
                      <m:box>
                        <m:e>
                          <m:r>
                            <m:rPr>
                              <m:sty m:val="p"/>
                            </m:rPr>
                            <w:rPr>
                              <w:sz w:val="16"/>
                              <w:szCs w:val="16"/>
                            </w:rPr>
                            <m:t>⊤</m:t>
                          </m:r>
                        </m:e>
                      </m:box>
                    </m:sup>
                  </m:sSup>
                  <m:r>
                    <m:rPr>
                      <m:sty m:val="bi"/>
                    </m:rPr>
                    <w:rPr>
                      <w:sz w:val="16"/>
                      <w:szCs w:val="16"/>
                    </w:rPr>
                    <m:t>Ω</m:t>
                  </m:r>
                  <m:limUpp>
                    <m:e>
                      <m:box>
                        <m:e>
                          <m:r>
                            <m:rPr>
                              <m:sty m:val="b"/>
                            </m:rPr>
                            <w:rPr>
                              <w:sz w:val="16"/>
                              <w:szCs w:val="16"/>
                            </w:rPr>
                            <m:t>Z</m:t>
                          </m:r>
                        </m:e>
                      </m:box>
                    </m:e>
                    <m:lim>
                      <m:r>
                        <m:rPr>
                          <m:sty m:val="p"/>
                        </m:rPr>
                        <w:rPr>
                          <w:sz w:val="16"/>
                          <w:szCs w:val="16"/>
                        </w:rPr>
                        <m:t>~</m:t>
                      </m:r>
                    </m:lim>
                  </m:limUpp>
                  <m:r>
                    <m:rPr>
                      <m:sty m:val="p"/>
                    </m:rPr>
                    <w:rPr>
                      <w:sz w:val="16"/>
                      <w:szCs w:val="16"/>
                    </w:rPr>
                    <m:t>+</m:t>
                  </m:r>
                  <m:r>
                    <m:rPr>
                      <m:sty m:val="bi"/>
                    </m:rPr>
                    <w:rPr>
                      <w:sz w:val="16"/>
                      <w:szCs w:val="16"/>
                    </w:rPr>
                    <m:t>Λ</m:t>
                  </m:r>
                  <m:sSup>
                    <m:e>
                      <m:r>
                        <m:rPr>
                          <m:sty m:val="p"/>
                        </m:rPr>
                        <w:rPr>
                          <w:sz w:val="16"/>
                          <w:szCs w:val="16"/>
                        </w:rPr>
                        <m:t>]</m:t>
                      </m:r>
                    </m:e>
                    <m:sup>
                      <m:r>
                        <m:rPr>
                          <m:sty m:val="p"/>
                        </m:rPr>
                        <w:rPr>
                          <w:sz w:val="16"/>
                          <w:szCs w:val="16"/>
                        </w:rPr>
                        <m:t>+</m:t>
                      </m:r>
                    </m:sup>
                  </m:sSup>
                  <m:r>
                    <m:rPr>
                      <m:sty m:val="p"/>
                    </m:rPr>
                    <w:rPr>
                      <w:sz w:val="16"/>
                      <w:szCs w:val="16"/>
                    </w:rPr>
                    <m:t>,</m:t>
                  </m:r>
                </m:e>
              </m:box>
            </m:oMath>
          </w:p>
          <w:p>
            <w:pPr>
              <w:keepNext w:val="0"/>
              <w:spacing w:after="0"/>
              <w:jc w:val="center"/>
            </w:pPr>
            <m:oMath>
              <m:box>
                <m:e>
                  <m:r>
                    <m:rPr>
                      <m:sty m:val="bi"/>
                    </m:rPr>
                    <w:rPr>
                      <w:sz w:val="16"/>
                      <w:szCs w:val="16"/>
                    </w:rPr>
                    <m:t>θ</m:t>
                  </m:r>
                  <m:r>
                    <m:rPr>
                      <m:sty m:val="p"/>
                    </m:rPr>
                    <w:rPr>
                      <w:sz w:val="16"/>
                      <w:szCs w:val="16"/>
                    </w:rPr>
                    <m:t>∣</m:t>
                  </m:r>
                  <m:r>
                    <m:rPr>
                      <m:scr m:val="script"/>
                      <m:sty m:val="i"/>
                    </m:rPr>
                    <w:rPr>
                      <w:sz w:val="16"/>
                      <w:szCs w:val="16"/>
                    </w:rPr>
                    <m:t>D</m:t>
                  </m:r>
                  <m:r>
                    <m:rPr>
                      <m:sty m:val="p"/>
                    </m:rPr>
                    <w:rPr>
                      <w:sz w:val="16"/>
                      <w:szCs w:val="16"/>
                    </w:rPr>
                    <m:t>≈</m:t>
                  </m:r>
                  <m:r>
                    <m:rPr>
                      <m:scr m:val="script"/>
                      <m:sty m:val="i"/>
                    </m:rPr>
                    <w:rPr>
                      <w:sz w:val="16"/>
                      <w:szCs w:val="16"/>
                    </w:rPr>
                    <m:t>N</m:t>
                  </m:r>
                  <m:r>
                    <m:rPr>
                      <m:sty m:val="p"/>
                    </m:rPr>
                    <w:rPr>
                      <w:sz w:val="16"/>
                      <w:szCs w:val="16"/>
                    </w:rPr>
                    <m:t>(</m:t>
                  </m:r>
                  <m:limUpp>
                    <m:e>
                      <m:box>
                        <m:e>
                          <m:r>
                            <m:rPr>
                              <m:sty m:val="bi"/>
                            </m:rPr>
                            <w:rPr>
                              <w:sz w:val="16"/>
                              <w:szCs w:val="16"/>
                            </w:rPr>
                            <m:t>θ</m:t>
                          </m:r>
                        </m:e>
                      </m:box>
                    </m:e>
                    <m:lim>
                      <m:r>
                        <m:rPr>
                          <m:sty m:val="p"/>
                        </m:rPr>
                        <w:rPr>
                          <w:sz w:val="16"/>
                          <w:szCs w:val="16"/>
                        </w:rPr>
                        <m:t>^</m:t>
                      </m:r>
                    </m:lim>
                  </m:limUpp>
                  <m:r>
                    <m:rPr>
                      <m:sty m:val="p"/>
                    </m:rPr>
                    <w:rPr>
                      <w:sz w:val="16"/>
                      <w:szCs w:val="16"/>
                    </w:rPr>
                    <m:t>,</m:t>
                  </m:r>
                  <m:r>
                    <m:rPr>
                      <m:sty m:val="bi"/>
                    </m:rPr>
                    <w:rPr>
                      <w:sz w:val="16"/>
                      <w:szCs w:val="16"/>
                    </w:rPr>
                    <m:t>Σ</m:t>
                  </m:r>
                  <m:r>
                    <m:rPr>
                      <m:sty m:val="p"/>
                    </m:rPr>
                    <w:rPr>
                      <w:sz w:val="16"/>
                      <w:szCs w:val="16"/>
                    </w:rPr>
                    <m:t>)</m:t>
                  </m:r>
                  <m:r>
                    <m:rPr>
                      <m:sty m:val="p"/>
                    </m:rPr>
                    <w:rPr>
                      <w:sz w:val="16"/>
                      <w:szCs w:val="16"/>
                    </w:rPr>
                    <m:t>.</m:t>
                  </m:r>
                </m:e>
              </m:box>
            </m:oMath>
          </w:p>
        </w:tc>
        <w:tc>
          <w:tcPr>
            <w:tcW w:type="dxa" w:w="605"/>
            <w:tcMar>
              <w:top w:w="5" w:type="dxa"/>
              <w:start w:w="0" w:type="dxa"/>
              <w:bottom w:w="5" w:type="dxa"/>
              <w:end w:w="0" w:type="dxa"/>
            </w:tcMar>
            <w:vAlign w:val="center"/>
          </w:tcPr>
          <w:p>
            <w:pPr>
              <w:spacing w:after="0"/>
              <w:jc w:val="right"/>
            </w:pPr>
            <w:r>
              <w:rPr>
                <w:rFonts w:ascii="Times New Roman" w:hAnsi="Times New Roman"/>
                <w:sz w:val="20"/>
              </w:rPr>
              <w:t>(10)</w:t>
            </w:r>
          </w:p>
        </w:tc>
      </w:tr>
    </w:tbl>
    <w:p>
      <w:r>
        <w:rPr>
          <w:rFonts w:ascii="Times New Roman" w:hAnsi="Times New Roman" w:eastAsia="Times New Roman" w:cs="Times New Roman"/>
          <w:color w:val="1F1F1D"/>
        </w:rPr>
        <w:t xml:space="preserve">Class balancing changes the effective prior odds. The implementation restores the training-population odds with </w:t>
      </w:r>
      <m:oMath>
        <m:box>
          <m:e>
            <m:r>
              <m:rPr>
                <m:sty m:val="i"/>
              </m:rPr>
              <w:rPr>
                <w:sz w:val="16"/>
                <w:szCs w:val="16"/>
              </w:rPr>
              <m:t>δ</m:t>
            </m:r>
            <m:r>
              <m:rPr>
                <m:sty m:val="p"/>
              </m:rPr>
              <w:rPr>
                <w:sz w:val="16"/>
                <w:szCs w:val="16"/>
              </w:rPr>
              <m:t>=</m:t>
            </m:r>
            <m:r>
              <m:rPr>
                <m:sty m:val="p"/>
              </m:rPr>
              <w:rPr>
                <w:sz w:val="16"/>
                <w:szCs w:val="16"/>
              </w:rPr>
              <m:t>log</m:t>
            </m:r>
            <m:r>
              <m:rPr>
                <m:sty m:val="p"/>
              </m:rPr>
              <w:rPr>
                <w:sz w:val="16"/>
                <w:szCs w:val="16"/>
              </w:rPr>
              <m:t>(</m:t>
            </m:r>
            <m:sSub>
              <m:e>
                <m:r>
                  <m:rPr>
                    <m:sty m:val="i"/>
                  </m:rPr>
                  <w:rPr>
                    <w:sz w:val="16"/>
                    <w:szCs w:val="16"/>
                  </w:rPr>
                  <m:t>N</m:t>
                </m:r>
              </m:e>
              <m:sub>
                <m:r>
                  <m:rPr>
                    <m:sty m:val="p"/>
                  </m:rPr>
                  <w:rPr>
                    <w:sz w:val="16"/>
                    <w:szCs w:val="16"/>
                  </w:rPr>
                  <m:t>1</m:t>
                </m:r>
              </m:sub>
            </m:sSub>
            <m:r>
              <m:rPr>
                <m:sty m:val="p"/>
              </m:rPr>
              <w:rPr>
                <w:sz w:val="16"/>
                <w:szCs w:val="16"/>
              </w:rPr>
              <m:t>/</m:t>
            </m:r>
            <m:sSub>
              <m:e>
                <m:r>
                  <m:rPr>
                    <m:sty m:val="i"/>
                  </m:rPr>
                  <w:rPr>
                    <w:sz w:val="16"/>
                    <w:szCs w:val="16"/>
                  </w:rPr>
                  <m:t>N</m:t>
                </m:r>
              </m:e>
              <m:sub>
                <m:r>
                  <m:rPr>
                    <m:sty m:val="p"/>
                  </m:rPr>
                  <w:rPr>
                    <w:sz w:val="16"/>
                    <w:szCs w:val="16"/>
                  </w:rPr>
                  <m:t>0</m:t>
                </m:r>
              </m:sub>
            </m:sSub>
            <m:r>
              <m:rPr>
                <m:sty m:val="p"/>
              </m:rPr>
              <w:rPr>
                <w:sz w:val="16"/>
                <w:szCs w:val="16"/>
              </w:rPr>
              <m:t>)</m:t>
            </m:r>
          </m:e>
        </m:box>
      </m:oMath>
      <w:r>
        <w:rPr>
          <w:rFonts w:ascii="Times New Roman" w:hAnsi="Times New Roman" w:eastAsia="Times New Roman" w:cs="Times New Roman"/>
          <w:color w:val="1F1F1D"/>
        </w:rPr>
        <w:t xml:space="preserve"> and uses the logistic-normal approximation</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3264"/>
        <w:gridCol w:w="3264"/>
        <w:gridCol w:w="3264"/>
      </w:tblGrid>
      <w:tr>
        <w:trPr>
          <w:cantSplit/>
        </w:trPr>
        <w:tc>
          <w:tcPr>
            <w:tcW w:type="dxa" w:w="605"/>
            <w:tcMar>
              <w:top w:w="5" w:type="dxa"/>
              <w:start w:w="0" w:type="dxa"/>
              <w:bottom w:w="5" w:type="dxa"/>
              <w:end w:w="0" w:type="dxa"/>
            </w:tcMar>
          </w:tcPr>
          <w:p/>
        </w:tc>
        <w:tc>
          <w:tcPr>
            <w:tcW w:type="dxa" w:w="8582"/>
            <w:tcMar>
              <w:top w:w="5" w:type="dxa"/>
              <w:start w:w="0" w:type="dxa"/>
              <w:bottom w:w="5" w:type="dxa"/>
              <w:end w:w="0" w:type="dxa"/>
            </w:tcMar>
          </w:tcPr>
          <w:p>
            <w:pPr>
              <w:keepNext/>
              <w:spacing w:after="0"/>
              <w:jc w:val="center"/>
            </w:pPr>
            <m:oMath>
              <m:box>
                <m:e>
                  <m:sSub>
                    <m:e>
                      <m:r>
                        <m:rPr>
                          <m:sty m:val="i"/>
                        </m:rPr>
                        <w:rPr>
                          <w:sz w:val="16"/>
                          <w:szCs w:val="16"/>
                        </w:rPr>
                        <m:t>v</m:t>
                      </m:r>
                    </m:e>
                    <m:sub>
                      <m:box>
                        <m:e>
                          <m:r>
                            <m:rPr>
                              <m:sty m:val="i"/>
                            </m:rPr>
                            <w:rPr>
                              <w:sz w:val="16"/>
                              <w:szCs w:val="16"/>
                            </w:rPr>
                            <m:t>i</m:t>
                          </m:r>
                          <m:r>
                            <m:rPr>
                              <m:sty m:val="i"/>
                            </m:rPr>
                            <w:rPr>
                              <w:sz w:val="16"/>
                              <w:szCs w:val="16"/>
                            </w:rPr>
                            <m:t>j</m:t>
                          </m:r>
                        </m:e>
                      </m:box>
                    </m:sub>
                  </m:sSub>
                  <m:r>
                    <m:rPr>
                      <m:sty m:val="p"/>
                    </m:rPr>
                    <w:rPr>
                      <w:sz w:val="16"/>
                      <w:szCs w:val="16"/>
                    </w:rPr>
                    <m:t>=</m:t>
                  </m:r>
                  <m:sSubSup>
                    <m:e>
                      <m:limUpp>
                        <m:e>
                          <m:box>
                            <m:e>
                              <m:r>
                                <m:rPr>
                                  <m:sty m:val="b"/>
                                </m:rPr>
                                <w:rPr>
                                  <w:sz w:val="16"/>
                                  <w:szCs w:val="16"/>
                                </w:rPr>
                                <m:t>z</m:t>
                              </m:r>
                            </m:e>
                          </m:box>
                        </m:e>
                        <m:lim>
                          <m:r>
                            <m:rPr>
                              <m:sty m:val="p"/>
                            </m:rPr>
                            <w:rPr>
                              <w:sz w:val="16"/>
                              <w:szCs w:val="16"/>
                            </w:rPr>
                            <m:t>~</m:t>
                          </m:r>
                        </m:lim>
                      </m:limUpp>
                    </m:e>
                    <m:sub>
                      <m:box>
                        <m:e>
                          <m:r>
                            <m:rPr>
                              <m:sty m:val="i"/>
                            </m:rPr>
                            <w:rPr>
                              <w:sz w:val="16"/>
                              <w:szCs w:val="16"/>
                            </w:rPr>
                            <m:t>i</m:t>
                          </m:r>
                          <m:r>
                            <m:rPr>
                              <m:sty m:val="i"/>
                            </m:rPr>
                            <w:rPr>
                              <w:sz w:val="16"/>
                              <w:szCs w:val="16"/>
                            </w:rPr>
                            <m:t>j</m:t>
                          </m:r>
                        </m:e>
                      </m:box>
                    </m:sub>
                    <m:sup>
                      <m:box>
                        <m:e>
                          <m:r>
                            <m:rPr>
                              <m:sty m:val="p"/>
                            </m:rPr>
                            <w:rPr>
                              <w:sz w:val="16"/>
                              <w:szCs w:val="16"/>
                            </w:rPr>
                            <m:t>⊤</m:t>
                          </m:r>
                        </m:e>
                      </m:box>
                    </m:sup>
                  </m:sSubSup>
                  <m:r>
                    <m:rPr>
                      <m:sty m:val="bi"/>
                    </m:rPr>
                    <w:rPr>
                      <w:sz w:val="16"/>
                      <w:szCs w:val="16"/>
                    </w:rPr>
                    <m:t>Σ</m:t>
                  </m:r>
                  <m:sSub>
                    <m:e>
                      <m:limUpp>
                        <m:e>
                          <m:box>
                            <m:e>
                              <m:r>
                                <m:rPr>
                                  <m:sty m:val="b"/>
                                </m:rPr>
                                <w:rPr>
                                  <w:sz w:val="16"/>
                                  <w:szCs w:val="16"/>
                                </w:rPr>
                                <m:t>z</m:t>
                              </m:r>
                            </m:e>
                          </m:box>
                        </m:e>
                        <m:lim>
                          <m:r>
                            <m:rPr>
                              <m:sty m:val="p"/>
                            </m:rPr>
                            <w:rPr>
                              <w:sz w:val="16"/>
                              <w:szCs w:val="16"/>
                            </w:rPr>
                            <m:t>~</m:t>
                          </m:r>
                        </m:lim>
                      </m:limUpp>
                    </m:e>
                    <m:sub>
                      <m:box>
                        <m:e>
                          <m:r>
                            <m:rPr>
                              <m:sty m:val="i"/>
                            </m:rPr>
                            <w:rPr>
                              <w:sz w:val="16"/>
                              <w:szCs w:val="16"/>
                            </w:rPr>
                            <m:t>i</m:t>
                          </m:r>
                          <m:r>
                            <m:rPr>
                              <m:sty m:val="i"/>
                            </m:rPr>
                            <w:rPr>
                              <w:sz w:val="16"/>
                              <w:szCs w:val="16"/>
                            </w:rPr>
                            <m:t>j</m:t>
                          </m:r>
                        </m:e>
                      </m:box>
                    </m:sub>
                  </m:sSub>
                  <m:r>
                    <m:rPr>
                      <m:sty m:val="p"/>
                    </m:rPr>
                    <w:rPr>
                      <w:sz w:val="16"/>
                      <w:szCs w:val="16"/>
                    </w:rPr>
                    <m:t>,</m:t>
                  </m:r>
                </m:e>
              </m:box>
            </m:oMath>
          </w:p>
          <w:p>
            <w:pPr>
              <w:keepNext/>
              <w:spacing w:after="0"/>
              <w:jc w:val="center"/>
            </w:pPr>
            <m:oMath>
              <m:box>
                <m:e>
                  <m:sSub>
                    <m:e>
                      <m:r>
                        <m:rPr>
                          <m:sty m:val="i"/>
                        </m:rPr>
                        <w:rPr>
                          <w:sz w:val="16"/>
                          <w:szCs w:val="16"/>
                        </w:rPr>
                        <m:t>s</m:t>
                      </m:r>
                    </m:e>
                    <m:sub>
                      <m:box>
                        <m:e>
                          <m:r>
                            <m:rPr>
                              <m:sty m:val="i"/>
                            </m:rPr>
                            <w:rPr>
                              <w:sz w:val="16"/>
                              <w:szCs w:val="16"/>
                            </w:rPr>
                            <m:t>i</m:t>
                          </m:r>
                          <m:r>
                            <m:rPr>
                              <m:sty m:val="i"/>
                            </m:rPr>
                            <w:rPr>
                              <w:sz w:val="16"/>
                              <w:szCs w:val="16"/>
                            </w:rPr>
                            <m:t>j</m:t>
                          </m:r>
                        </m:e>
                      </m:box>
                    </m:sub>
                  </m:sSub>
                  <m:r>
                    <m:rPr>
                      <m:sty m:val="p"/>
                    </m:rPr>
                    <w:rPr>
                      <w:sz w:val="16"/>
                      <w:szCs w:val="16"/>
                    </w:rPr>
                    <m:t>=</m:t>
                  </m:r>
                  <m:r>
                    <m:rPr>
                      <m:sty m:val="p"/>
                    </m:rPr>
                    <w:rPr>
                      <w:sz w:val="16"/>
                      <w:szCs w:val="16"/>
                    </w:rPr>
                    <m:t>(</m:t>
                  </m:r>
                  <m:r>
                    <m:rPr>
                      <m:sty m:val="p"/>
                    </m:rPr>
                    <w:rPr>
                      <w:sz w:val="16"/>
                      <w:szCs w:val="16"/>
                    </w:rPr>
                    <m:t>1</m:t>
                  </m:r>
                  <m:r>
                    <m:rPr>
                      <m:sty m:val="p"/>
                    </m:rPr>
                    <w:rPr>
                      <w:sz w:val="16"/>
                      <w:szCs w:val="16"/>
                    </w:rPr>
                    <m:t>+</m:t>
                  </m:r>
                  <m:r>
                    <m:rPr>
                      <m:sty m:val="i"/>
                    </m:rPr>
                    <w:rPr>
                      <w:sz w:val="16"/>
                      <w:szCs w:val="16"/>
                    </w:rPr>
                    <m:t>π</m:t>
                  </m:r>
                  <m:sSub>
                    <m:e>
                      <m:r>
                        <m:rPr>
                          <m:sty m:val="i"/>
                        </m:rPr>
                        <w:rPr>
                          <w:sz w:val="16"/>
                          <w:szCs w:val="16"/>
                        </w:rPr>
                        <m:t>v</m:t>
                      </m:r>
                    </m:e>
                    <m:sub>
                      <m:box>
                        <m:e>
                          <m:r>
                            <m:rPr>
                              <m:sty m:val="i"/>
                            </m:rPr>
                            <w:rPr>
                              <w:sz w:val="16"/>
                              <w:szCs w:val="16"/>
                            </w:rPr>
                            <m:t>i</m:t>
                          </m:r>
                          <m:r>
                            <m:rPr>
                              <m:sty m:val="i"/>
                            </m:rPr>
                            <w:rPr>
                              <w:sz w:val="16"/>
                              <w:szCs w:val="16"/>
                            </w:rPr>
                            <m:t>j</m:t>
                          </m:r>
                        </m:e>
                      </m:box>
                    </m:sub>
                  </m:sSub>
                  <m:r>
                    <m:rPr>
                      <m:sty m:val="p"/>
                    </m:rPr>
                    <w:rPr>
                      <w:sz w:val="16"/>
                      <w:szCs w:val="16"/>
                    </w:rPr>
                    <m:t>/</m:t>
                  </m:r>
                  <m:r>
                    <m:rPr>
                      <m:sty m:val="p"/>
                    </m:rPr>
                    <w:rPr>
                      <w:sz w:val="16"/>
                      <w:szCs w:val="16"/>
                    </w:rPr>
                    <m:t>8</m:t>
                  </m:r>
                  <m:sSup>
                    <m:e>
                      <m:r>
                        <m:rPr>
                          <m:sty m:val="p"/>
                        </m:rPr>
                        <w:rPr>
                          <w:sz w:val="16"/>
                          <w:szCs w:val="16"/>
                        </w:rPr>
                        <m:t>)</m:t>
                      </m:r>
                    </m:e>
                    <m:sup>
                      <m:box>
                        <m:e>
                          <m:r>
                            <m:rPr>
                              <m:sty m:val="p"/>
                            </m:rPr>
                            <w:rPr>
                              <w:sz w:val="16"/>
                              <w:szCs w:val="16"/>
                            </w:rPr>
                            <m:t>1</m:t>
                          </m:r>
                          <m:r>
                            <m:rPr>
                              <m:sty m:val="p"/>
                            </m:rPr>
                            <w:rPr>
                              <w:sz w:val="16"/>
                              <w:szCs w:val="16"/>
                            </w:rPr>
                            <m:t>/</m:t>
                          </m:r>
                          <m:r>
                            <m:rPr>
                              <m:sty m:val="p"/>
                            </m:rPr>
                            <w:rPr>
                              <w:sz w:val="16"/>
                              <w:szCs w:val="16"/>
                            </w:rPr>
                            <m:t>2</m:t>
                          </m:r>
                        </m:e>
                      </m:box>
                    </m:sup>
                  </m:sSup>
                  <m:r>
                    <m:rPr>
                      <m:sty m:val="p"/>
                    </m:rPr>
                    <w:rPr>
                      <w:sz w:val="16"/>
                      <w:szCs w:val="16"/>
                    </w:rPr>
                    <m:t>,</m:t>
                  </m:r>
                </m:e>
              </m:box>
            </m:oMath>
          </w:p>
          <w:p>
            <w:pPr>
              <w:keepNext w:val="0"/>
              <w:spacing w:after="0"/>
              <w:jc w:val="center"/>
            </w:pPr>
            <m:oMath>
              <m:box>
                <m:e>
                  <m:sSub>
                    <m:e>
                      <m:limUpp>
                        <m:e>
                          <m:r>
                            <m:rPr>
                              <m:sty m:val="i"/>
                            </m:rPr>
                            <w:rPr>
                              <w:sz w:val="16"/>
                              <w:szCs w:val="16"/>
                            </w:rPr>
                            <m:t>p</m:t>
                          </m:r>
                        </m:e>
                        <m:lim>
                          <m:r>
                            <m:rPr>
                              <m:sty m:val="p"/>
                            </m:rPr>
                            <w:rPr>
                              <w:sz w:val="16"/>
                              <w:szCs w:val="16"/>
                            </w:rPr>
                            <m:t>^</m:t>
                          </m:r>
                        </m:lim>
                      </m:limUpp>
                    </m:e>
                    <m:sub>
                      <m:box>
                        <m:e>
                          <m:r>
                            <m:rPr>
                              <m:sty m:val="i"/>
                            </m:rPr>
                            <w:rPr>
                              <w:sz w:val="16"/>
                              <w:szCs w:val="16"/>
                            </w:rPr>
                            <m:t>i</m:t>
                          </m:r>
                          <m:r>
                            <m:rPr>
                              <m:sty m:val="i"/>
                            </m:rPr>
                            <w:rPr>
                              <w:sz w:val="16"/>
                              <w:szCs w:val="16"/>
                            </w:rPr>
                            <m:t>j</m:t>
                          </m:r>
                        </m:e>
                      </m:box>
                    </m:sub>
                  </m:sSub>
                  <m:r>
                    <m:rPr>
                      <m:sty m:val="p"/>
                    </m:rPr>
                    <w:rPr>
                      <w:sz w:val="16"/>
                      <w:szCs w:val="16"/>
                    </w:rPr>
                    <m:t>=</m:t>
                  </m:r>
                  <m:r>
                    <m:rPr>
                      <m:sty m:val="i"/>
                    </m:rPr>
                    <w:rPr>
                      <w:sz w:val="16"/>
                      <w:szCs w:val="16"/>
                    </w:rPr>
                    <m:t>σ</m:t>
                  </m:r>
                  <m:r>
                    <m:rPr>
                      <m:sty m:val="p"/>
                    </m:rPr>
                    <w:rPr>
                      <w:sz w:val="16"/>
                      <w:szCs w:val="16"/>
                    </w:rPr>
                    <m:t>[</m:t>
                  </m:r>
                  <m:r>
                    <m:rPr>
                      <m:sty m:val="p"/>
                    </m:rPr>
                    <w:rPr>
                      <w:sz w:val="16"/>
                      <w:szCs w:val="16"/>
                    </w:rPr>
                    <m:t>(</m:t>
                  </m:r>
                  <m:sSubSup>
                    <m:e>
                      <m:limUpp>
                        <m:e>
                          <m:box>
                            <m:e>
                              <m:r>
                                <m:rPr>
                                  <m:sty m:val="b"/>
                                </m:rPr>
                                <w:rPr>
                                  <w:sz w:val="16"/>
                                  <w:szCs w:val="16"/>
                                </w:rPr>
                                <m:t>z</m:t>
                              </m:r>
                            </m:e>
                          </m:box>
                        </m:e>
                        <m:lim>
                          <m:r>
                            <m:rPr>
                              <m:sty m:val="p"/>
                            </m:rPr>
                            <w:rPr>
                              <w:sz w:val="16"/>
                              <w:szCs w:val="16"/>
                            </w:rPr>
                            <m:t>~</m:t>
                          </m:r>
                        </m:lim>
                      </m:limUpp>
                    </m:e>
                    <m:sub>
                      <m:box>
                        <m:e>
                          <m:r>
                            <m:rPr>
                              <m:sty m:val="i"/>
                            </m:rPr>
                            <w:rPr>
                              <w:sz w:val="16"/>
                              <w:szCs w:val="16"/>
                            </w:rPr>
                            <m:t>i</m:t>
                          </m:r>
                          <m:r>
                            <m:rPr>
                              <m:sty m:val="i"/>
                            </m:rPr>
                            <w:rPr>
                              <w:sz w:val="16"/>
                              <w:szCs w:val="16"/>
                            </w:rPr>
                            <m:t>j</m:t>
                          </m:r>
                        </m:e>
                      </m:box>
                    </m:sub>
                    <m:sup>
                      <m:box>
                        <m:e>
                          <m:r>
                            <m:rPr>
                              <m:sty m:val="p"/>
                            </m:rPr>
                            <w:rPr>
                              <w:sz w:val="16"/>
                              <w:szCs w:val="16"/>
                            </w:rPr>
                            <m:t>⊤</m:t>
                          </m:r>
                        </m:e>
                      </m:box>
                    </m:sup>
                  </m:sSubSup>
                  <m:limUpp>
                    <m:e>
                      <m:box>
                        <m:e>
                          <m:r>
                            <m:rPr>
                              <m:sty m:val="bi"/>
                            </m:rPr>
                            <w:rPr>
                              <w:sz w:val="16"/>
                              <w:szCs w:val="16"/>
                            </w:rPr>
                            <m:t>θ</m:t>
                          </m:r>
                        </m:e>
                      </m:box>
                    </m:e>
                    <m:lim>
                      <m:r>
                        <m:rPr>
                          <m:sty m:val="p"/>
                        </m:rPr>
                        <w:rPr>
                          <w:sz w:val="16"/>
                          <w:szCs w:val="16"/>
                        </w:rPr>
                        <m:t>^</m:t>
                      </m:r>
                    </m:lim>
                  </m:limUpp>
                  <m:r>
                    <m:rPr>
                      <m:sty m:val="p"/>
                    </m:rPr>
                    <w:rPr>
                      <w:sz w:val="16"/>
                      <w:szCs w:val="16"/>
                    </w:rPr>
                    <m:t>+</m:t>
                  </m:r>
                  <m:r>
                    <m:rPr>
                      <m:sty m:val="i"/>
                    </m:rPr>
                    <w:rPr>
                      <w:sz w:val="16"/>
                      <w:szCs w:val="16"/>
                    </w:rPr>
                    <m:t>δ</m:t>
                  </m:r>
                  <m:r>
                    <m:rPr>
                      <m:sty m:val="p"/>
                    </m:rPr>
                    <w:rPr>
                      <w:sz w:val="16"/>
                      <w:szCs w:val="16"/>
                    </w:rPr>
                    <m:t>)</m:t>
                  </m:r>
                  <m:r>
                    <m:rPr>
                      <m:sty m:val="p"/>
                    </m:rPr>
                    <w:rPr>
                      <w:sz w:val="16"/>
                      <w:szCs w:val="16"/>
                    </w:rPr>
                    <m:t>/</m:t>
                  </m:r>
                  <m:sSub>
                    <m:e>
                      <m:r>
                        <m:rPr>
                          <m:sty m:val="i"/>
                        </m:rPr>
                        <w:rPr>
                          <w:sz w:val="16"/>
                          <w:szCs w:val="16"/>
                        </w:rPr>
                        <m:t>s</m:t>
                      </m:r>
                    </m:e>
                    <m:sub>
                      <m:box>
                        <m:e>
                          <m:r>
                            <m:rPr>
                              <m:sty m:val="i"/>
                            </m:rPr>
                            <w:rPr>
                              <w:sz w:val="16"/>
                              <w:szCs w:val="16"/>
                            </w:rPr>
                            <m:t>i</m:t>
                          </m:r>
                          <m:r>
                            <m:rPr>
                              <m:sty m:val="i"/>
                            </m:rPr>
                            <w:rPr>
                              <w:sz w:val="16"/>
                              <w:szCs w:val="16"/>
                            </w:rPr>
                            <m:t>j</m:t>
                          </m:r>
                        </m:e>
                      </m:box>
                    </m:sub>
                  </m:sSub>
                  <m:r>
                    <m:rPr>
                      <m:sty m:val="p"/>
                    </m:rPr>
                    <w:rPr>
                      <w:sz w:val="16"/>
                      <w:szCs w:val="16"/>
                    </w:rPr>
                    <m:t>]</m:t>
                  </m:r>
                  <m:r>
                    <m:rPr>
                      <m:sty m:val="p"/>
                    </m:rPr>
                    <w:rPr>
                      <w:sz w:val="16"/>
                      <w:szCs w:val="16"/>
                    </w:rPr>
                    <m:t>.</m:t>
                  </m:r>
                </m:e>
              </m:box>
            </m:oMath>
          </w:p>
        </w:tc>
        <w:tc>
          <w:tcPr>
            <w:tcW w:type="dxa" w:w="605"/>
            <w:tcMar>
              <w:top w:w="5" w:type="dxa"/>
              <w:start w:w="0" w:type="dxa"/>
              <w:bottom w:w="5" w:type="dxa"/>
              <w:end w:w="0" w:type="dxa"/>
            </w:tcMar>
            <w:vAlign w:val="center"/>
          </w:tcPr>
          <w:p>
            <w:pPr>
              <w:spacing w:after="0"/>
              <w:jc w:val="right"/>
            </w:pPr>
            <w:r>
              <w:rPr>
                <w:rFonts w:ascii="Times New Roman" w:hAnsi="Times New Roman"/>
                <w:sz w:val="20"/>
              </w:rPr>
              <w:t>(11)</w:t>
            </w:r>
          </w:p>
        </w:tc>
      </w:tr>
    </w:tbl>
    <w:p>
      <w:r>
        <w:rPr>
          <w:rFonts w:ascii="Times New Roman" w:hAnsi="Times New Roman" w:eastAsia="Times New Roman" w:cs="Times New Roman"/>
          <w:color w:val="1F1F1D"/>
        </w:rPr>
        <w:t xml:space="preserve">Central 80% parameter-induced probability intervals came from </w:t>
      </w:r>
      <m:oMath>
        <m:box>
          <m:e>
            <m:r>
              <m:rPr>
                <m:sty m:val="i"/>
              </m:rPr>
              <w:rPr>
                <w:sz w:val="16"/>
                <w:szCs w:val="16"/>
              </w:rPr>
              <m:t>B</m:t>
            </m:r>
          </m:e>
        </m:box>
      </m:oMath>
      <w:r>
        <w:rPr>
          <w:rFonts w:ascii="Times New Roman" w:hAnsi="Times New Roman" w:eastAsia="Times New Roman" w:cs="Times New Roman"/>
          <w:color w:val="1F1F1D"/>
        </w:rPr>
        <w:t xml:space="preserve"> draws </w:t>
      </w:r>
      <m:oMath>
        <m:box>
          <m:e>
            <m:sSup>
              <m:e>
                <m:r>
                  <m:rPr>
                    <m:sty m:val="bi"/>
                  </m:rPr>
                  <w:rPr>
                    <w:sz w:val="16"/>
                    <w:szCs w:val="16"/>
                  </w:rPr>
                  <m:t>θ</m:t>
                </m:r>
              </m:e>
              <m:sup>
                <m:box>
                  <m:e>
                    <m:r>
                      <m:rPr>
                        <m:sty m:val="p"/>
                      </m:rPr>
                      <w:rPr>
                        <w:sz w:val="16"/>
                        <w:szCs w:val="16"/>
                      </w:rPr>
                      <m:t>(</m:t>
                    </m:r>
                    <m:r>
                      <m:rPr>
                        <m:sty m:val="i"/>
                      </m:rPr>
                      <w:rPr>
                        <w:sz w:val="16"/>
                        <w:szCs w:val="16"/>
                      </w:rPr>
                      <m:t>b</m:t>
                    </m:r>
                    <m:r>
                      <m:rPr>
                        <m:sty m:val="p"/>
                      </m:rPr>
                      <w:rPr>
                        <w:sz w:val="16"/>
                        <w:szCs w:val="16"/>
                      </w:rPr>
                      <m:t>)</m:t>
                    </m:r>
                  </m:e>
                </m:box>
              </m:sup>
            </m:sSup>
            <m:r>
              <m:rPr>
                <m:sty m:val="i"/>
              </m:rPr>
              <w:rPr>
                <w:sz w:val="16"/>
                <w:szCs w:val="16"/>
              </w:rPr>
              <m:t>~</m:t>
            </m:r>
            <m:r>
              <m:rPr>
                <m:scr m:val="script"/>
                <m:sty m:val="i"/>
              </m:rPr>
              <w:rPr>
                <w:sz w:val="16"/>
                <w:szCs w:val="16"/>
              </w:rPr>
              <m:t>N</m:t>
            </m:r>
            <m:r>
              <m:rPr>
                <m:sty m:val="p"/>
              </m:rPr>
              <w:rPr>
                <w:sz w:val="16"/>
                <w:szCs w:val="16"/>
              </w:rPr>
              <m:t>(</m:t>
            </m:r>
            <m:limUpp>
              <m:e>
                <m:box>
                  <m:e>
                    <m:r>
                      <m:rPr>
                        <m:sty m:val="bi"/>
                      </m:rPr>
                      <w:rPr>
                        <w:sz w:val="16"/>
                        <w:szCs w:val="16"/>
                      </w:rPr>
                      <m:t>θ</m:t>
                    </m:r>
                  </m:e>
                </m:box>
              </m:e>
              <m:lim>
                <m:r>
                  <m:rPr>
                    <m:sty m:val="p"/>
                  </m:rPr>
                  <w:rPr>
                    <w:sz w:val="16"/>
                    <w:szCs w:val="16"/>
                  </w:rPr>
                  <m:t>^</m:t>
                </m:r>
              </m:lim>
            </m:limUpp>
            <m:r>
              <m:rPr>
                <m:sty m:val="p"/>
              </m:rPr>
              <w:rPr>
                <w:sz w:val="16"/>
                <w:szCs w:val="16"/>
              </w:rPr>
              <m:t>,</m:t>
            </m:r>
            <m:r>
              <m:rPr>
                <m:sty m:val="bi"/>
              </m:rPr>
              <w:rPr>
                <w:sz w:val="16"/>
                <w:szCs w:val="16"/>
              </w:rPr>
              <m:t>Σ</m:t>
            </m:r>
            <m:r>
              <m:rPr>
                <m:sty m:val="p"/>
              </m:rPr>
              <w:rPr>
                <w:sz w:val="16"/>
                <w:szCs w:val="16"/>
              </w:rPr>
              <m:t>)</m:t>
            </m:r>
          </m:e>
        </m:box>
      </m:oMath>
      <w:r>
        <w:rPr>
          <w:rFonts w:ascii="Times New Roman" w:hAnsi="Times New Roman" w:eastAsia="Times New Roman" w:cs="Times New Roman"/>
          <w:color w:val="1F1F1D"/>
        </w:rPr>
        <w:t xml:space="preserve"> and </w:t>
      </w:r>
      <m:oMath>
        <m:box>
          <m:e>
            <m:sSubSup>
              <m:e>
                <m:r>
                  <m:rPr>
                    <m:sty m:val="i"/>
                  </m:rPr>
                  <w:rPr>
                    <w:sz w:val="16"/>
                    <w:szCs w:val="16"/>
                  </w:rPr>
                  <m:t>p</m:t>
                </m:r>
              </m:e>
              <m:sub>
                <m:box>
                  <m:e>
                    <m:r>
                      <m:rPr>
                        <m:sty m:val="i"/>
                      </m:rPr>
                      <w:rPr>
                        <w:sz w:val="16"/>
                        <w:szCs w:val="16"/>
                      </w:rPr>
                      <m:t>i</m:t>
                    </m:r>
                    <m:r>
                      <m:rPr>
                        <m:sty m:val="i"/>
                      </m:rPr>
                      <w:rPr>
                        <w:sz w:val="16"/>
                        <w:szCs w:val="16"/>
                      </w:rPr>
                      <m:t>j</m:t>
                    </m:r>
                  </m:e>
                </m:box>
              </m:sub>
              <m:sup>
                <m:box>
                  <m:e>
                    <m:r>
                      <m:rPr>
                        <m:sty m:val="p"/>
                      </m:rPr>
                      <w:rPr>
                        <w:sz w:val="16"/>
                        <w:szCs w:val="16"/>
                      </w:rPr>
                      <m:t>(</m:t>
                    </m:r>
                    <m:r>
                      <m:rPr>
                        <m:sty m:val="i"/>
                      </m:rPr>
                      <w:rPr>
                        <w:sz w:val="16"/>
                        <w:szCs w:val="16"/>
                      </w:rPr>
                      <m:t>b</m:t>
                    </m:r>
                    <m:r>
                      <m:rPr>
                        <m:sty m:val="p"/>
                      </m:rPr>
                      <w:rPr>
                        <w:sz w:val="16"/>
                        <w:szCs w:val="16"/>
                      </w:rPr>
                      <m:t>)</m:t>
                    </m:r>
                  </m:e>
                </m:box>
              </m:sup>
            </m:sSubSup>
            <m:r>
              <m:rPr>
                <m:sty m:val="p"/>
              </m:rPr>
              <w:rPr>
                <w:sz w:val="16"/>
                <w:szCs w:val="16"/>
              </w:rPr>
              <m:t>=</m:t>
            </m:r>
            <m:r>
              <m:rPr>
                <m:sty m:val="i"/>
              </m:rPr>
              <w:rPr>
                <w:sz w:val="16"/>
                <w:szCs w:val="16"/>
              </w:rPr>
              <m:t>σ</m:t>
            </m:r>
            <m:r>
              <m:rPr>
                <m:sty m:val="p"/>
              </m:rPr>
              <w:rPr>
                <w:sz w:val="16"/>
                <w:szCs w:val="16"/>
              </w:rPr>
              <m:t>(</m:t>
            </m:r>
            <m:sSubSup>
              <m:e>
                <m:limUpp>
                  <m:e>
                    <m:box>
                      <m:e>
                        <m:r>
                          <m:rPr>
                            <m:sty m:val="b"/>
                          </m:rPr>
                          <w:rPr>
                            <w:sz w:val="16"/>
                            <w:szCs w:val="16"/>
                          </w:rPr>
                          <m:t>z</m:t>
                        </m:r>
                      </m:e>
                    </m:box>
                  </m:e>
                  <m:lim>
                    <m:r>
                      <m:rPr>
                        <m:sty m:val="p"/>
                      </m:rPr>
                      <w:rPr>
                        <w:sz w:val="16"/>
                        <w:szCs w:val="16"/>
                      </w:rPr>
                      <m:t>~</m:t>
                    </m:r>
                  </m:lim>
                </m:limUpp>
              </m:e>
              <m:sub>
                <m:box>
                  <m:e>
                    <m:r>
                      <m:rPr>
                        <m:sty m:val="i"/>
                      </m:rPr>
                      <w:rPr>
                        <w:sz w:val="16"/>
                        <w:szCs w:val="16"/>
                      </w:rPr>
                      <m:t>i</m:t>
                    </m:r>
                    <m:r>
                      <m:rPr>
                        <m:sty m:val="i"/>
                      </m:rPr>
                      <w:rPr>
                        <w:sz w:val="16"/>
                        <w:szCs w:val="16"/>
                      </w:rPr>
                      <m:t>j</m:t>
                    </m:r>
                  </m:e>
                </m:box>
              </m:sub>
              <m:sup>
                <m:box>
                  <m:e>
                    <m:r>
                      <m:rPr>
                        <m:sty m:val="p"/>
                      </m:rPr>
                      <w:rPr>
                        <w:sz w:val="16"/>
                        <w:szCs w:val="16"/>
                      </w:rPr>
                      <m:t>⊤</m:t>
                    </m:r>
                  </m:e>
                </m:box>
              </m:sup>
            </m:sSubSup>
            <m:sSup>
              <m:e>
                <m:r>
                  <m:rPr>
                    <m:sty m:val="bi"/>
                  </m:rPr>
                  <w:rPr>
                    <w:sz w:val="16"/>
                    <w:szCs w:val="16"/>
                  </w:rPr>
                  <m:t>θ</m:t>
                </m:r>
              </m:e>
              <m:sup>
                <m:box>
                  <m:e>
                    <m:r>
                      <m:rPr>
                        <m:sty m:val="p"/>
                      </m:rPr>
                      <w:rPr>
                        <w:sz w:val="16"/>
                        <w:szCs w:val="16"/>
                      </w:rPr>
                      <m:t>(</m:t>
                    </m:r>
                    <m:r>
                      <m:rPr>
                        <m:sty m:val="i"/>
                      </m:rPr>
                      <w:rPr>
                        <w:sz w:val="16"/>
                        <w:szCs w:val="16"/>
                      </w:rPr>
                      <m:t>b</m:t>
                    </m:r>
                    <m:r>
                      <m:rPr>
                        <m:sty m:val="p"/>
                      </m:rPr>
                      <w:rPr>
                        <w:sz w:val="16"/>
                        <w:szCs w:val="16"/>
                      </w:rPr>
                      <m:t>)</m:t>
                    </m:r>
                  </m:e>
                </m:box>
              </m:sup>
            </m:sSup>
            <m:r>
              <m:rPr>
                <m:sty m:val="p"/>
              </m:rPr>
              <w:rPr>
                <w:sz w:val="16"/>
                <w:szCs w:val="16"/>
              </w:rPr>
              <m:t>+</m:t>
            </m:r>
            <m:r>
              <m:rPr>
                <m:sty m:val="i"/>
              </m:rPr>
              <w:rPr>
                <w:sz w:val="16"/>
                <w:szCs w:val="16"/>
              </w:rPr>
              <m:t>δ</m:t>
            </m:r>
            <m:r>
              <m:rPr>
                <m:sty m:val="p"/>
              </m:rPr>
              <w:rPr>
                <w:sz w:val="16"/>
                <w:szCs w:val="16"/>
              </w:rPr>
              <m:t>)</m:t>
            </m:r>
          </m:e>
        </m:box>
      </m:oMath>
      <w:r>
        <w:rPr>
          <w:rFonts w:ascii="Times New Roman" w:hAnsi="Times New Roman" w:eastAsia="Times New Roman" w:cs="Times New Roman"/>
          <w:color w:val="1F1F1D"/>
        </w:rPr>
        <w:t>. These intervals quantify coefficient uncertainty, not future Bernoulli outcomes. A separate 20,000-step Metropolis-Hastings check on a synthetic logistic problem produced mean absolute predictive difference 0.0016 from the Laplace implementation.</w:t>
      </w:r>
    </w:p>
    <w:p>
      <w:r>
        <w:rPr>
          <w:rFonts w:ascii="Times New Roman" w:hAnsi="Times New Roman" w:eastAsia="Times New Roman" w:cs="Times New Roman"/>
          <w:color w:val="1F1F1D"/>
        </w:rPr>
        <w:t>All global prevalence, source prevalence, title-centroid and graph features used leave-one-formula-out values for training examples. Observed materials were forced into the output set after prediction.</w:t>
      </w:r>
    </w:p>
    <w:p>
      <w:pPr>
        <w:pStyle w:val="Heading2"/>
      </w:pPr>
      <w:r>
        <w:rPr>
          <w:rFonts w:ascii="Times New Roman" w:hAnsi="Times New Roman" w:eastAsia="Times New Roman" w:cs="Times New Roman"/>
          <w:color w:val="1F1F1D"/>
        </w:rPr>
        <w:t>4.4  Ingredient Count and Composition Uncertainty</w:t>
      </w:r>
    </w:p>
    <w:p>
      <w:r>
        <w:rPr>
          <w:rFonts w:ascii="Times New Roman" w:hAnsi="Times New Roman" w:eastAsia="Times New Roman" w:cs="Times New Roman"/>
          <w:color w:val="1F1F1D"/>
        </w:rPr>
        <w:t xml:space="preserve">We modeled ingredient count separately because inclusion probabilities rank materials but do not determine where the ranked list should stop. For support </w:t>
      </w:r>
      <m:oMath>
        <m:box>
          <m:e>
            <m:r>
              <m:rPr>
                <m:sty m:val="i"/>
              </m:rPr>
              <w:rPr>
                <w:sz w:val="16"/>
                <w:szCs w:val="16"/>
              </w:rPr>
              <m:t>k</m:t>
            </m:r>
            <m:r>
              <m:rPr>
                <m:sty m:val="p"/>
              </m:rPr>
              <w:rPr>
                <w:sz w:val="16"/>
                <w:szCs w:val="16"/>
              </w:rPr>
              <m:t>∈</m:t>
            </m:r>
            <m:r>
              <m:rPr>
                <m:sty m:val="p"/>
              </m:rPr>
              <w:rPr>
                <w:sz w:val="16"/>
                <w:szCs w:val="16"/>
              </w:rPr>
              <m:t>{</m:t>
            </m:r>
            <m:r>
              <m:rPr>
                <m:sty m:val="p"/>
              </m:rPr>
              <w:rPr>
                <w:sz w:val="16"/>
                <w:szCs w:val="16"/>
              </w:rPr>
              <m:t>1</m:t>
            </m:r>
            <m:r>
              <m:rPr>
                <m:sty m:val="p"/>
              </m:rPr>
              <w:rPr>
                <w:sz w:val="16"/>
                <w:szCs w:val="16"/>
              </w:rPr>
              <m:t>,</m:t>
            </m:r>
            <m:r>
              <m:rPr>
                <m:sty m:val="i"/>
              </m:rPr>
              <w:rPr>
                <w:sz w:val="16"/>
                <w:szCs w:val="16"/>
              </w:rPr>
              <m:t>…</m:t>
            </m:r>
            <m:r>
              <m:rPr>
                <m:sty m:val="p"/>
              </m:rPr>
              <w:rPr>
                <w:sz w:val="16"/>
                <w:szCs w:val="16"/>
              </w:rPr>
              <m:t>,</m:t>
            </m:r>
            <m:sSub>
              <m:e>
                <m:r>
                  <m:rPr>
                    <m:sty m:val="i"/>
                  </m:rPr>
                  <w:rPr>
                    <w:sz w:val="16"/>
                    <w:szCs w:val="16"/>
                  </w:rPr>
                  <m:t>K</m:t>
                </m:r>
              </m:e>
              <m:sub>
                <m:box>
                  <m:e>
                    <m:r>
                      <m:rPr>
                        <m:sty m:val="p"/>
                      </m:rPr>
                      <w:rPr>
                        <w:sz w:val="16"/>
                        <w:szCs w:val="16"/>
                      </w:rPr>
                      <m:t>max</m:t>
                    </m:r>
                  </m:e>
                </m:box>
              </m:sub>
            </m:sSub>
            <m:r>
              <m:rPr>
                <m:sty m:val="p"/>
              </m:rPr>
              <w:rPr>
                <w:sz w:val="16"/>
                <w:szCs w:val="16"/>
              </w:rPr>
              <m:t>}</m:t>
            </m:r>
          </m:e>
        </m:box>
      </m:oMath>
      <w:r>
        <w:rPr>
          <w:rFonts w:ascii="Times New Roman" w:hAnsi="Times New Roman" w:eastAsia="Times New Roman" w:cs="Times New Roman"/>
          <w:color w:val="1F1F1D"/>
        </w:rPr>
        <w:t>, global and work-shrunk count distributions were</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3264"/>
        <w:gridCol w:w="3264"/>
        <w:gridCol w:w="3264"/>
      </w:tblGrid>
      <w:tr>
        <w:trPr>
          <w:cantSplit/>
        </w:trPr>
        <w:tc>
          <w:tcPr>
            <w:tcW w:type="dxa" w:w="605"/>
            <w:tcMar>
              <w:top w:w="5" w:type="dxa"/>
              <w:start w:w="0" w:type="dxa"/>
              <w:bottom w:w="5" w:type="dxa"/>
              <w:end w:w="0" w:type="dxa"/>
            </w:tcMar>
          </w:tcPr>
          <w:p/>
        </w:tc>
        <w:tc>
          <w:tcPr>
            <w:tcW w:type="dxa" w:w="8582"/>
            <w:tcMar>
              <w:top w:w="5" w:type="dxa"/>
              <w:start w:w="0" w:type="dxa"/>
              <w:bottom w:w="5" w:type="dxa"/>
              <w:end w:w="0" w:type="dxa"/>
            </w:tcMar>
          </w:tcPr>
          <w:p>
            <w:pPr>
              <w:keepNext/>
              <w:spacing w:after="0"/>
              <w:jc w:val="center"/>
            </w:pPr>
            <m:oMath>
              <m:box>
                <m:e>
                  <m:sSub>
                    <m:e>
                      <m:r>
                        <m:rPr>
                          <m:sty m:val="i"/>
                        </m:rPr>
                        <w:rPr>
                          <w:sz w:val="16"/>
                          <w:szCs w:val="16"/>
                        </w:rPr>
                        <m:t>p</m:t>
                      </m:r>
                    </m:e>
                    <m:sub>
                      <m:r>
                        <m:rPr>
                          <m:sty m:val="p"/>
                        </m:rPr>
                        <w:rPr>
                          <w:sz w:val="16"/>
                          <w:szCs w:val="16"/>
                        </w:rPr>
                        <m:t>0</m:t>
                      </m:r>
                    </m:sub>
                  </m:sSub>
                  <m:r>
                    <m:rPr>
                      <m:sty m:val="p"/>
                    </m:rPr>
                    <w:rPr>
                      <w:sz w:val="16"/>
                      <w:szCs w:val="16"/>
                    </w:rPr>
                    <m:t>(</m:t>
                  </m:r>
                  <m:r>
                    <m:rPr>
                      <m:sty m:val="i"/>
                    </m:rPr>
                    <w:rPr>
                      <w:sz w:val="16"/>
                      <w:szCs w:val="16"/>
                    </w:rPr>
                    <m:t>k</m:t>
                  </m:r>
                  <m:r>
                    <m:rPr>
                      <m:sty m:val="p"/>
                    </m:rPr>
                    <w:rPr>
                      <w:sz w:val="16"/>
                      <w:szCs w:val="16"/>
                    </w:rPr>
                    <m:t>)</m:t>
                  </m:r>
                  <m:r>
                    <m:rPr>
                      <m:sty m:val="p"/>
                    </m:rPr>
                    <w:rPr>
                      <w:sz w:val="16"/>
                      <w:szCs w:val="16"/>
                    </w:rPr>
                    <m:t>=</m:t>
                  </m:r>
                  <m:f>
                    <m:num>
                      <m:box>
                        <m:e>
                          <m:sSub>
                            <m:e>
                              <m:r>
                                <m:rPr>
                                  <m:sty m:val="i"/>
                                </m:rPr>
                                <w:rPr>
                                  <w:sz w:val="16"/>
                                  <w:szCs w:val="16"/>
                                </w:rPr>
                                <m:t>n</m:t>
                              </m:r>
                            </m:e>
                            <m:sub>
                              <m:r>
                                <m:rPr>
                                  <m:sty m:val="i"/>
                                </m:rPr>
                                <w:rPr>
                                  <w:sz w:val="16"/>
                                  <w:szCs w:val="16"/>
                                </w:rPr>
                                <m:t>k</m:t>
                              </m:r>
                            </m:sub>
                          </m:sSub>
                          <m:r>
                            <m:rPr>
                              <m:sty m:val="p"/>
                            </m:rPr>
                            <w:rPr>
                              <w:sz w:val="16"/>
                              <w:szCs w:val="16"/>
                            </w:rPr>
                            <m:t>+</m:t>
                          </m:r>
                          <m:r>
                            <m:rPr>
                              <m:sty m:val="p"/>
                            </m:rPr>
                            <w:rPr>
                              <w:sz w:val="16"/>
                              <w:szCs w:val="16"/>
                            </w:rPr>
                            <m:t>1</m:t>
                          </m:r>
                          <m:r>
                            <m:rPr>
                              <m:sty m:val="p"/>
                            </m:rPr>
                            <w:rPr>
                              <w:sz w:val="16"/>
                              <w:szCs w:val="16"/>
                            </w:rPr>
                            <m:t>/</m:t>
                          </m:r>
                          <m:r>
                            <m:rPr>
                              <m:sty m:val="p"/>
                            </m:rPr>
                            <w:rPr>
                              <w:sz w:val="16"/>
                              <w:szCs w:val="16"/>
                            </w:rPr>
                            <m:t>2</m:t>
                          </m:r>
                        </m:e>
                      </m:box>
                    </m:num>
                    <m:den>
                      <m:box>
                        <m:e>
                          <m:r>
                            <m:rPr>
                              <m:sty m:val="i"/>
                            </m:rPr>
                            <w:rPr>
                              <w:sz w:val="16"/>
                              <w:szCs w:val="16"/>
                            </w:rPr>
                            <m:t>N</m:t>
                          </m:r>
                          <m:r>
                            <m:rPr>
                              <m:sty m:val="p"/>
                            </m:rPr>
                            <w:rPr>
                              <w:sz w:val="16"/>
                              <w:szCs w:val="16"/>
                            </w:rPr>
                            <m:t>+</m:t>
                          </m:r>
                          <m:sSub>
                            <m:e>
                              <m:r>
                                <m:rPr>
                                  <m:sty m:val="i"/>
                                </m:rPr>
                                <w:rPr>
                                  <w:sz w:val="16"/>
                                  <w:szCs w:val="16"/>
                                </w:rPr>
                                <m:t>K</m:t>
                              </m:r>
                            </m:e>
                            <m:sub>
                              <m:box>
                                <m:e>
                                  <m:r>
                                    <m:rPr>
                                      <m:sty m:val="p"/>
                                    </m:rPr>
                                    <w:rPr>
                                      <w:sz w:val="16"/>
                                      <w:szCs w:val="16"/>
                                    </w:rPr>
                                    <m:t>max</m:t>
                                  </m:r>
                                </m:e>
                              </m:box>
                            </m:sub>
                          </m:sSub>
                          <m:r>
                            <m:rPr>
                              <m:sty m:val="p"/>
                            </m:rPr>
                            <w:rPr>
                              <w:sz w:val="16"/>
                              <w:szCs w:val="16"/>
                            </w:rPr>
                            <m:t>/</m:t>
                          </m:r>
                          <m:r>
                            <m:rPr>
                              <m:sty m:val="p"/>
                            </m:rPr>
                            <w:rPr>
                              <w:sz w:val="16"/>
                              <w:szCs w:val="16"/>
                            </w:rPr>
                            <m:t>2</m:t>
                          </m:r>
                        </m:e>
                      </m:box>
                    </m:den>
                  </m:f>
                  <m:r>
                    <m:rPr>
                      <m:sty m:val="p"/>
                    </m:rPr>
                    <w:rPr>
                      <w:sz w:val="16"/>
                      <w:szCs w:val="16"/>
                    </w:rPr>
                    <m:t>,</m:t>
                  </m:r>
                </m:e>
              </m:box>
            </m:oMath>
          </w:p>
          <w:p>
            <w:pPr>
              <w:keepNext w:val="0"/>
              <w:spacing w:after="0"/>
              <w:jc w:val="center"/>
            </w:pPr>
            <m:oMath>
              <m:box>
                <m:e>
                  <m:sSub>
                    <m:e>
                      <m:r>
                        <m:rPr>
                          <m:sty m:val="i"/>
                        </m:rPr>
                        <w:rPr>
                          <w:sz w:val="16"/>
                          <w:szCs w:val="16"/>
                        </w:rPr>
                        <m:t>p</m:t>
                      </m:r>
                    </m:e>
                    <m:sub>
                      <m:r>
                        <m:rPr>
                          <m:sty m:val="i"/>
                        </m:rPr>
                        <w:rPr>
                          <w:sz w:val="16"/>
                          <w:szCs w:val="16"/>
                        </w:rPr>
                        <m:t>d</m:t>
                      </m:r>
                    </m:sub>
                  </m:sSub>
                  <m:r>
                    <m:rPr>
                      <m:sty m:val="p"/>
                    </m:rPr>
                    <w:rPr>
                      <w:sz w:val="16"/>
                      <w:szCs w:val="16"/>
                    </w:rPr>
                    <m:t>(</m:t>
                  </m:r>
                  <m:r>
                    <m:rPr>
                      <m:sty m:val="i"/>
                    </m:rPr>
                    <w:rPr>
                      <w:sz w:val="16"/>
                      <w:szCs w:val="16"/>
                    </w:rPr>
                    <m:t>k</m:t>
                  </m:r>
                  <m:r>
                    <m:rPr>
                      <m:sty m:val="p"/>
                    </m:rPr>
                    <w:rPr>
                      <w:sz w:val="16"/>
                      <w:szCs w:val="16"/>
                    </w:rPr>
                    <m:t>)</m:t>
                  </m:r>
                  <m:r>
                    <m:rPr>
                      <m:sty m:val="p"/>
                    </m:rPr>
                    <w:rPr>
                      <w:sz w:val="16"/>
                      <w:szCs w:val="16"/>
                    </w:rPr>
                    <m:t>=</m:t>
                  </m:r>
                  <m:f>
                    <m:num>
                      <m:box>
                        <m:e>
                          <m:sSub>
                            <m:e>
                              <m:r>
                                <m:rPr>
                                  <m:sty m:val="i"/>
                                </m:rPr>
                                <w:rPr>
                                  <w:sz w:val="16"/>
                                  <w:szCs w:val="16"/>
                                </w:rPr>
                                <m:t>n</m:t>
                              </m:r>
                            </m:e>
                            <m:sub>
                              <m:box>
                                <m:e>
                                  <m:r>
                                    <m:rPr>
                                      <m:sty m:val="i"/>
                                    </m:rPr>
                                    <w:rPr>
                                      <w:sz w:val="16"/>
                                      <w:szCs w:val="16"/>
                                    </w:rPr>
                                    <m:t>d</m:t>
                                  </m:r>
                                  <m:r>
                                    <m:rPr>
                                      <m:sty m:val="i"/>
                                    </m:rPr>
                                    <w:rPr>
                                      <w:sz w:val="16"/>
                                      <w:szCs w:val="16"/>
                                    </w:rPr>
                                    <m:t>k</m:t>
                                  </m:r>
                                </m:e>
                              </m:box>
                            </m:sub>
                          </m:sSub>
                          <m:r>
                            <m:rPr>
                              <m:sty m:val="p"/>
                            </m:rPr>
                            <w:rPr>
                              <w:sz w:val="16"/>
                              <w:szCs w:val="16"/>
                            </w:rPr>
                            <m:t>+</m:t>
                          </m:r>
                          <m:sSub>
                            <m:e>
                              <m:r>
                                <m:rPr>
                                  <m:sty m:val="i"/>
                                </m:rPr>
                                <w:rPr>
                                  <w:sz w:val="16"/>
                                  <w:szCs w:val="16"/>
                                </w:rPr>
                                <m:t>λ</m:t>
                              </m:r>
                            </m:e>
                            <m:sub>
                              <m:r>
                                <m:rPr>
                                  <m:sty m:val="i"/>
                                </m:rPr>
                                <w:rPr>
                                  <w:sz w:val="16"/>
                                  <w:szCs w:val="16"/>
                                </w:rPr>
                                <m:t>k</m:t>
                              </m:r>
                            </m:sub>
                          </m:sSub>
                          <m:sSub>
                            <m:e>
                              <m:r>
                                <m:rPr>
                                  <m:sty m:val="i"/>
                                </m:rPr>
                                <w:rPr>
                                  <w:sz w:val="16"/>
                                  <w:szCs w:val="16"/>
                                </w:rPr>
                                <m:t>p</m:t>
                              </m:r>
                            </m:e>
                            <m:sub>
                              <m:r>
                                <m:rPr>
                                  <m:sty m:val="p"/>
                                </m:rPr>
                                <w:rPr>
                                  <w:sz w:val="16"/>
                                  <w:szCs w:val="16"/>
                                </w:rPr>
                                <m:t>0</m:t>
                              </m:r>
                            </m:sub>
                          </m:sSub>
                          <m:r>
                            <m:rPr>
                              <m:sty m:val="p"/>
                            </m:rPr>
                            <w:rPr>
                              <w:sz w:val="16"/>
                              <w:szCs w:val="16"/>
                            </w:rPr>
                            <m:t>(</m:t>
                          </m:r>
                          <m:r>
                            <m:rPr>
                              <m:sty m:val="i"/>
                            </m:rPr>
                            <w:rPr>
                              <w:sz w:val="16"/>
                              <w:szCs w:val="16"/>
                            </w:rPr>
                            <m:t>k</m:t>
                          </m:r>
                          <m:r>
                            <m:rPr>
                              <m:sty m:val="p"/>
                            </m:rPr>
                            <w:rPr>
                              <w:sz w:val="16"/>
                              <w:szCs w:val="16"/>
                            </w:rPr>
                            <m:t>)</m:t>
                          </m:r>
                        </m:e>
                      </m:box>
                    </m:num>
                    <m:den>
                      <m:box>
                        <m:e>
                          <m:sSub>
                            <m:e>
                              <m:r>
                                <m:rPr>
                                  <m:sty m:val="i"/>
                                </m:rPr>
                                <w:rPr>
                                  <w:sz w:val="16"/>
                                  <w:szCs w:val="16"/>
                                </w:rPr>
                                <m:t>N</m:t>
                              </m:r>
                            </m:e>
                            <m:sub>
                              <m:r>
                                <m:rPr>
                                  <m:sty m:val="i"/>
                                </m:rPr>
                                <w:rPr>
                                  <w:sz w:val="16"/>
                                  <w:szCs w:val="16"/>
                                </w:rPr>
                                <m:t>d</m:t>
                              </m:r>
                            </m:sub>
                          </m:sSub>
                          <m:r>
                            <m:rPr>
                              <m:sty m:val="p"/>
                            </m:rPr>
                            <w:rPr>
                              <w:sz w:val="16"/>
                              <w:szCs w:val="16"/>
                            </w:rPr>
                            <m:t>+</m:t>
                          </m:r>
                          <m:sSub>
                            <m:e>
                              <m:r>
                                <m:rPr>
                                  <m:sty m:val="i"/>
                                </m:rPr>
                                <w:rPr>
                                  <w:sz w:val="16"/>
                                  <w:szCs w:val="16"/>
                                </w:rPr>
                                <m:t>λ</m:t>
                              </m:r>
                            </m:e>
                            <m:sub>
                              <m:r>
                                <m:rPr>
                                  <m:sty m:val="i"/>
                                </m:rPr>
                                <w:rPr>
                                  <w:sz w:val="16"/>
                                  <w:szCs w:val="16"/>
                                </w:rPr>
                                <m:t>k</m:t>
                              </m:r>
                            </m:sub>
                          </m:sSub>
                        </m:e>
                      </m:box>
                    </m:den>
                  </m:f>
                  <m:r>
                    <m:rPr>
                      <m:sty m:val="p"/>
                    </m:rPr>
                    <w:rPr>
                      <w:sz w:val="16"/>
                      <w:szCs w:val="16"/>
                    </w:rPr>
                    <m:t>,</m:t>
                  </m:r>
                  <m:r>
                    <w:rPr>
                      <w:sz w:val="16"/>
                      <w:szCs w:val="16"/>
                    </w:rPr>
                    <m:t/>
                  </m:r>
                  <m:sSub>
                    <m:e>
                      <m:r>
                        <m:rPr>
                          <m:sty m:val="i"/>
                        </m:rPr>
                        <w:rPr>
                          <w:sz w:val="16"/>
                          <w:szCs w:val="16"/>
                        </w:rPr>
                        <m:t>λ</m:t>
                      </m:r>
                    </m:e>
                    <m:sub>
                      <m:r>
                        <m:rPr>
                          <m:sty m:val="i"/>
                        </m:rPr>
                        <w:rPr>
                          <w:sz w:val="16"/>
                          <w:szCs w:val="16"/>
                        </w:rPr>
                        <m:t>k</m:t>
                      </m:r>
                    </m:sub>
                  </m:sSub>
                  <m:r>
                    <m:rPr>
                      <m:sty m:val="p"/>
                    </m:rPr>
                    <w:rPr>
                      <w:sz w:val="16"/>
                      <w:szCs w:val="16"/>
                    </w:rPr>
                    <m:t>=</m:t>
                  </m:r>
                  <m:r>
                    <m:rPr>
                      <m:sty m:val="p"/>
                    </m:rPr>
                    <w:rPr>
                      <w:sz w:val="16"/>
                      <w:szCs w:val="16"/>
                    </w:rPr>
                    <m:t>3</m:t>
                  </m:r>
                  <m:r>
                    <m:rPr>
                      <m:sty m:val="p"/>
                    </m:rPr>
                    <w:rPr>
                      <w:sz w:val="16"/>
                      <w:szCs w:val="16"/>
                    </w:rPr>
                    <m:t>.</m:t>
                  </m:r>
                </m:e>
              </m:box>
            </m:oMath>
          </w:p>
        </w:tc>
        <w:tc>
          <w:tcPr>
            <w:tcW w:type="dxa" w:w="605"/>
            <w:tcMar>
              <w:top w:w="5" w:type="dxa"/>
              <w:start w:w="0" w:type="dxa"/>
              <w:bottom w:w="5" w:type="dxa"/>
              <w:end w:w="0" w:type="dxa"/>
            </w:tcMar>
            <w:vAlign w:val="center"/>
          </w:tcPr>
          <w:p>
            <w:pPr>
              <w:spacing w:after="0"/>
              <w:jc w:val="right"/>
            </w:pPr>
            <w:r>
              <w:rPr>
                <w:rFonts w:ascii="Times New Roman" w:hAnsi="Times New Roman"/>
                <w:sz w:val="20"/>
              </w:rPr>
              <w:t>(12)</w:t>
            </w:r>
          </w:p>
        </w:tc>
      </w:tr>
    </w:tbl>
    <w:p>
      <w:r>
        <w:rPr>
          <w:rFonts w:ascii="Times New Roman" w:hAnsi="Times New Roman" w:eastAsia="Times New Roman" w:cs="Times New Roman"/>
          <w:color w:val="1F1F1D"/>
        </w:rPr>
        <w:t xml:space="preserve">Given </w:t>
      </w:r>
      <m:oMath>
        <m:box>
          <m:e>
            <m:r>
              <m:rPr>
                <m:sty m:val="i"/>
              </m:rPr>
              <w:rPr>
                <w:sz w:val="16"/>
                <w:szCs w:val="16"/>
              </w:rPr>
              <m:t>o</m:t>
            </m:r>
            <m:r>
              <m:rPr>
                <m:sty m:val="p"/>
              </m:rPr>
              <w:rPr>
                <w:sz w:val="16"/>
                <w:szCs w:val="16"/>
              </w:rPr>
              <m:t>=</m:t>
            </m:r>
            <m:r>
              <m:rPr>
                <m:sty m:val="p"/>
              </m:rPr>
              <w:rPr>
                <w:sz w:val="16"/>
                <w:szCs w:val="16"/>
              </w:rPr>
              <m:t>|</m:t>
            </m:r>
            <m:sSub>
              <m:e>
                <m:r>
                  <m:rPr>
                    <m:sty m:val="i"/>
                  </m:rPr>
                  <w:rPr>
                    <w:sz w:val="16"/>
                    <w:szCs w:val="16"/>
                  </w:rPr>
                  <m:t>O</m:t>
                </m:r>
              </m:e>
              <m:sub>
                <m:r>
                  <m:rPr>
                    <m:sty m:val="i"/>
                  </m:rPr>
                  <w:rPr>
                    <w:sz w:val="16"/>
                    <w:szCs w:val="16"/>
                  </w:rPr>
                  <m:t>i</m:t>
                </m:r>
              </m:sub>
            </m:sSub>
            <m:r>
              <m:rPr>
                <m:sty m:val="p"/>
              </m:rPr>
              <w:rPr>
                <w:sz w:val="16"/>
                <w:szCs w:val="16"/>
              </w:rPr>
              <m:t>|</m:t>
            </m:r>
          </m:e>
        </m:box>
      </m:oMath>
      <w:r>
        <w:rPr>
          <w:rFonts w:ascii="Times New Roman" w:hAnsi="Times New Roman" w:eastAsia="Times New Roman" w:cs="Times New Roman"/>
          <w:color w:val="1F1F1D"/>
        </w:rPr>
        <w:t xml:space="preserve"> and the registered fraction </w:t>
      </w:r>
      <m:oMath>
        <m:box>
          <m:e>
            <m:r>
              <m:rPr>
                <m:sty m:val="i"/>
              </m:rPr>
              <w:rPr>
                <w:sz w:val="16"/>
                <w:szCs w:val="16"/>
              </w:rPr>
              <m:t>f</m:t>
            </m:r>
          </m:e>
        </m:box>
      </m:oMath>
      <w:r>
        <w:rPr>
          <w:rFonts w:ascii="Times New Roman" w:hAnsi="Times New Roman" w:eastAsia="Times New Roman" w:cs="Times New Roman"/>
          <w:color w:val="1F1F1D"/>
        </w:rPr>
        <w:t>, the exact deterministic-mask likelihood yields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3264"/>
        <w:gridCol w:w="3264"/>
        <w:gridCol w:w="3264"/>
      </w:tblGrid>
      <w:tr>
        <w:trPr>
          <w:cantSplit/>
        </w:trPr>
        <w:tc>
          <w:tcPr>
            <w:tcW w:type="dxa" w:w="605"/>
            <w:tcMar>
              <w:top w:w="5" w:type="dxa"/>
              <w:start w:w="0" w:type="dxa"/>
              <w:bottom w:w="5" w:type="dxa"/>
              <w:end w:w="0" w:type="dxa"/>
            </w:tcMar>
          </w:tcPr>
          <w:p/>
        </w:tc>
        <w:tc>
          <w:tcPr>
            <w:tcW w:type="dxa" w:w="8582"/>
            <w:tcMar>
              <w:top w:w="5" w:type="dxa"/>
              <w:start w:w="0" w:type="dxa"/>
              <w:bottom w:w="5" w:type="dxa"/>
              <w:end w:w="0" w:type="dxa"/>
            </w:tcMar>
          </w:tcPr>
          <w:p>
            <w:pPr>
              <w:keepNext/>
              <w:spacing w:after="0"/>
              <w:jc w:val="center"/>
            </w:pPr>
            <m:oMath>
              <m:box>
                <m:e>
                  <m:sSub>
                    <m:e>
                      <m:r>
                        <m:rPr>
                          <m:scr m:val="script"/>
                          <m:sty m:val="i"/>
                        </m:rPr>
                        <w:rPr>
                          <w:sz w:val="16"/>
                          <w:szCs w:val="16"/>
                        </w:rPr>
                        <m:t>K</m:t>
                      </m:r>
                    </m:e>
                    <m:sub>
                      <m:r>
                        <m:rPr>
                          <m:sty m:val="i"/>
                        </m:rPr>
                        <w:rPr>
                          <w:sz w:val="16"/>
                          <w:szCs w:val="16"/>
                        </w:rPr>
                        <m:t>i</m:t>
                      </m:r>
                    </m:sub>
                  </m:sSub>
                  <m:r>
                    <m:rPr>
                      <m:sty m:val="p"/>
                    </m:rPr>
                    <w:rPr>
                      <w:sz w:val="16"/>
                      <w:szCs w:val="16"/>
                    </w:rPr>
                    <m:t>(</m:t>
                  </m:r>
                  <m:r>
                    <m:rPr>
                      <m:sty m:val="i"/>
                    </m:rPr>
                    <w:rPr>
                      <w:sz w:val="16"/>
                      <w:szCs w:val="16"/>
                    </w:rPr>
                    <m:t>o</m:t>
                  </m:r>
                  <m:r>
                    <m:rPr>
                      <m:sty m:val="p"/>
                    </m:rPr>
                    <w:rPr>
                      <w:sz w:val="16"/>
                      <w:szCs w:val="16"/>
                    </w:rPr>
                    <m:t>,</m:t>
                  </m:r>
                  <m:r>
                    <m:rPr>
                      <m:sty m:val="i"/>
                    </m:rPr>
                    <w:rPr>
                      <w:sz w:val="16"/>
                      <w:szCs w:val="16"/>
                    </w:rPr>
                    <m:t>f</m:t>
                  </m:r>
                  <m:r>
                    <m:rPr>
                      <m:sty m:val="p"/>
                    </m:rPr>
                    <w:rPr>
                      <w:sz w:val="16"/>
                      <w:szCs w:val="16"/>
                    </w:rPr>
                    <m:t>)</m:t>
                  </m:r>
                  <m:r>
                    <m:rPr>
                      <m:sty m:val="p"/>
                    </m:rPr>
                    <w:rPr>
                      <w:sz w:val="16"/>
                      <w:szCs w:val="16"/>
                    </w:rPr>
                    <m:t>=</m:t>
                  </m:r>
                  <m:r>
                    <m:rPr>
                      <m:sty m:val="p"/>
                    </m:rPr>
                    <w:rPr>
                      <w:sz w:val="16"/>
                      <w:szCs w:val="16"/>
                    </w:rPr>
                    <m:t>{</m:t>
                  </m:r>
                  <m:r>
                    <m:rPr>
                      <m:sty m:val="i"/>
                    </m:rPr>
                    <w:rPr>
                      <w:sz w:val="16"/>
                      <w:szCs w:val="16"/>
                    </w:rPr>
                    <m:t>k</m:t>
                  </m:r>
                  <m:r>
                    <m:rPr>
                      <m:sty m:val="i"/>
                    </m:rPr>
                    <w:rPr>
                      <w:sz w:val="16"/>
                      <w:szCs w:val="16"/>
                    </w:rPr>
                    <m:t>:</m:t>
                  </m:r>
                  <m:r>
                    <m:rPr>
                      <m:sty m:val="i"/>
                    </m:rPr>
                    <w:rPr>
                      <w:sz w:val="16"/>
                      <w:szCs w:val="16"/>
                    </w:rPr>
                    <m:t>k</m:t>
                  </m:r>
                  <m:r>
                    <m:rPr>
                      <m:sty m:val="p"/>
                    </m:rPr>
                    <w:rPr>
                      <w:sz w:val="16"/>
                      <w:szCs w:val="16"/>
                    </w:rPr>
                    <m:t>≥</m:t>
                  </m:r>
                  <m:r>
                    <m:rPr>
                      <m:sty m:val="i"/>
                    </m:rPr>
                    <w:rPr>
                      <w:sz w:val="16"/>
                      <w:szCs w:val="16"/>
                    </w:rPr>
                    <m:t>o</m:t>
                  </m:r>
                  <m:r>
                    <m:rPr>
                      <m:sty m:val="p"/>
                    </m:rPr>
                    <w:rPr>
                      <w:sz w:val="16"/>
                      <w:szCs w:val="16"/>
                    </w:rPr>
                    <m:t>,</m:t>
                  </m:r>
                  <m:r>
                    <m:rPr>
                      <m:nor/>
                    </m:rPr>
                    <w:rPr>
                      <w:sz w:val="16"/>
                      <w:szCs w:val="16"/>
                    </w:rPr>
                    <m:t> </m:t>
                  </m:r>
                  <m:r>
                    <m:rPr>
                      <m:sty m:val="i"/>
                    </m:rPr>
                    <w:rPr>
                      <w:sz w:val="16"/>
                      <w:szCs w:val="16"/>
                    </w:rPr>
                    <m:t>r</m:t>
                  </m:r>
                  <m:r>
                    <m:rPr>
                      <m:sty m:val="p"/>
                    </m:rPr>
                    <w:rPr>
                      <w:sz w:val="16"/>
                      <w:szCs w:val="16"/>
                    </w:rPr>
                    <m:t>(</m:t>
                  </m:r>
                  <m:r>
                    <m:rPr>
                      <m:sty m:val="i"/>
                    </m:rPr>
                    <w:rPr>
                      <w:sz w:val="16"/>
                      <w:szCs w:val="16"/>
                    </w:rPr>
                    <m:t>k</m:t>
                  </m:r>
                  <m:r>
                    <m:rPr>
                      <m:sty m:val="p"/>
                    </m:rPr>
                    <w:rPr>
                      <w:sz w:val="16"/>
                      <w:szCs w:val="16"/>
                    </w:rPr>
                    <m:t>,</m:t>
                  </m:r>
                  <m:r>
                    <m:rPr>
                      <m:sty m:val="i"/>
                    </m:rPr>
                    <w:rPr>
                      <w:sz w:val="16"/>
                      <w:szCs w:val="16"/>
                    </w:rPr>
                    <m:t>f</m:t>
                  </m:r>
                  <m:r>
                    <m:rPr>
                      <m:sty m:val="p"/>
                    </m:rPr>
                    <w:rPr>
                      <w:sz w:val="16"/>
                      <w:szCs w:val="16"/>
                    </w:rPr>
                    <m:t>)</m:t>
                  </m:r>
                  <m:r>
                    <m:rPr>
                      <m:sty m:val="p"/>
                    </m:rPr>
                    <w:rPr>
                      <w:sz w:val="16"/>
                      <w:szCs w:val="16"/>
                    </w:rPr>
                    <m:t>=</m:t>
                  </m:r>
                  <m:r>
                    <m:rPr>
                      <m:sty m:val="i"/>
                    </m:rPr>
                    <w:rPr>
                      <w:sz w:val="16"/>
                      <w:szCs w:val="16"/>
                    </w:rPr>
                    <m:t>o</m:t>
                  </m:r>
                  <m:r>
                    <m:rPr>
                      <m:sty m:val="p"/>
                    </m:rPr>
                    <w:rPr>
                      <w:sz w:val="16"/>
                      <w:szCs w:val="16"/>
                    </w:rPr>
                    <m:t>}</m:t>
                  </m:r>
                  <m:r>
                    <m:rPr>
                      <m:sty m:val="p"/>
                    </m:rPr>
                    <w:rPr>
                      <w:sz w:val="16"/>
                      <w:szCs w:val="16"/>
                    </w:rPr>
                    <m:t>,</m:t>
                  </m:r>
                </m:e>
              </m:box>
            </m:oMath>
          </w:p>
          <w:p>
            <w:pPr>
              <w:keepNext/>
              <w:spacing w:after="0"/>
              <w:jc w:val="center"/>
            </w:pPr>
            <m:oMath>
              <m:box>
                <m:e>
                  <m:sSub>
                    <m:e>
                      <m:r>
                        <m:rPr>
                          <m:sty m:val="i"/>
                        </m:rPr>
                        <w:rPr>
                          <w:sz w:val="16"/>
                          <w:szCs w:val="16"/>
                        </w:rPr>
                        <m:t>P</m:t>
                      </m:r>
                    </m:e>
                    <m:sub>
                      <m:r>
                        <m:rPr>
                          <m:sty m:val="i"/>
                        </m:rPr>
                        <w:rPr>
                          <w:sz w:val="16"/>
                          <w:szCs w:val="16"/>
                        </w:rPr>
                        <m:t>i</m:t>
                      </m:r>
                    </m:sub>
                  </m:sSub>
                  <m:r>
                    <m:rPr>
                      <m:sty m:val="p"/>
                    </m:rPr>
                    <w:rPr>
                      <w:sz w:val="16"/>
                      <w:szCs w:val="16"/>
                    </w:rPr>
                    <m:t>(</m:t>
                  </m:r>
                  <m:r>
                    <m:rPr>
                      <m:sty m:val="i"/>
                    </m:rPr>
                    <w:rPr>
                      <w:sz w:val="16"/>
                      <w:szCs w:val="16"/>
                    </w:rPr>
                    <m:t>k</m:t>
                  </m:r>
                  <m:r>
                    <m:rPr>
                      <m:sty m:val="p"/>
                    </m:rPr>
                    <w:rPr>
                      <w:sz w:val="16"/>
                      <w:szCs w:val="16"/>
                    </w:rPr>
                    <m:t>)</m:t>
                  </m:r>
                  <m:r>
                    <m:rPr>
                      <m:sty m:val="p"/>
                    </m:rPr>
                    <w:rPr>
                      <w:sz w:val="16"/>
                      <w:szCs w:val="16"/>
                    </w:rPr>
                    <m:t>=</m:t>
                  </m:r>
                  <m:r>
                    <m:rPr>
                      <m:sty m:val="i"/>
                    </m:rPr>
                    <w:rPr>
                      <w:sz w:val="16"/>
                      <w:szCs w:val="16"/>
                    </w:rPr>
                    <m:t>p</m:t>
                  </m:r>
                  <m:r>
                    <m:rPr>
                      <m:sty m:val="p"/>
                    </m:rPr>
                    <w:rPr>
                      <w:sz w:val="16"/>
                      <w:szCs w:val="16"/>
                    </w:rPr>
                    <m:t>(</m:t>
                  </m:r>
                  <m:sSub>
                    <m:e>
                      <m:r>
                        <m:rPr>
                          <m:sty m:val="i"/>
                        </m:rPr>
                        <w:rPr>
                          <w:sz w:val="16"/>
                          <w:szCs w:val="16"/>
                        </w:rPr>
                        <m:t>K</m:t>
                      </m:r>
                    </m:e>
                    <m:sub>
                      <m:r>
                        <m:rPr>
                          <m:sty m:val="i"/>
                        </m:rPr>
                        <w:rPr>
                          <w:sz w:val="16"/>
                          <w:szCs w:val="16"/>
                        </w:rPr>
                        <m:t>i</m:t>
                      </m:r>
                    </m:sub>
                  </m:sSub>
                  <m:r>
                    <m:rPr>
                      <m:sty m:val="p"/>
                    </m:rPr>
                    <w:rPr>
                      <w:sz w:val="16"/>
                      <w:szCs w:val="16"/>
                    </w:rPr>
                    <m:t>=</m:t>
                  </m:r>
                  <m:r>
                    <m:rPr>
                      <m:sty m:val="i"/>
                    </m:rPr>
                    <w:rPr>
                      <w:sz w:val="16"/>
                      <w:szCs w:val="16"/>
                    </w:rPr>
                    <m:t>k</m:t>
                  </m:r>
                  <m:r>
                    <m:rPr>
                      <m:sty m:val="p"/>
                    </m:rPr>
                    <w:rPr>
                      <w:sz w:val="16"/>
                      <w:szCs w:val="16"/>
                    </w:rPr>
                    <m:t>∣</m:t>
                  </m:r>
                  <m:sSub>
                    <m:e>
                      <m:r>
                        <m:rPr>
                          <m:sty m:val="i"/>
                        </m:rPr>
                        <w:rPr>
                          <w:sz w:val="16"/>
                          <w:szCs w:val="16"/>
                        </w:rPr>
                        <m:t>d</m:t>
                      </m:r>
                    </m:e>
                    <m:sub>
                      <m:r>
                        <m:rPr>
                          <m:sty m:val="i"/>
                        </m:rPr>
                        <w:rPr>
                          <w:sz w:val="16"/>
                          <w:szCs w:val="16"/>
                        </w:rPr>
                        <m:t>i</m:t>
                      </m:r>
                    </m:sub>
                  </m:sSub>
                  <m:r>
                    <m:rPr>
                      <m:sty m:val="p"/>
                    </m:rPr>
                    <w:rPr>
                      <w:sz w:val="16"/>
                      <w:szCs w:val="16"/>
                    </w:rPr>
                    <m:t>,</m:t>
                  </m:r>
                  <m:r>
                    <m:rPr>
                      <m:sty m:val="i"/>
                    </m:rPr>
                    <w:rPr>
                      <w:sz w:val="16"/>
                      <w:szCs w:val="16"/>
                    </w:rPr>
                    <m:t>o</m:t>
                  </m:r>
                  <m:r>
                    <m:rPr>
                      <m:sty m:val="p"/>
                    </m:rPr>
                    <w:rPr>
                      <w:sz w:val="16"/>
                      <w:szCs w:val="16"/>
                    </w:rPr>
                    <m:t>,</m:t>
                  </m:r>
                  <m:r>
                    <m:rPr>
                      <m:sty m:val="i"/>
                    </m:rPr>
                    <w:rPr>
                      <w:sz w:val="16"/>
                      <w:szCs w:val="16"/>
                    </w:rPr>
                    <m:t>f</m:t>
                  </m:r>
                  <m:r>
                    <m:rPr>
                      <m:sty m:val="p"/>
                    </m:rPr>
                    <w:rPr>
                      <w:sz w:val="16"/>
                      <w:szCs w:val="16"/>
                    </w:rPr>
                    <m:t>)</m:t>
                  </m:r>
                  <m:r>
                    <m:rPr>
                      <m:sty m:val="p"/>
                    </m:rPr>
                    <w:rPr>
                      <w:sz w:val="16"/>
                      <w:szCs w:val="16"/>
                    </w:rPr>
                    <m:t>,</m:t>
                  </m:r>
                </m:e>
              </m:box>
            </m:oMath>
          </w:p>
          <w:p>
            <w:pPr>
              <w:keepNext w:val="0"/>
              <w:spacing w:after="0"/>
              <w:jc w:val="center"/>
            </w:pPr>
            <m:oMath>
              <m:box>
                <m:e>
                  <m:sSub>
                    <m:e>
                      <m:r>
                        <m:rPr>
                          <m:sty m:val="i"/>
                        </m:rPr>
                        <w:rPr>
                          <w:sz w:val="16"/>
                          <w:szCs w:val="16"/>
                        </w:rPr>
                        <m:t>P</m:t>
                      </m:r>
                    </m:e>
                    <m:sub>
                      <m:r>
                        <m:rPr>
                          <m:sty m:val="i"/>
                        </m:rPr>
                        <w:rPr>
                          <w:sz w:val="16"/>
                          <w:szCs w:val="16"/>
                        </w:rPr>
                        <m:t>i</m:t>
                      </m:r>
                    </m:sub>
                  </m:sSub>
                  <m:r>
                    <m:rPr>
                      <m:sty m:val="p"/>
                    </m:rPr>
                    <w:rPr>
                      <w:sz w:val="16"/>
                      <w:szCs w:val="16"/>
                    </w:rPr>
                    <m:t>(</m:t>
                  </m:r>
                  <m:r>
                    <m:rPr>
                      <m:sty m:val="i"/>
                    </m:rPr>
                    <w:rPr>
                      <w:sz w:val="16"/>
                      <w:szCs w:val="16"/>
                    </w:rPr>
                    <m:t>k</m:t>
                  </m:r>
                  <m:r>
                    <m:rPr>
                      <m:sty m:val="p"/>
                    </m:rPr>
                    <w:rPr>
                      <w:sz w:val="16"/>
                      <w:szCs w:val="16"/>
                    </w:rPr>
                    <m:t>)</m:t>
                  </m:r>
                  <m:r>
                    <m:rPr>
                      <m:sty m:val="p"/>
                    </m:rPr>
                    <w:rPr>
                      <w:sz w:val="16"/>
                      <w:szCs w:val="16"/>
                    </w:rPr>
                    <m:t>∝</m:t>
                  </m:r>
                  <m:sSub>
                    <m:e>
                      <m:r>
                        <m:rPr>
                          <m:sty m:val="i"/>
                        </m:rPr>
                        <w:rPr>
                          <w:sz w:val="16"/>
                          <w:szCs w:val="16"/>
                        </w:rPr>
                        <m:t>p</m:t>
                      </m:r>
                    </m:e>
                    <m:sub>
                      <m:box>
                        <m:e>
                          <m:sSub>
                            <m:e>
                              <m:r>
                                <m:rPr>
                                  <m:sty m:val="i"/>
                                </m:rPr>
                                <w:rPr>
                                  <w:sz w:val="16"/>
                                  <w:szCs w:val="16"/>
                                </w:rPr>
                                <m:t>d</m:t>
                              </m:r>
                            </m:e>
                            <m:sub>
                              <m:r>
                                <m:rPr>
                                  <m:sty m:val="i"/>
                                </m:rPr>
                                <w:rPr>
                                  <w:sz w:val="16"/>
                                  <w:szCs w:val="16"/>
                                </w:rPr>
                                <m:t>i</m:t>
                              </m:r>
                            </m:sub>
                          </m:sSub>
                        </m:e>
                      </m:box>
                    </m:sub>
                  </m:sSub>
                  <m:r>
                    <m:rPr>
                      <m:sty m:val="p"/>
                    </m:rPr>
                    <w:rPr>
                      <w:sz w:val="16"/>
                      <w:szCs w:val="16"/>
                    </w:rPr>
                    <m:t>(</m:t>
                  </m:r>
                  <m:r>
                    <m:rPr>
                      <m:sty m:val="i"/>
                    </m:rPr>
                    <w:rPr>
                      <w:sz w:val="16"/>
                      <w:szCs w:val="16"/>
                    </w:rPr>
                    <m:t>k</m:t>
                  </m:r>
                  <m:r>
                    <m:rPr>
                      <m:sty m:val="p"/>
                    </m:rPr>
                    <w:rPr>
                      <w:sz w:val="16"/>
                      <w:szCs w:val="16"/>
                    </w:rPr>
                    <m:t>)</m:t>
                  </m:r>
                  <m:box>
                    <m:e>
                      <m:r>
                        <m:rPr>
                          <m:sty m:val="p"/>
                        </m:rPr>
                        <w:rPr>
                          <w:sz w:val="16"/>
                          <w:szCs w:val="16"/>
                        </w:rPr>
                        <m:t>1</m:t>
                      </m:r>
                    </m:e>
                  </m:box>
                  <m:r>
                    <m:rPr>
                      <m:sty m:val="p"/>
                    </m:rPr>
                    <w:rPr>
                      <w:sz w:val="16"/>
                      <w:szCs w:val="16"/>
                    </w:rPr>
                    <m:t>{</m:t>
                  </m:r>
                  <m:r>
                    <m:rPr>
                      <m:sty m:val="i"/>
                    </m:rPr>
                    <w:rPr>
                      <w:sz w:val="16"/>
                      <w:szCs w:val="16"/>
                    </w:rPr>
                    <m:t>k</m:t>
                  </m:r>
                  <m:r>
                    <m:rPr>
                      <m:sty m:val="p"/>
                    </m:rPr>
                    <w:rPr>
                      <w:sz w:val="16"/>
                      <w:szCs w:val="16"/>
                    </w:rPr>
                    <m:t>∈</m:t>
                  </m:r>
                  <m:sSub>
                    <m:e>
                      <m:r>
                        <m:rPr>
                          <m:scr m:val="script"/>
                          <m:sty m:val="i"/>
                        </m:rPr>
                        <w:rPr>
                          <w:sz w:val="16"/>
                          <w:szCs w:val="16"/>
                        </w:rPr>
                        <m:t>K</m:t>
                      </m:r>
                    </m:e>
                    <m:sub>
                      <m:r>
                        <m:rPr>
                          <m:sty m:val="i"/>
                        </m:rPr>
                        <w:rPr>
                          <w:sz w:val="16"/>
                          <w:szCs w:val="16"/>
                        </w:rPr>
                        <m:t>i</m:t>
                      </m:r>
                    </m:sub>
                  </m:sSub>
                  <m:r>
                    <m:rPr>
                      <m:sty m:val="p"/>
                    </m:rPr>
                    <w:rPr>
                      <w:sz w:val="16"/>
                      <w:szCs w:val="16"/>
                    </w:rPr>
                    <m:t>(</m:t>
                  </m:r>
                  <m:r>
                    <m:rPr>
                      <m:sty m:val="i"/>
                    </m:rPr>
                    <w:rPr>
                      <w:sz w:val="16"/>
                      <w:szCs w:val="16"/>
                    </w:rPr>
                    <m:t>o</m:t>
                  </m:r>
                  <m:r>
                    <m:rPr>
                      <m:sty m:val="p"/>
                    </m:rPr>
                    <w:rPr>
                      <w:sz w:val="16"/>
                      <w:szCs w:val="16"/>
                    </w:rPr>
                    <m:t>,</m:t>
                  </m:r>
                  <m:r>
                    <m:rPr>
                      <m:sty m:val="i"/>
                    </m:rPr>
                    <w:rPr>
                      <w:sz w:val="16"/>
                      <w:szCs w:val="16"/>
                    </w:rPr>
                    <m:t>f</m:t>
                  </m:r>
                  <m:r>
                    <m:rPr>
                      <m:sty m:val="p"/>
                    </m:rPr>
                    <w:rPr>
                      <w:sz w:val="16"/>
                      <w:szCs w:val="16"/>
                    </w:rPr>
                    <m:t>)</m:t>
                  </m:r>
                  <m:r>
                    <m:rPr>
                      <m:sty m:val="p"/>
                    </m:rPr>
                    <w:rPr>
                      <w:sz w:val="16"/>
                      <w:szCs w:val="16"/>
                    </w:rPr>
                    <m:t>}</m:t>
                  </m:r>
                  <m:r>
                    <m:rPr>
                      <m:sty m:val="p"/>
                    </m:rPr>
                    <w:rPr>
                      <w:sz w:val="16"/>
                      <w:szCs w:val="16"/>
                    </w:rPr>
                    <m:t>.</m:t>
                  </m:r>
                </m:e>
              </m:box>
            </m:oMath>
          </w:p>
        </w:tc>
        <w:tc>
          <w:tcPr>
            <w:tcW w:type="dxa" w:w="605"/>
            <w:tcMar>
              <w:top w:w="5" w:type="dxa"/>
              <w:start w:w="0" w:type="dxa"/>
              <w:bottom w:w="5" w:type="dxa"/>
              <w:end w:w="0" w:type="dxa"/>
            </w:tcMar>
            <w:vAlign w:val="center"/>
          </w:tcPr>
          <w:p>
            <w:pPr>
              <w:spacing w:after="0"/>
              <w:jc w:val="right"/>
            </w:pPr>
            <w:r>
              <w:rPr>
                <w:rFonts w:ascii="Times New Roman" w:hAnsi="Times New Roman"/>
                <w:sz w:val="20"/>
              </w:rPr>
              <w:t>(13)</w:t>
            </w:r>
          </w:p>
        </w:tc>
      </w:tr>
    </w:tbl>
    <w:p>
      <w:r>
        <w:rPr>
          <w:rFonts w:ascii="Times New Roman" w:hAnsi="Times New Roman" w:eastAsia="Times New Roman" w:cs="Times New Roman"/>
          <w:color w:val="1F1F1D"/>
        </w:rPr>
        <w:t xml:space="preserve">For an unseen work, </w:t>
      </w:r>
      <m:oMath>
        <m:box>
          <m:e>
            <m:sSub>
              <m:e>
                <m:r>
                  <m:rPr>
                    <m:sty m:val="i"/>
                  </m:rPr>
                  <w:rPr>
                    <w:sz w:val="16"/>
                    <w:szCs w:val="16"/>
                  </w:rPr>
                  <m:t>p</m:t>
                </m:r>
              </m:e>
              <m:sub>
                <m:box>
                  <m:e>
                    <m:sSub>
                      <m:e>
                        <m:r>
                          <m:rPr>
                            <m:sty m:val="i"/>
                          </m:rPr>
                          <w:rPr>
                            <w:sz w:val="16"/>
                            <w:szCs w:val="16"/>
                          </w:rPr>
                          <m:t>d</m:t>
                        </m:r>
                      </m:e>
                      <m:sub>
                        <m:r>
                          <m:rPr>
                            <m:sty m:val="i"/>
                          </m:rPr>
                          <w:rPr>
                            <w:sz w:val="16"/>
                            <w:szCs w:val="16"/>
                          </w:rPr>
                          <m:t>i</m:t>
                        </m:r>
                      </m:sub>
                    </m:sSub>
                  </m:e>
                </m:box>
              </m:sub>
            </m:sSub>
          </m:e>
        </m:box>
      </m:oMath>
      <w:r>
        <w:rPr>
          <w:rFonts w:ascii="Times New Roman" w:hAnsi="Times New Roman" w:eastAsia="Times New Roman" w:cs="Times New Roman"/>
          <w:color w:val="1F1F1D"/>
        </w:rPr>
        <w:t xml:space="preserve"> defaults to </w:t>
      </w:r>
      <m:oMath>
        <m:box>
          <m:e>
            <m:sSub>
              <m:e>
                <m:r>
                  <m:rPr>
                    <m:sty m:val="i"/>
                  </m:rPr>
                  <w:rPr>
                    <w:sz w:val="16"/>
                    <w:szCs w:val="16"/>
                  </w:rPr>
                  <m:t>p</m:t>
                </m:r>
              </m:e>
              <m:sub>
                <m:r>
                  <m:rPr>
                    <m:sty m:val="p"/>
                  </m:rPr>
                  <w:rPr>
                    <w:sz w:val="16"/>
                    <w:szCs w:val="16"/>
                  </w:rPr>
                  <m:t>0</m:t>
                </m:r>
              </m:sub>
            </m:sSub>
          </m:e>
        </m:box>
      </m:oMath>
      <w:r>
        <w:rPr>
          <w:rFonts w:ascii="Times New Roman" w:hAnsi="Times New Roman" w:eastAsia="Times New Roman" w:cs="Times New Roman"/>
          <w:color w:val="1F1F1D"/>
        </w:rPr>
        <w:t>. The selected formula size was the posterior median</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3264"/>
        <w:gridCol w:w="3264"/>
        <w:gridCol w:w="3264"/>
      </w:tblGrid>
      <w:tr>
        <w:trPr>
          <w:cantSplit/>
        </w:trPr>
        <w:tc>
          <w:tcPr>
            <w:tcW w:type="dxa" w:w="605"/>
            <w:tcMar>
              <w:top w:w="5" w:type="dxa"/>
              <w:start w:w="0" w:type="dxa"/>
              <w:bottom w:w="5" w:type="dxa"/>
              <w:end w:w="0" w:type="dxa"/>
            </w:tcMar>
          </w:tcPr>
          <w:p/>
        </w:tc>
        <w:tc>
          <w:tcPr>
            <w:tcW w:type="dxa" w:w="8582"/>
            <w:tcMar>
              <w:top w:w="5" w:type="dxa"/>
              <w:start w:w="0" w:type="dxa"/>
              <w:bottom w:w="5" w:type="dxa"/>
              <w:end w:w="0" w:type="dxa"/>
            </w:tcMar>
          </w:tcPr>
          <w:p>
            <w:pPr>
              <w:keepNext/>
              <w:spacing w:after="0"/>
              <w:jc w:val="center"/>
            </w:pPr>
            <m:oMath>
              <m:box>
                <m:e>
                  <m:sSub>
                    <m:e>
                      <m:r>
                        <m:rPr>
                          <m:sty m:val="i"/>
                        </m:rPr>
                        <w:rPr>
                          <w:sz w:val="16"/>
                          <w:szCs w:val="16"/>
                        </w:rPr>
                        <m:t>F</m:t>
                      </m:r>
                    </m:e>
                    <m:sub>
                      <m:r>
                        <m:rPr>
                          <m:sty m:val="i"/>
                        </m:rPr>
                        <w:rPr>
                          <w:sz w:val="16"/>
                          <w:szCs w:val="16"/>
                        </w:rPr>
                        <m:t>i</m:t>
                      </m:r>
                    </m:sub>
                  </m:sSub>
                  <m:r>
                    <m:rPr>
                      <m:sty m:val="p"/>
                    </m:rPr>
                    <w:rPr>
                      <w:sz w:val="16"/>
                      <w:szCs w:val="16"/>
                    </w:rPr>
                    <m:t>(</m:t>
                  </m:r>
                  <m:r>
                    <m:rPr>
                      <m:sty m:val="i"/>
                    </m:rPr>
                    <w:rPr>
                      <w:sz w:val="16"/>
                      <w:szCs w:val="16"/>
                    </w:rPr>
                    <m:t>k</m:t>
                  </m:r>
                  <m:r>
                    <m:rPr>
                      <m:sty m:val="p"/>
                    </m:rPr>
                    <w:rPr>
                      <w:sz w:val="16"/>
                      <w:szCs w:val="16"/>
                    </w:rPr>
                    <m:t>)</m:t>
                  </m:r>
                  <m:r>
                    <m:rPr>
                      <m:sty m:val="p"/>
                    </m:rPr>
                    <w:rPr>
                      <w:sz w:val="16"/>
                      <w:szCs w:val="16"/>
                    </w:rPr>
                    <m:t>=</m:t>
                  </m:r>
                  <m:nary>
                    <m:naryPr>
                      <m:chr m:val="∑"/>
                      <m:limLoc m:val="undOvr"/>
                    </m:naryPr>
                    <m:sub>
                      <m:box>
                        <m:e>
                          <m:r>
                            <m:rPr>
                              <m:sty m:val="i"/>
                            </m:rPr>
                            <w:rPr>
                              <w:sz w:val="16"/>
                              <w:szCs w:val="16"/>
                            </w:rPr>
                            <m:t>h</m:t>
                          </m:r>
                          <m:r>
                            <m:rPr>
                              <m:sty m:val="p"/>
                            </m:rPr>
                            <w:rPr>
                              <w:sz w:val="16"/>
                              <w:szCs w:val="16"/>
                            </w:rPr>
                            <m:t>=</m:t>
                          </m:r>
                          <m:r>
                            <m:rPr>
                              <m:sty m:val="p"/>
                            </m:rPr>
                            <w:rPr>
                              <w:sz w:val="16"/>
                              <w:szCs w:val="16"/>
                            </w:rPr>
                            <m:t>1</m:t>
                          </m:r>
                        </m:e>
                      </m:box>
                    </m:sub>
                    <m:sup>
                      <m:box>
                        <m:e>
                          <m:r>
                            <m:rPr>
                              <m:sty m:val="i"/>
                            </m:rPr>
                            <w:rPr>
                              <w:sz w:val="16"/>
                              <w:szCs w:val="16"/>
                            </w:rPr>
                            <m:t>k</m:t>
                          </m:r>
                        </m:e>
                      </m:box>
                    </m:sup>
                    <m:e>
                      <m:r>
                        <m:rPr>
                          <m:sty m:val="i"/>
                        </m:rPr>
                        <w:rPr>
                          <w:sz w:val="16"/>
                          <w:szCs w:val="16"/>
                        </w:rPr>
                        <m:t>p</m:t>
                      </m:r>
                      <m:r>
                        <m:rPr>
                          <m:sty m:val="p"/>
                        </m:rPr>
                        <w:rPr>
                          <w:sz w:val="16"/>
                          <w:szCs w:val="16"/>
                        </w:rPr>
                        <m:t>(</m:t>
                      </m:r>
                      <m:sSub>
                        <m:e>
                          <m:r>
                            <m:rPr>
                              <m:sty m:val="i"/>
                            </m:rPr>
                            <w:rPr>
                              <w:sz w:val="16"/>
                              <w:szCs w:val="16"/>
                            </w:rPr>
                            <m:t>K</m:t>
                          </m:r>
                        </m:e>
                        <m:sub>
                          <m:r>
                            <m:rPr>
                              <m:sty m:val="i"/>
                            </m:rPr>
                            <w:rPr>
                              <w:sz w:val="16"/>
                              <w:szCs w:val="16"/>
                            </w:rPr>
                            <m:t>i</m:t>
                          </m:r>
                        </m:sub>
                      </m:sSub>
                      <m:r>
                        <m:rPr>
                          <m:sty m:val="p"/>
                        </m:rPr>
                        <w:rPr>
                          <w:sz w:val="16"/>
                          <w:szCs w:val="16"/>
                        </w:rPr>
                        <m:t>=</m:t>
                      </m:r>
                      <m:r>
                        <m:rPr>
                          <m:sty m:val="i"/>
                        </m:rPr>
                        <w:rPr>
                          <w:sz w:val="16"/>
                          <w:szCs w:val="16"/>
                        </w:rPr>
                        <m:t>h</m:t>
                      </m:r>
                      <m:r>
                        <m:rPr>
                          <m:sty m:val="p"/>
                        </m:rPr>
                        <w:rPr>
                          <w:sz w:val="16"/>
                          <w:szCs w:val="16"/>
                        </w:rPr>
                        <m:t>∣</m:t>
                      </m:r>
                      <m:sSub>
                        <m:e>
                          <m:r>
                            <m:rPr>
                              <m:sty m:val="i"/>
                            </m:rPr>
                            <w:rPr>
                              <w:sz w:val="16"/>
                              <w:szCs w:val="16"/>
                            </w:rPr>
                            <m:t>d</m:t>
                          </m:r>
                        </m:e>
                        <m:sub>
                          <m:r>
                            <m:rPr>
                              <m:sty m:val="i"/>
                            </m:rPr>
                            <w:rPr>
                              <w:sz w:val="16"/>
                              <w:szCs w:val="16"/>
                            </w:rPr>
                            <m:t>i</m:t>
                          </m:r>
                        </m:sub>
                      </m:sSub>
                      <m:r>
                        <m:rPr>
                          <m:sty m:val="p"/>
                        </m:rPr>
                        <w:rPr>
                          <w:sz w:val="16"/>
                          <w:szCs w:val="16"/>
                        </w:rPr>
                        <m:t>,</m:t>
                      </m:r>
                      <m:r>
                        <m:rPr>
                          <m:sty m:val="i"/>
                        </m:rPr>
                        <w:rPr>
                          <w:sz w:val="16"/>
                          <w:szCs w:val="16"/>
                        </w:rPr>
                        <m:t>o</m:t>
                      </m:r>
                      <m:r>
                        <m:rPr>
                          <m:sty m:val="p"/>
                        </m:rPr>
                        <w:rPr>
                          <w:sz w:val="16"/>
                          <w:szCs w:val="16"/>
                        </w:rPr>
                        <m:t>,</m:t>
                      </m:r>
                      <m:r>
                        <m:rPr>
                          <m:sty m:val="i"/>
                        </m:rPr>
                        <w:rPr>
                          <w:sz w:val="16"/>
                          <w:szCs w:val="16"/>
                        </w:rPr>
                        <m:t>f</m:t>
                      </m:r>
                      <m:r>
                        <m:rPr>
                          <m:sty m:val="p"/>
                        </m:rPr>
                        <w:rPr>
                          <w:sz w:val="16"/>
                          <w:szCs w:val="16"/>
                        </w:rPr>
                        <m:t>)</m:t>
                      </m:r>
                      <m:r>
                        <m:rPr>
                          <m:sty m:val="p"/>
                        </m:rPr>
                        <w:rPr>
                          <w:sz w:val="16"/>
                          <w:szCs w:val="16"/>
                        </w:rPr>
                        <m:t>,</m:t>
                      </m:r>
                    </m:e>
                  </m:nary>
                </m:e>
              </m:box>
            </m:oMath>
          </w:p>
          <w:p>
            <w:pPr>
              <w:keepNext w:val="0"/>
              <w:spacing w:after="0"/>
              <w:jc w:val="center"/>
            </w:pPr>
            <m:oMath>
              <m:box>
                <m:e>
                  <m:sSub>
                    <m:e>
                      <m:limUpp>
                        <m:e>
                          <m:r>
                            <m:rPr>
                              <m:sty m:val="i"/>
                            </m:rPr>
                            <w:rPr>
                              <w:sz w:val="16"/>
                              <w:szCs w:val="16"/>
                            </w:rPr>
                            <m:t>K</m:t>
                          </m:r>
                        </m:e>
                        <m:lim>
                          <m:r>
                            <m:rPr>
                              <m:sty m:val="p"/>
                            </m:rPr>
                            <w:rPr>
                              <w:sz w:val="16"/>
                              <w:szCs w:val="16"/>
                            </w:rPr>
                            <m:t>^</m:t>
                          </m:r>
                        </m:lim>
                      </m:limUpp>
                    </m:e>
                    <m:sub>
                      <m:r>
                        <m:rPr>
                          <m:sty m:val="i"/>
                        </m:rPr>
                        <w:rPr>
                          <w:sz w:val="16"/>
                          <w:szCs w:val="16"/>
                        </w:rPr>
                        <m:t>i</m:t>
                      </m:r>
                    </m:sub>
                  </m:sSub>
                  <m:r>
                    <m:rPr>
                      <m:sty m:val="p"/>
                    </m:rPr>
                    <w:rPr>
                      <w:sz w:val="16"/>
                      <w:szCs w:val="16"/>
                    </w:rPr>
                    <m:t>=</m:t>
                  </m:r>
                  <m:r>
                    <m:rPr>
                      <m:sty m:val="p"/>
                    </m:rPr>
                    <w:rPr>
                      <w:sz w:val="16"/>
                      <w:szCs w:val="16"/>
                    </w:rPr>
                    <m:t>min</m:t>
                  </m:r>
                  <m:r>
                    <m:rPr>
                      <m:sty m:val="p"/>
                    </m:rPr>
                    <w:rPr>
                      <w:sz w:val="16"/>
                      <w:szCs w:val="16"/>
                    </w:rPr>
                    <m:t>{</m:t>
                  </m:r>
                  <m:r>
                    <m:rPr>
                      <m:sty m:val="i"/>
                    </m:rPr>
                    <w:rPr>
                      <w:sz w:val="16"/>
                      <w:szCs w:val="16"/>
                    </w:rPr>
                    <m:t>k</m:t>
                  </m:r>
                  <m:r>
                    <m:rPr>
                      <m:sty m:val="i"/>
                    </m:rPr>
                    <w:rPr>
                      <w:sz w:val="16"/>
                      <w:szCs w:val="16"/>
                    </w:rPr>
                    <m:t>:</m:t>
                  </m:r>
                  <m:sSub>
                    <m:e>
                      <m:r>
                        <m:rPr>
                          <m:sty m:val="i"/>
                        </m:rPr>
                        <w:rPr>
                          <w:sz w:val="16"/>
                          <w:szCs w:val="16"/>
                        </w:rPr>
                        <m:t>F</m:t>
                      </m:r>
                    </m:e>
                    <m:sub>
                      <m:r>
                        <m:rPr>
                          <m:sty m:val="i"/>
                        </m:rPr>
                        <w:rPr>
                          <w:sz w:val="16"/>
                          <w:szCs w:val="16"/>
                        </w:rPr>
                        <m:t>i</m:t>
                      </m:r>
                    </m:sub>
                  </m:sSub>
                  <m:r>
                    <m:rPr>
                      <m:sty m:val="p"/>
                    </m:rPr>
                    <w:rPr>
                      <w:sz w:val="16"/>
                      <w:szCs w:val="16"/>
                    </w:rPr>
                    <m:t>(</m:t>
                  </m:r>
                  <m:r>
                    <m:rPr>
                      <m:sty m:val="i"/>
                    </m:rPr>
                    <w:rPr>
                      <w:sz w:val="16"/>
                      <w:szCs w:val="16"/>
                    </w:rPr>
                    <m:t>k</m:t>
                  </m:r>
                  <m:r>
                    <m:rPr>
                      <m:sty m:val="p"/>
                    </m:rPr>
                    <w:rPr>
                      <w:sz w:val="16"/>
                      <w:szCs w:val="16"/>
                    </w:rPr>
                    <m:t>)</m:t>
                  </m:r>
                  <m:r>
                    <m:rPr>
                      <m:sty m:val="p"/>
                    </m:rPr>
                    <w:rPr>
                      <w:sz w:val="16"/>
                      <w:szCs w:val="16"/>
                    </w:rPr>
                    <m:t>≥</m:t>
                  </m:r>
                  <m:box>
                    <m:e>
                      <m:f>
                        <m:num>
                          <m:r>
                            <m:rPr>
                              <m:sty m:val="p"/>
                            </m:rPr>
                            <w:rPr>
                              <w:sz w:val="16"/>
                              <w:szCs w:val="16"/>
                            </w:rPr>
                            <m:t>1</m:t>
                          </m:r>
                        </m:num>
                        <m:den>
                          <m:r>
                            <m:rPr>
                              <m:sty m:val="p"/>
                            </m:rPr>
                            <w:rPr>
                              <w:sz w:val="16"/>
                              <w:szCs w:val="16"/>
                            </w:rPr>
                            <m:t>2</m:t>
                          </m:r>
                        </m:den>
                      </m:f>
                    </m:e>
                  </m:box>
                  <m:r>
                    <m:rPr>
                      <m:sty m:val="p"/>
                    </m:rPr>
                    <w:rPr>
                      <w:sz w:val="16"/>
                      <w:szCs w:val="16"/>
                    </w:rPr>
                    <m:t>}</m:t>
                  </m:r>
                  <m:r>
                    <m:rPr>
                      <m:sty m:val="p"/>
                    </m:rPr>
                    <w:rPr>
                      <w:sz w:val="16"/>
                      <w:szCs w:val="16"/>
                    </w:rPr>
                    <m:t>.</m:t>
                  </m:r>
                </m:e>
              </m:box>
            </m:oMath>
          </w:p>
        </w:tc>
        <w:tc>
          <w:tcPr>
            <w:tcW w:type="dxa" w:w="605"/>
            <w:tcMar>
              <w:top w:w="5" w:type="dxa"/>
              <w:start w:w="0" w:type="dxa"/>
              <w:bottom w:w="5" w:type="dxa"/>
              <w:end w:w="0" w:type="dxa"/>
            </w:tcMar>
            <w:vAlign w:val="center"/>
          </w:tcPr>
          <w:p>
            <w:pPr>
              <w:spacing w:after="0"/>
              <w:jc w:val="right"/>
            </w:pPr>
            <w:r>
              <w:rPr>
                <w:rFonts w:ascii="Times New Roman" w:hAnsi="Times New Roman"/>
                <w:sz w:val="20"/>
              </w:rPr>
              <w:t>(14)</w:t>
            </w:r>
          </w:p>
        </w:tc>
      </w:tr>
    </w:tbl>
    <w:p>
      <w:r>
        <w:rPr>
          <w:rFonts w:ascii="Times New Roman" w:hAnsi="Times New Roman" w:eastAsia="Times New Roman" w:cs="Times New Roman"/>
          <w:color w:val="1F1F1D"/>
        </w:rPr>
        <w:t xml:space="preserve">which is the Bayes action under absolute count loss. The top </w:t>
      </w:r>
      <m:oMath>
        <m:box>
          <m:e>
            <m:sSub>
              <m:e>
                <m:limUpp>
                  <m:e>
                    <m:r>
                      <m:rPr>
                        <m:sty m:val="i"/>
                      </m:rPr>
                      <w:rPr>
                        <w:sz w:val="16"/>
                        <w:szCs w:val="16"/>
                      </w:rPr>
                      <m:t>K</m:t>
                    </m:r>
                  </m:e>
                  <m:lim>
                    <m:r>
                      <m:rPr>
                        <m:sty m:val="p"/>
                      </m:rPr>
                      <w:rPr>
                        <w:sz w:val="16"/>
                        <w:szCs w:val="16"/>
                      </w:rPr>
                      <m:t>^</m:t>
                    </m:r>
                  </m:lim>
                </m:limUpp>
              </m:e>
              <m:sub>
                <m:r>
                  <m:rPr>
                    <m:sty m:val="i"/>
                  </m:rPr>
                  <w:rPr>
                    <w:sz w:val="16"/>
                    <w:szCs w:val="16"/>
                  </w:rPr>
                  <m:t>i</m:t>
                </m:r>
              </m:sub>
            </m:sSub>
          </m:e>
        </m:box>
      </m:oMath>
      <w:r>
        <w:rPr>
          <w:rFonts w:ascii="Times New Roman" w:hAnsi="Times New Roman" w:eastAsia="Times New Roman" w:cs="Times New Roman"/>
          <w:color w:val="1F1F1D"/>
        </w:rPr>
        <w:t xml:space="preserve"> inclusion probabilities defined </w:t>
      </w:r>
      <m:oMath>
        <m:box>
          <m:e>
            <m:sSub>
              <m:e>
                <m:limUpp>
                  <m:e>
                    <m:r>
                      <m:rPr>
                        <m:sty m:val="i"/>
                      </m:rPr>
                      <w:rPr>
                        <w:sz w:val="16"/>
                        <w:szCs w:val="16"/>
                      </w:rPr>
                      <m:t>S</m:t>
                    </m:r>
                  </m:e>
                  <m:lim>
                    <m:r>
                      <m:rPr>
                        <m:sty m:val="p"/>
                      </m:rPr>
                      <w:rPr>
                        <w:sz w:val="16"/>
                        <w:szCs w:val="16"/>
                      </w:rPr>
                      <m:t>^</m:t>
                    </m:r>
                  </m:lim>
                </m:limUpp>
              </m:e>
              <m:sub>
                <m:r>
                  <m:rPr>
                    <m:sty m:val="i"/>
                  </m:rPr>
                  <w:rPr>
                    <w:sz w:val="16"/>
                    <w:szCs w:val="16"/>
                  </w:rPr>
                  <m:t>i</m:t>
                </m:r>
              </m:sub>
            </m:sSub>
          </m:e>
        </m:box>
      </m:oMath>
      <w:r>
        <w:rPr>
          <w:rFonts w:ascii="Times New Roman" w:hAnsi="Times New Roman" w:eastAsia="Times New Roman" w:cs="Times New Roman"/>
          <w:color w:val="1F1F1D"/>
        </w:rPr>
        <w:t xml:space="preserve">, with observed materials forced into the ranking. This mask-conditioned count posterior is an evaluation model for known </w:t>
      </w:r>
      <m:oMath>
        <m:box>
          <m:e>
            <m:r>
              <m:rPr>
                <m:sty m:val="i"/>
              </m:rPr>
              <w:rPr>
                <w:sz w:val="16"/>
                <w:szCs w:val="16"/>
              </w:rPr>
              <m:t>f</m:t>
            </m:r>
          </m:e>
        </m:box>
      </m:oMath>
      <w:r>
        <w:rPr>
          <w:rFonts w:ascii="Times New Roman" w:hAnsi="Times New Roman" w:eastAsia="Times New Roman" w:cs="Times New Roman"/>
          <w:color w:val="1F1F1D"/>
        </w:rPr>
        <w:t>; when the observation process is unknown, the software falls back to the unconditioned work or global count distribution.</w:t>
      </w:r>
    </w:p>
    <w:p>
      <w:r>
        <w:rPr>
          <w:rFonts w:ascii="Times New Roman" w:hAnsi="Times New Roman" w:eastAsia="Times New Roman" w:cs="Times New Roman"/>
          <w:color w:val="1F1F1D"/>
        </w:rPr>
        <w:t xml:space="preserve">For each present training material, ridge regression mapped the standardized candidate features to log composition. With </w:t>
      </w:r>
      <m:oMath>
        <m:box>
          <m:e>
            <m:sSub>
              <m:e>
                <m:r>
                  <m:rPr>
                    <m:sty m:val="i"/>
                  </m:rPr>
                  <w:rPr>
                    <w:sz w:val="16"/>
                    <w:szCs w:val="16"/>
                  </w:rPr>
                  <m:t>L</m:t>
                </m:r>
              </m:e>
              <m:sub>
                <m:r>
                  <m:rPr>
                    <m:sty m:val="i"/>
                  </m:rPr>
                  <w:rPr>
                    <w:sz w:val="16"/>
                    <w:szCs w:val="16"/>
                  </w:rPr>
                  <m:t>r</m:t>
                </m:r>
              </m:sub>
            </m:sSub>
          </m:e>
        </m:box>
      </m:oMath>
      <w:r>
        <w:rPr>
          <w:rFonts w:ascii="Times New Roman" w:hAnsi="Times New Roman" w:eastAsia="Times New Roman" w:cs="Times New Roman"/>
          <w:color w:val="1F1F1D"/>
        </w:rPr>
        <w:t xml:space="preserve"> positive training rows, target </w:t>
      </w:r>
      <m:oMath>
        <m:box>
          <m:e>
            <m:sSub>
              <m:e>
                <m:r>
                  <m:rPr>
                    <m:sty m:val="i"/>
                  </m:rPr>
                  <w:rPr>
                    <w:sz w:val="16"/>
                    <w:szCs w:val="16"/>
                  </w:rPr>
                  <m:t>ℓ</m:t>
                </m:r>
              </m:e>
              <m:sub>
                <m:r>
                  <m:rPr>
                    <m:sty m:val="i"/>
                  </m:rPr>
                  <w:rPr>
                    <w:sz w:val="16"/>
                    <w:szCs w:val="16"/>
                  </w:rPr>
                  <m:t>n</m:t>
                </m:r>
              </m:sub>
            </m:sSub>
            <m:r>
              <m:rPr>
                <m:sty m:val="p"/>
              </m:rPr>
              <w:rPr>
                <w:sz w:val="16"/>
                <w:szCs w:val="16"/>
              </w:rPr>
              <m:t>=</m:t>
            </m:r>
            <m:r>
              <m:rPr>
                <m:sty m:val="p"/>
              </m:rPr>
              <w:rPr>
                <w:sz w:val="16"/>
                <w:szCs w:val="16"/>
              </w:rPr>
              <m:t>log</m:t>
            </m:r>
            <m:sSub>
              <m:e>
                <m:r>
                  <m:rPr>
                    <m:sty m:val="i"/>
                  </m:rPr>
                  <w:rPr>
                    <w:sz w:val="16"/>
                    <w:szCs w:val="16"/>
                  </w:rPr>
                  <m:t>w</m:t>
                </m:r>
              </m:e>
              <m:sub>
                <m:r>
                  <m:rPr>
                    <m:sty m:val="i"/>
                  </m:rPr>
                  <w:rPr>
                    <w:sz w:val="16"/>
                    <w:szCs w:val="16"/>
                  </w:rPr>
                  <m:t>n</m:t>
                </m:r>
              </m:sub>
            </m:sSub>
          </m:e>
        </m:box>
      </m:oMath>
      <w:r>
        <w:rPr>
          <w:rFonts w:ascii="Times New Roman" w:hAnsi="Times New Roman" w:eastAsia="Times New Roman" w:cs="Times New Roman"/>
          <w:color w:val="1F1F1D"/>
        </w:rPr>
        <w:t xml:space="preserve"> and penalty </w:t>
      </w:r>
      <m:oMath>
        <m:box>
          <m:e>
            <m:r>
              <m:rPr>
                <m:sty m:val="i"/>
              </m:rPr>
              <w:rPr>
                <w:sz w:val="16"/>
                <w:szCs w:val="16"/>
              </w:rPr>
              <m:t>ρ</m:t>
            </m:r>
            <m:r>
              <m:rPr>
                <m:sty m:val="p"/>
              </m:rPr>
              <w:rPr>
                <w:sz w:val="16"/>
                <w:szCs w:val="16"/>
              </w:rPr>
              <m:t>=</m:t>
            </m:r>
            <m:r>
              <m:rPr>
                <m:sty m:val="p"/>
              </m:rPr>
              <w:rPr>
                <w:sz w:val="16"/>
                <w:szCs w:val="16"/>
              </w:rPr>
              <m:t>1</m:t>
            </m:r>
          </m:e>
        </m:box>
      </m:oMath>
      <w:r>
        <w:rPr>
          <w:rFonts w:ascii="Times New Roman" w:hAnsi="Times New Roman" w:eastAsia="Times New Roman" w:cs="Times New Roman"/>
          <w:color w:val="1F1F1D"/>
        </w:rPr>
        <w:t>, it solved</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3264"/>
        <w:gridCol w:w="3264"/>
        <w:gridCol w:w="3264"/>
      </w:tblGrid>
      <w:tr>
        <w:trPr>
          <w:cantSplit/>
        </w:trPr>
        <w:tc>
          <w:tcPr>
            <w:tcW w:type="dxa" w:w="605"/>
            <w:tcMar>
              <w:top w:w="5" w:type="dxa"/>
              <w:start w:w="0" w:type="dxa"/>
              <w:bottom w:w="5" w:type="dxa"/>
              <w:end w:w="0" w:type="dxa"/>
            </w:tcMar>
          </w:tcPr>
          <w:p/>
        </w:tc>
        <w:tc>
          <w:tcPr>
            <w:tcW w:type="dxa" w:w="8582"/>
            <w:tcMar>
              <w:top w:w="5" w:type="dxa"/>
              <w:start w:w="0" w:type="dxa"/>
              <w:bottom w:w="5" w:type="dxa"/>
              <w:end w:w="0" w:type="dxa"/>
            </w:tcMar>
          </w:tcPr>
          <w:p>
            <w:pPr>
              <w:keepNext/>
              <w:spacing w:after="0"/>
              <w:jc w:val="center"/>
            </w:pPr>
            <m:oMath>
              <m:box>
                <m:e>
                  <m:r>
                    <m:rPr>
                      <m:scr m:val="script"/>
                      <m:sty m:val="i"/>
                    </m:rPr>
                    <w:rPr>
                      <w:sz w:val="16"/>
                      <w:szCs w:val="16"/>
                    </w:rPr>
                    <m:t>R</m:t>
                  </m:r>
                  <m:r>
                    <m:rPr>
                      <m:sty m:val="p"/>
                    </m:rPr>
                    <w:rPr>
                      <w:sz w:val="16"/>
                      <w:szCs w:val="16"/>
                    </w:rPr>
                    <m:t>(</m:t>
                  </m:r>
                  <m:r>
                    <m:rPr>
                      <m:sty m:val="b"/>
                    </m:rPr>
                    <w:rPr>
                      <w:sz w:val="16"/>
                      <w:szCs w:val="16"/>
                    </w:rPr>
                    <m:t>b</m:t>
                  </m:r>
                  <m:r>
                    <m:rPr>
                      <m:sty m:val="p"/>
                    </m:rPr>
                    <w:rPr>
                      <w:sz w:val="16"/>
                      <w:szCs w:val="16"/>
                    </w:rPr>
                    <m:t>)</m:t>
                  </m:r>
                  <m:r>
                    <m:rPr>
                      <m:sty m:val="p"/>
                    </m:rPr>
                    <w:rPr>
                      <w:sz w:val="16"/>
                      <w:szCs w:val="16"/>
                    </w:rPr>
                    <m:t>=</m:t>
                  </m:r>
                  <m:nary>
                    <m:naryPr>
                      <m:chr m:val="∑"/>
                      <m:limLoc m:val="undOvr"/>
                    </m:naryPr>
                    <m:sub>
                      <m:box>
                        <m:e>
                          <m:r>
                            <m:rPr>
                              <m:sty m:val="i"/>
                            </m:rPr>
                            <w:rPr>
                              <w:sz w:val="16"/>
                              <w:szCs w:val="16"/>
                            </w:rPr>
                            <m:t>n</m:t>
                          </m:r>
                          <m:r>
                            <m:rPr>
                              <m:sty m:val="p"/>
                            </m:rPr>
                            <w:rPr>
                              <w:sz w:val="16"/>
                              <w:szCs w:val="16"/>
                            </w:rPr>
                            <m:t>=</m:t>
                          </m:r>
                          <m:r>
                            <m:rPr>
                              <m:sty m:val="p"/>
                            </m:rPr>
                            <w:rPr>
                              <w:sz w:val="16"/>
                              <w:szCs w:val="16"/>
                            </w:rPr>
                            <m:t>1</m:t>
                          </m:r>
                        </m:e>
                      </m:box>
                    </m:sub>
                    <m:sup>
                      <m:box>
                        <m:e>
                          <m:sSub>
                            <m:e>
                              <m:r>
                                <m:rPr>
                                  <m:sty m:val="i"/>
                                </m:rPr>
                                <w:rPr>
                                  <w:sz w:val="16"/>
                                  <w:szCs w:val="16"/>
                                </w:rPr>
                                <m:t>L</m:t>
                              </m:r>
                            </m:e>
                            <m:sub>
                              <m:r>
                                <m:rPr>
                                  <m:sty m:val="i"/>
                                </m:rPr>
                                <w:rPr>
                                  <w:sz w:val="16"/>
                                  <w:szCs w:val="16"/>
                                </w:rPr>
                                <m:t>r</m:t>
                              </m:r>
                            </m:sub>
                          </m:sSub>
                        </m:e>
                      </m:box>
                    </m:sup>
                    <m:e>
                      <m:r>
                        <m:rPr>
                          <m:sty m:val="p"/>
                        </m:rPr>
                        <w:rPr>
                          <w:sz w:val="16"/>
                          <w:szCs w:val="16"/>
                        </w:rPr>
                        <m:t>(</m:t>
                      </m:r>
                      <m:sSub>
                        <m:e>
                          <m:r>
                            <m:rPr>
                              <m:sty m:val="i"/>
                            </m:rPr>
                            <w:rPr>
                              <w:sz w:val="16"/>
                              <w:szCs w:val="16"/>
                            </w:rPr>
                            <m:t>ℓ</m:t>
                          </m:r>
                        </m:e>
                        <m:sub>
                          <m:r>
                            <m:rPr>
                              <m:sty m:val="i"/>
                            </m:rPr>
                            <w:rPr>
                              <w:sz w:val="16"/>
                              <w:szCs w:val="16"/>
                            </w:rPr>
                            <m:t>n</m:t>
                          </m:r>
                        </m:sub>
                      </m:sSub>
                      <m:r>
                        <m:rPr>
                          <m:sty m:val="p"/>
                        </m:rPr>
                        <w:rPr>
                          <w:sz w:val="16"/>
                          <w:szCs w:val="16"/>
                        </w:rPr>
                        <m:t>−</m:t>
                      </m:r>
                      <m:sSubSup>
                        <m:e>
                          <m:limUpp>
                            <m:e>
                              <m:box>
                                <m:e>
                                  <m:r>
                                    <m:rPr>
                                      <m:sty m:val="b"/>
                                    </m:rPr>
                                    <w:rPr>
                                      <w:sz w:val="16"/>
                                      <w:szCs w:val="16"/>
                                    </w:rPr>
                                    <m:t>z</m:t>
                                  </m:r>
                                </m:e>
                              </m:box>
                            </m:e>
                            <m:lim>
                              <m:r>
                                <m:rPr>
                                  <m:sty m:val="p"/>
                                </m:rPr>
                                <w:rPr>
                                  <w:sz w:val="16"/>
                                  <w:szCs w:val="16"/>
                                </w:rPr>
                                <m:t>~</m:t>
                              </m:r>
                            </m:lim>
                          </m:limUpp>
                        </m:e>
                        <m:sub>
                          <m:r>
                            <m:rPr>
                              <m:sty m:val="i"/>
                            </m:rPr>
                            <w:rPr>
                              <w:sz w:val="16"/>
                              <w:szCs w:val="16"/>
                            </w:rPr>
                            <m:t>n</m:t>
                          </m:r>
                        </m:sub>
                        <m:sup>
                          <m:box>
                            <m:e>
                              <m:r>
                                <m:rPr>
                                  <m:sty m:val="p"/>
                                </m:rPr>
                                <w:rPr>
                                  <w:sz w:val="16"/>
                                  <w:szCs w:val="16"/>
                                </w:rPr>
                                <m:t>⊤</m:t>
                              </m:r>
                            </m:e>
                          </m:box>
                        </m:sup>
                      </m:sSubSup>
                      <m:r>
                        <m:rPr>
                          <m:sty m:val="b"/>
                        </m:rPr>
                        <w:rPr>
                          <w:sz w:val="16"/>
                          <w:szCs w:val="16"/>
                        </w:rPr>
                        <m:t>b</m:t>
                      </m:r>
                      <m:sSup>
                        <m:e>
                          <m:r>
                            <m:rPr>
                              <m:sty m:val="p"/>
                            </m:rPr>
                            <w:rPr>
                              <w:sz w:val="16"/>
                              <w:szCs w:val="16"/>
                            </w:rPr>
                            <m:t>)</m:t>
                          </m:r>
                        </m:e>
                        <m:sup>
                          <m:r>
                            <m:rPr>
                              <m:sty m:val="p"/>
                            </m:rPr>
                            <w:rPr>
                              <w:sz w:val="16"/>
                              <w:szCs w:val="16"/>
                            </w:rPr>
                            <m:t>2</m:t>
                          </m:r>
                        </m:sup>
                      </m:sSup>
                      <m:r>
                        <m:rPr>
                          <m:sty m:val="p"/>
                        </m:rPr>
                        <w:rPr>
                          <w:sz w:val="16"/>
                          <w:szCs w:val="16"/>
                        </w:rPr>
                        <m:t>+</m:t>
                      </m:r>
                      <m:r>
                        <m:rPr>
                          <m:sty m:val="i"/>
                        </m:rPr>
                        <w:rPr>
                          <w:sz w:val="16"/>
                          <w:szCs w:val="16"/>
                        </w:rPr>
                        <m:t>ρ</m:t>
                      </m:r>
                      <m:r>
                        <m:rPr>
                          <m:sty m:val="p"/>
                        </m:rPr>
                        <w:rPr>
                          <w:sz w:val="16"/>
                          <w:szCs w:val="16"/>
                        </w:rPr>
                        <m:t>‖</m:t>
                      </m:r>
                      <m:r>
                        <m:rPr>
                          <m:sty m:val="b"/>
                        </m:rPr>
                        <w:rPr>
                          <w:sz w:val="16"/>
                          <w:szCs w:val="16"/>
                        </w:rPr>
                        <m:t>b</m:t>
                      </m:r>
                      <m:sSubSup>
                        <m:e>
                          <m:r>
                            <m:rPr>
                              <m:sty m:val="p"/>
                            </m:rPr>
                            <w:rPr>
                              <w:sz w:val="16"/>
                              <w:szCs w:val="16"/>
                            </w:rPr>
                            <m:t>‖</m:t>
                          </m:r>
                        </m:e>
                        <m:sub>
                          <m:r>
                            <m:rPr>
                              <m:sty m:val="p"/>
                            </m:rPr>
                            <w:rPr>
                              <w:sz w:val="16"/>
                              <w:szCs w:val="16"/>
                            </w:rPr>
                            <m:t>2</m:t>
                          </m:r>
                        </m:sub>
                        <m:sup>
                          <m:r>
                            <m:rPr>
                              <m:sty m:val="p"/>
                            </m:rPr>
                            <w:rPr>
                              <w:sz w:val="16"/>
                              <w:szCs w:val="16"/>
                            </w:rPr>
                            <m:t>2</m:t>
                          </m:r>
                        </m:sup>
                      </m:sSubSup>
                      <m:r>
                        <m:rPr>
                          <m:sty m:val="p"/>
                        </m:rPr>
                        <w:rPr>
                          <w:sz w:val="16"/>
                          <w:szCs w:val="16"/>
                        </w:rPr>
                        <m:t>,</m:t>
                      </m:r>
                    </m:e>
                  </m:nary>
                </m:e>
              </m:box>
            </m:oMath>
          </w:p>
          <w:p>
            <w:pPr>
              <w:keepNext w:val="0"/>
              <w:spacing w:after="0"/>
              <w:jc w:val="center"/>
            </w:pPr>
            <m:oMath>
              <m:box>
                <m:e>
                  <m:limUpp>
                    <m:e>
                      <m:box>
                        <m:e>
                          <m:r>
                            <m:rPr>
                              <m:sty m:val="b"/>
                            </m:rPr>
                            <w:rPr>
                              <w:sz w:val="16"/>
                              <w:szCs w:val="16"/>
                            </w:rPr>
                            <m:t>b</m:t>
                          </m:r>
                        </m:e>
                      </m:box>
                    </m:e>
                    <m:lim>
                      <m:r>
                        <m:rPr>
                          <m:sty m:val="p"/>
                        </m:rPr>
                        <w:rPr>
                          <w:sz w:val="16"/>
                          <w:szCs w:val="16"/>
                        </w:rPr>
                        <m:t>^</m:t>
                      </m:r>
                    </m:lim>
                  </m:limUpp>
                  <m:r>
                    <m:rPr>
                      <m:sty m:val="p"/>
                    </m:rPr>
                    <w:rPr>
                      <w:sz w:val="16"/>
                      <w:szCs w:val="16"/>
                    </w:rPr>
                    <m:t>=</m:t>
                  </m:r>
                  <m:limLow>
                    <m:e>
                      <m:box>
                        <m:e>
                          <m:box>
                            <m:e>
                              <m:r>
                                <m:rPr>
                                  <m:sty m:val="p"/>
                                </m:rPr>
                                <w:rPr>
                                  <w:sz w:val="16"/>
                                  <w:szCs w:val="16"/>
                                </w:rPr>
                                <m:t>a</m:t>
                              </m:r>
                              <m:r>
                                <m:rPr>
                                  <m:sty m:val="p"/>
                                </m:rPr>
                                <w:rPr>
                                  <w:sz w:val="16"/>
                                  <w:szCs w:val="16"/>
                                </w:rPr>
                                <m:t>r</m:t>
                              </m:r>
                              <m:r>
                                <m:rPr>
                                  <m:sty m:val="p"/>
                                </m:rPr>
                                <w:rPr>
                                  <w:sz w:val="16"/>
                                  <w:szCs w:val="16"/>
                                </w:rPr>
                                <m:t>g</m:t>
                              </m:r>
                              <m:r>
                                <w:rPr>
                                  <w:sz w:val="16"/>
                                  <w:szCs w:val="16"/>
                                </w:rPr>
                                <m:t/>
                              </m:r>
                              <m:r>
                                <m:rPr>
                                  <m:sty m:val="p"/>
                                </m:rPr>
                                <w:rPr>
                                  <w:sz w:val="16"/>
                                  <w:szCs w:val="16"/>
                                </w:rPr>
                                <m:t>m</m:t>
                              </m:r>
                              <m:r>
                                <m:rPr>
                                  <m:sty m:val="p"/>
                                </m:rPr>
                                <w:rPr>
                                  <w:sz w:val="16"/>
                                  <w:szCs w:val="16"/>
                                </w:rPr>
                                <m:t>i</m:t>
                              </m:r>
                              <m:r>
                                <m:rPr>
                                  <m:sty m:val="p"/>
                                </m:rPr>
                                <w:rPr>
                                  <w:sz w:val="16"/>
                                  <w:szCs w:val="16"/>
                                </w:rPr>
                                <m:t>n</m:t>
                              </m:r>
                            </m:e>
                          </m:box>
                        </m:e>
                      </m:box>
                    </m:e>
                    <m:lim>
                      <m:box>
                        <m:e>
                          <m:r>
                            <m:rPr>
                              <m:sty m:val="b"/>
                            </m:rPr>
                            <w:rPr>
                              <w:sz w:val="16"/>
                              <w:szCs w:val="16"/>
                            </w:rPr>
                            <m:t>b</m:t>
                          </m:r>
                        </m:e>
                      </m:box>
                    </m:lim>
                  </m:limLow>
                  <m:r>
                    <w:rPr>
                      <w:sz w:val="16"/>
                      <w:szCs w:val="16"/>
                    </w:rPr>
                    <m:t/>
                  </m:r>
                  <m:r>
                    <m:rPr>
                      <m:scr m:val="script"/>
                      <m:sty m:val="i"/>
                    </m:rPr>
                    <w:rPr>
                      <w:sz w:val="16"/>
                      <w:szCs w:val="16"/>
                    </w:rPr>
                    <m:t>R</m:t>
                  </m:r>
                  <m:r>
                    <m:rPr>
                      <m:sty m:val="p"/>
                    </m:rPr>
                    <w:rPr>
                      <w:sz w:val="16"/>
                      <w:szCs w:val="16"/>
                    </w:rPr>
                    <m:t>(</m:t>
                  </m:r>
                  <m:r>
                    <m:rPr>
                      <m:sty m:val="b"/>
                    </m:rPr>
                    <w:rPr>
                      <w:sz w:val="16"/>
                      <w:szCs w:val="16"/>
                    </w:rPr>
                    <m:t>b</m:t>
                  </m:r>
                  <m:r>
                    <m:rPr>
                      <m:sty m:val="p"/>
                    </m:rPr>
                    <w:rPr>
                      <w:sz w:val="16"/>
                      <w:szCs w:val="16"/>
                    </w:rPr>
                    <m:t>)</m:t>
                  </m:r>
                  <m:r>
                    <m:rPr>
                      <m:sty m:val="p"/>
                    </m:rPr>
                    <w:rPr>
                      <w:sz w:val="16"/>
                      <w:szCs w:val="16"/>
                    </w:rPr>
                    <m:t>.</m:t>
                  </m:r>
                </m:e>
              </m:box>
            </m:oMath>
          </w:p>
        </w:tc>
        <w:tc>
          <w:tcPr>
            <w:tcW w:type="dxa" w:w="605"/>
            <w:tcMar>
              <w:top w:w="5" w:type="dxa"/>
              <w:start w:w="0" w:type="dxa"/>
              <w:bottom w:w="5" w:type="dxa"/>
              <w:end w:w="0" w:type="dxa"/>
            </w:tcMar>
            <w:vAlign w:val="center"/>
          </w:tcPr>
          <w:p>
            <w:pPr>
              <w:spacing w:after="0"/>
              <w:jc w:val="right"/>
            </w:pPr>
            <w:r>
              <w:rPr>
                <w:rFonts w:ascii="Times New Roman" w:hAnsi="Times New Roman"/>
                <w:sz w:val="20"/>
              </w:rPr>
              <w:t>(15)</w:t>
            </w:r>
          </w:p>
        </w:tc>
      </w:tr>
    </w:tbl>
    <w:p>
      <w:r>
        <w:rPr>
          <w:rFonts w:ascii="Times New Roman" w:hAnsi="Times New Roman" w:eastAsia="Times New Roman" w:cs="Times New Roman"/>
          <w:color w:val="1F1F1D"/>
        </w:rPr>
        <w:t xml:space="preserve">For the selected set </w:t>
      </w:r>
      <m:oMath>
        <m:box>
          <m:e>
            <m:sSub>
              <m:e>
                <m:limUpp>
                  <m:e>
                    <m:r>
                      <m:rPr>
                        <m:sty m:val="i"/>
                      </m:rPr>
                      <w:rPr>
                        <w:sz w:val="16"/>
                        <w:szCs w:val="16"/>
                      </w:rPr>
                      <m:t>S</m:t>
                    </m:r>
                  </m:e>
                  <m:lim>
                    <m:r>
                      <m:rPr>
                        <m:sty m:val="p"/>
                      </m:rPr>
                      <w:rPr>
                        <w:sz w:val="16"/>
                        <w:szCs w:val="16"/>
                      </w:rPr>
                      <m:t>^</m:t>
                    </m:r>
                  </m:lim>
                </m:limUpp>
              </m:e>
              <m:sub>
                <m:r>
                  <m:rPr>
                    <m:sty m:val="i"/>
                  </m:rPr>
                  <w:rPr>
                    <w:sz w:val="16"/>
                    <w:szCs w:val="16"/>
                  </w:rPr>
                  <m:t>i</m:t>
                </m:r>
              </m:sub>
            </m:sSub>
          </m:e>
        </m:box>
      </m:oMath>
      <w:r>
        <w:rPr>
          <w:rFonts w:ascii="Times New Roman" w:hAnsi="Times New Roman" w:eastAsia="Times New Roman" w:cs="Times New Roman"/>
          <w:color w:val="1F1F1D"/>
        </w:rPr>
        <w:t>, exponentiation and closure supplied the compositional mean</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3264"/>
        <w:gridCol w:w="3264"/>
        <w:gridCol w:w="3264"/>
      </w:tblGrid>
      <w:tr>
        <w:trPr>
          <w:cantSplit/>
        </w:trPr>
        <w:tc>
          <w:tcPr>
            <w:tcW w:type="dxa" w:w="605"/>
            <w:tcMar>
              <w:top w:w="5" w:type="dxa"/>
              <w:start w:w="0" w:type="dxa"/>
              <w:bottom w:w="5" w:type="dxa"/>
              <w:end w:w="0" w:type="dxa"/>
            </w:tcMar>
          </w:tcPr>
          <w:p/>
        </w:tc>
        <w:tc>
          <w:tcPr>
            <w:tcW w:type="dxa" w:w="8582"/>
            <w:tcMar>
              <w:top w:w="5" w:type="dxa"/>
              <w:start w:w="0" w:type="dxa"/>
              <w:bottom w:w="5" w:type="dxa"/>
              <w:end w:w="0" w:type="dxa"/>
            </w:tcMar>
          </w:tcPr>
          <w:p>
            <w:pPr>
              <w:keepNext/>
              <w:spacing w:after="0"/>
              <w:jc w:val="center"/>
            </w:pPr>
            <m:oMath>
              <m:box>
                <m:e>
                  <m:sSub>
                    <m:e>
                      <m:r>
                        <m:rPr>
                          <m:sty m:val="i"/>
                        </m:rPr>
                        <w:rPr>
                          <w:sz w:val="16"/>
                          <w:szCs w:val="16"/>
                        </w:rPr>
                        <m:t>r</m:t>
                      </m:r>
                    </m:e>
                    <m:sub>
                      <m:box>
                        <m:e>
                          <m:r>
                            <m:rPr>
                              <m:sty m:val="i"/>
                            </m:rPr>
                            <w:rPr>
                              <w:sz w:val="16"/>
                              <w:szCs w:val="16"/>
                            </w:rPr>
                            <m:t>i</m:t>
                          </m:r>
                          <m:r>
                            <m:rPr>
                              <m:sty m:val="i"/>
                            </m:rPr>
                            <w:rPr>
                              <w:sz w:val="16"/>
                              <w:szCs w:val="16"/>
                            </w:rPr>
                            <m:t>j</m:t>
                          </m:r>
                        </m:e>
                      </m:box>
                    </m:sub>
                  </m:sSub>
                  <m:r>
                    <m:rPr>
                      <m:sty m:val="p"/>
                    </m:rPr>
                    <w:rPr>
                      <w:sz w:val="16"/>
                      <w:szCs w:val="16"/>
                    </w:rPr>
                    <m:t>=</m:t>
                  </m:r>
                  <m:r>
                    <m:rPr>
                      <m:sty m:val="p"/>
                    </m:rPr>
                    <w:rPr>
                      <w:sz w:val="16"/>
                      <w:szCs w:val="16"/>
                    </w:rPr>
                    <m:t>exp</m:t>
                  </m:r>
                  <m:r>
                    <m:rPr>
                      <m:sty m:val="p"/>
                    </m:rPr>
                    <w:rPr>
                      <w:sz w:val="16"/>
                      <w:szCs w:val="16"/>
                    </w:rPr>
                    <m:t>(</m:t>
                  </m:r>
                  <m:sSubSup>
                    <m:e>
                      <m:limUpp>
                        <m:e>
                          <m:box>
                            <m:e>
                              <m:r>
                                <m:rPr>
                                  <m:sty m:val="b"/>
                                </m:rPr>
                                <w:rPr>
                                  <w:sz w:val="16"/>
                                  <w:szCs w:val="16"/>
                                </w:rPr>
                                <m:t>z</m:t>
                              </m:r>
                            </m:e>
                          </m:box>
                        </m:e>
                        <m:lim>
                          <m:r>
                            <m:rPr>
                              <m:sty m:val="p"/>
                            </m:rPr>
                            <w:rPr>
                              <w:sz w:val="16"/>
                              <w:szCs w:val="16"/>
                            </w:rPr>
                            <m:t>~</m:t>
                          </m:r>
                        </m:lim>
                      </m:limUpp>
                    </m:e>
                    <m:sub>
                      <m:box>
                        <m:e>
                          <m:r>
                            <m:rPr>
                              <m:sty m:val="i"/>
                            </m:rPr>
                            <w:rPr>
                              <w:sz w:val="16"/>
                              <w:szCs w:val="16"/>
                            </w:rPr>
                            <m:t>i</m:t>
                          </m:r>
                          <m:r>
                            <m:rPr>
                              <m:sty m:val="i"/>
                            </m:rPr>
                            <w:rPr>
                              <w:sz w:val="16"/>
                              <w:szCs w:val="16"/>
                            </w:rPr>
                            <m:t>j</m:t>
                          </m:r>
                        </m:e>
                      </m:box>
                    </m:sub>
                    <m:sup>
                      <m:box>
                        <m:e>
                          <m:r>
                            <m:rPr>
                              <m:sty m:val="p"/>
                            </m:rPr>
                            <w:rPr>
                              <w:sz w:val="16"/>
                              <w:szCs w:val="16"/>
                            </w:rPr>
                            <m:t>⊤</m:t>
                          </m:r>
                        </m:e>
                      </m:box>
                    </m:sup>
                  </m:sSubSup>
                  <m:limUpp>
                    <m:e>
                      <m:box>
                        <m:e>
                          <m:r>
                            <m:rPr>
                              <m:sty m:val="b"/>
                            </m:rPr>
                            <w:rPr>
                              <w:sz w:val="16"/>
                              <w:szCs w:val="16"/>
                            </w:rPr>
                            <m:t>b</m:t>
                          </m:r>
                        </m:e>
                      </m:box>
                    </m:e>
                    <m:lim>
                      <m:r>
                        <m:rPr>
                          <m:sty m:val="p"/>
                        </m:rPr>
                        <w:rPr>
                          <w:sz w:val="16"/>
                          <w:szCs w:val="16"/>
                        </w:rPr>
                        <m:t>^</m:t>
                      </m:r>
                    </m:lim>
                  </m:limUpp>
                  <m:r>
                    <m:rPr>
                      <m:sty m:val="p"/>
                    </m:rPr>
                    <w:rPr>
                      <w:sz w:val="16"/>
                      <w:szCs w:val="16"/>
                    </w:rPr>
                    <m:t>)</m:t>
                  </m:r>
                  <m:r>
                    <m:rPr>
                      <m:sty m:val="p"/>
                    </m:rPr>
                    <w:rPr>
                      <w:sz w:val="16"/>
                      <w:szCs w:val="16"/>
                    </w:rPr>
                    <m:t>,</m:t>
                  </m:r>
                </m:e>
              </m:box>
            </m:oMath>
          </w:p>
          <w:p>
            <w:pPr>
              <w:keepNext/>
              <w:spacing w:after="0"/>
              <w:jc w:val="center"/>
            </w:pPr>
            <m:oMath>
              <m:box>
                <m:e>
                  <m:sSub>
                    <m:e>
                      <m:limUpp>
                        <m:e>
                          <m:r>
                            <m:rPr>
                              <m:sty m:val="i"/>
                            </m:rPr>
                            <w:rPr>
                              <w:sz w:val="16"/>
                              <w:szCs w:val="16"/>
                            </w:rPr>
                            <m:t>S</m:t>
                          </m:r>
                        </m:e>
                        <m:lim>
                          <m:r>
                            <m:rPr>
                              <m:sty m:val="p"/>
                            </m:rPr>
                            <w:rPr>
                              <w:sz w:val="16"/>
                              <w:szCs w:val="16"/>
                            </w:rPr>
                            <m:t>^</m:t>
                          </m:r>
                        </m:lim>
                      </m:limUpp>
                    </m:e>
                    <m:sub>
                      <m:r>
                        <m:rPr>
                          <m:sty m:val="i"/>
                        </m:rPr>
                        <w:rPr>
                          <w:sz w:val="16"/>
                          <w:szCs w:val="16"/>
                        </w:rPr>
                        <m:t>i</m:t>
                      </m:r>
                    </m:sub>
                  </m:sSub>
                  <m:r>
                    <m:rPr>
                      <m:sty m:val="p"/>
                    </m:rPr>
                    <w:rPr>
                      <w:sz w:val="16"/>
                      <w:szCs w:val="16"/>
                    </w:rPr>
                    <m:t>=</m:t>
                  </m:r>
                  <m:r>
                    <m:rPr>
                      <m:sty m:val="p"/>
                    </m:rPr>
                    <w:rPr>
                      <w:sz w:val="16"/>
                      <w:szCs w:val="16"/>
                    </w:rPr>
                    <m:t>{</m:t>
                  </m:r>
                  <m:sSub>
                    <m:e>
                      <m:r>
                        <m:rPr>
                          <m:sty m:val="i"/>
                        </m:rPr>
                        <w:rPr>
                          <w:sz w:val="16"/>
                          <w:szCs w:val="16"/>
                        </w:rPr>
                        <m:t>s</m:t>
                      </m:r>
                    </m:e>
                    <m:sub>
                      <m:box>
                        <m:e>
                          <m:r>
                            <m:rPr>
                              <m:sty m:val="i"/>
                            </m:rPr>
                            <w:rPr>
                              <w:sz w:val="16"/>
                              <w:szCs w:val="16"/>
                            </w:rPr>
                            <m:t>i</m:t>
                          </m:r>
                          <m:r>
                            <m:rPr>
                              <m:sty m:val="p"/>
                            </m:rPr>
                            <w:rPr>
                              <w:sz w:val="16"/>
                              <w:szCs w:val="16"/>
                            </w:rPr>
                            <m:t>1</m:t>
                          </m:r>
                        </m:e>
                      </m:box>
                    </m:sub>
                  </m:sSub>
                  <m:r>
                    <m:rPr>
                      <m:sty m:val="p"/>
                    </m:rPr>
                    <w:rPr>
                      <w:sz w:val="16"/>
                      <w:szCs w:val="16"/>
                    </w:rPr>
                    <m:t>,</m:t>
                  </m:r>
                  <m:r>
                    <m:rPr>
                      <m:sty m:val="i"/>
                    </m:rPr>
                    <w:rPr>
                      <w:sz w:val="16"/>
                      <w:szCs w:val="16"/>
                    </w:rPr>
                    <m:t>…</m:t>
                  </m:r>
                  <m:r>
                    <m:rPr>
                      <m:sty m:val="p"/>
                    </m:rPr>
                    <w:rPr>
                      <w:sz w:val="16"/>
                      <w:szCs w:val="16"/>
                    </w:rPr>
                    <m:t>,</m:t>
                  </m:r>
                  <m:sSub>
                    <m:e>
                      <m:r>
                        <m:rPr>
                          <m:sty m:val="i"/>
                        </m:rPr>
                        <w:rPr>
                          <w:sz w:val="16"/>
                          <w:szCs w:val="16"/>
                        </w:rPr>
                        <m:t>s</m:t>
                      </m:r>
                    </m:e>
                    <m:sub>
                      <m:box>
                        <m:e>
                          <m:r>
                            <m:rPr>
                              <m:sty m:val="i"/>
                            </m:rPr>
                            <w:rPr>
                              <w:sz w:val="16"/>
                              <w:szCs w:val="16"/>
                            </w:rPr>
                            <m:t>i</m:t>
                          </m:r>
                          <m:r>
                            <m:rPr>
                              <m:sty m:val="p"/>
                            </m:rPr>
                            <w:rPr>
                              <w:sz w:val="16"/>
                              <w:szCs w:val="16"/>
                            </w:rPr>
                            <m:t>|</m:t>
                          </m:r>
                          <m:sSub>
                            <m:e>
                              <m:limUpp>
                                <m:e>
                                  <m:r>
                                    <m:rPr>
                                      <m:sty m:val="i"/>
                                    </m:rPr>
                                    <w:rPr>
                                      <w:sz w:val="16"/>
                                      <w:szCs w:val="16"/>
                                    </w:rPr>
                                    <m:t>S</m:t>
                                  </m:r>
                                </m:e>
                                <m:lim>
                                  <m:r>
                                    <m:rPr>
                                      <m:sty m:val="p"/>
                                    </m:rPr>
                                    <w:rPr>
                                      <w:sz w:val="16"/>
                                      <w:szCs w:val="16"/>
                                    </w:rPr>
                                    <m:t>^</m:t>
                                  </m:r>
                                </m:lim>
                              </m:limUpp>
                            </m:e>
                            <m:sub>
                              <m:r>
                                <m:rPr>
                                  <m:sty m:val="i"/>
                                </m:rPr>
                                <w:rPr>
                                  <w:sz w:val="16"/>
                                  <w:szCs w:val="16"/>
                                </w:rPr>
                                <m:t>i</m:t>
                              </m:r>
                            </m:sub>
                          </m:sSub>
                          <m:r>
                            <m:rPr>
                              <m:sty m:val="p"/>
                            </m:rPr>
                            <w:rPr>
                              <w:sz w:val="16"/>
                              <w:szCs w:val="16"/>
                            </w:rPr>
                            <m:t>|</m:t>
                          </m:r>
                        </m:e>
                      </m:box>
                    </m:sub>
                  </m:sSub>
                  <m:r>
                    <m:rPr>
                      <m:sty m:val="p"/>
                    </m:rPr>
                    <w:rPr>
                      <w:sz w:val="16"/>
                      <w:szCs w:val="16"/>
                    </w:rPr>
                    <m:t>}</m:t>
                  </m:r>
                  <m:r>
                    <m:rPr>
                      <m:sty m:val="p"/>
                    </m:rPr>
                    <w:rPr>
                      <w:sz w:val="16"/>
                      <w:szCs w:val="16"/>
                    </w:rPr>
                    <m:t>,</m:t>
                  </m:r>
                </m:e>
              </m:box>
            </m:oMath>
          </w:p>
          <w:p>
            <w:pPr>
              <w:keepNext w:val="0"/>
              <w:spacing w:after="0"/>
              <w:jc w:val="center"/>
            </w:pPr>
            <m:oMath>
              <m:box>
                <m:e>
                  <m:sSub>
                    <m:e>
                      <m:r>
                        <m:rPr>
                          <m:sty m:val="i"/>
                        </m:rPr>
                        <w:rPr>
                          <w:sz w:val="16"/>
                          <w:szCs w:val="16"/>
                        </w:rPr>
                        <m:t>μ</m:t>
                      </m:r>
                    </m:e>
                    <m:sub>
                      <m:box>
                        <m:e>
                          <m:r>
                            <m:rPr>
                              <m:sty m:val="i"/>
                            </m:rPr>
                            <w:rPr>
                              <w:sz w:val="16"/>
                              <w:szCs w:val="16"/>
                            </w:rPr>
                            <m:t>i</m:t>
                          </m:r>
                          <m:r>
                            <m:rPr>
                              <m:sty m:val="i"/>
                            </m:rPr>
                            <w:rPr>
                              <w:sz w:val="16"/>
                              <w:szCs w:val="16"/>
                            </w:rPr>
                            <m:t>j</m:t>
                          </m:r>
                        </m:e>
                      </m:box>
                    </m:sub>
                  </m:sSub>
                  <m:r>
                    <m:rPr>
                      <m:sty m:val="p"/>
                    </m:rPr>
                    <w:rPr>
                      <w:sz w:val="16"/>
                      <w:szCs w:val="16"/>
                    </w:rPr>
                    <m:t>=</m:t>
                  </m:r>
                  <m:sSub>
                    <m:e>
                      <m:r>
                        <m:rPr>
                          <m:sty m:val="i"/>
                        </m:rPr>
                        <w:rPr>
                          <w:sz w:val="16"/>
                          <w:szCs w:val="16"/>
                        </w:rPr>
                        <m:t>r</m:t>
                      </m:r>
                    </m:e>
                    <m:sub>
                      <m:box>
                        <m:e>
                          <m:r>
                            <m:rPr>
                              <m:sty m:val="i"/>
                            </m:rPr>
                            <w:rPr>
                              <w:sz w:val="16"/>
                              <w:szCs w:val="16"/>
                            </w:rPr>
                            <m:t>i</m:t>
                          </m:r>
                          <m:r>
                            <m:rPr>
                              <m:sty m:val="i"/>
                            </m:rPr>
                            <w:rPr>
                              <w:sz w:val="16"/>
                              <w:szCs w:val="16"/>
                            </w:rPr>
                            <m:t>j</m:t>
                          </m:r>
                        </m:e>
                      </m:box>
                    </m:sub>
                  </m:sSub>
                  <m:r>
                    <m:rPr>
                      <m:sty m:val="p"/>
                    </m:rPr>
                    <w:rPr>
                      <w:sz w:val="16"/>
                      <w:szCs w:val="16"/>
                    </w:rPr>
                    <m:t>/</m:t>
                  </m:r>
                  <m:nary>
                    <m:naryPr>
                      <m:chr m:val="∑"/>
                      <m:limLoc m:val="undOvr"/>
                    </m:naryPr>
                    <m:sub>
                      <m:box>
                        <m:e>
                          <m:r>
                            <m:rPr>
                              <m:sty m:val="i"/>
                            </m:rPr>
                            <w:rPr>
                              <w:sz w:val="16"/>
                              <w:szCs w:val="16"/>
                            </w:rPr>
                            <m:t>h</m:t>
                          </m:r>
                          <m:r>
                            <m:rPr>
                              <m:sty m:val="p"/>
                            </m:rPr>
                            <w:rPr>
                              <w:sz w:val="16"/>
                              <w:szCs w:val="16"/>
                            </w:rPr>
                            <m:t>=</m:t>
                          </m:r>
                          <m:r>
                            <m:rPr>
                              <m:sty m:val="p"/>
                            </m:rPr>
                            <w:rPr>
                              <w:sz w:val="16"/>
                              <w:szCs w:val="16"/>
                            </w:rPr>
                            <m:t>1</m:t>
                          </m:r>
                        </m:e>
                      </m:box>
                    </m:sub>
                    <m:sup>
                      <m:box>
                        <m:e>
                          <m:r>
                            <m:rPr>
                              <m:sty m:val="p"/>
                            </m:rPr>
                            <w:rPr>
                              <w:sz w:val="16"/>
                              <w:szCs w:val="16"/>
                            </w:rPr>
                            <m:t>|</m:t>
                          </m:r>
                          <m:sSub>
                            <m:e>
                              <m:limUpp>
                                <m:e>
                                  <m:r>
                                    <m:rPr>
                                      <m:sty m:val="i"/>
                                    </m:rPr>
                                    <w:rPr>
                                      <w:sz w:val="16"/>
                                      <w:szCs w:val="16"/>
                                    </w:rPr>
                                    <m:t>S</m:t>
                                  </m:r>
                                </m:e>
                                <m:lim>
                                  <m:r>
                                    <m:rPr>
                                      <m:sty m:val="p"/>
                                    </m:rPr>
                                    <w:rPr>
                                      <w:sz w:val="16"/>
                                      <w:szCs w:val="16"/>
                                    </w:rPr>
                                    <m:t>^</m:t>
                                  </m:r>
                                </m:lim>
                              </m:limUpp>
                            </m:e>
                            <m:sub>
                              <m:r>
                                <m:rPr>
                                  <m:sty m:val="i"/>
                                </m:rPr>
                                <w:rPr>
                                  <w:sz w:val="16"/>
                                  <w:szCs w:val="16"/>
                                </w:rPr>
                                <m:t>i</m:t>
                              </m:r>
                            </m:sub>
                          </m:sSub>
                          <m:r>
                            <m:rPr>
                              <m:sty m:val="p"/>
                            </m:rPr>
                            <w:rPr>
                              <w:sz w:val="16"/>
                              <w:szCs w:val="16"/>
                            </w:rPr>
                            <m:t>|</m:t>
                          </m:r>
                        </m:e>
                      </m:box>
                    </m:sup>
                    <m:e>
                      <m:sSub>
                        <m:e>
                          <m:r>
                            <m:rPr>
                              <m:sty m:val="i"/>
                            </m:rPr>
                            <w:rPr>
                              <w:sz w:val="16"/>
                              <w:szCs w:val="16"/>
                            </w:rPr>
                            <m:t>r</m:t>
                          </m:r>
                        </m:e>
                        <m:sub>
                          <m:box>
                            <m:e>
                              <m:r>
                                <m:rPr>
                                  <m:sty m:val="i"/>
                                </m:rPr>
                                <w:rPr>
                                  <w:sz w:val="16"/>
                                  <w:szCs w:val="16"/>
                                </w:rPr>
                                <m:t>i</m:t>
                              </m:r>
                              <m:r>
                                <m:rPr>
                                  <m:sty m:val="p"/>
                                </m:rPr>
                                <w:rPr>
                                  <w:sz w:val="16"/>
                                  <w:szCs w:val="16"/>
                                </w:rPr>
                                <m:t>,</m:t>
                              </m:r>
                              <m:sSub>
                                <m:e>
                                  <m:r>
                                    <m:rPr>
                                      <m:sty m:val="i"/>
                                    </m:rPr>
                                    <w:rPr>
                                      <w:sz w:val="16"/>
                                      <w:szCs w:val="16"/>
                                    </w:rPr>
                                    <m:t>s</m:t>
                                  </m:r>
                                </m:e>
                                <m:sub>
                                  <m:box>
                                    <m:e>
                                      <m:r>
                                        <m:rPr>
                                          <m:sty m:val="i"/>
                                        </m:rPr>
                                        <w:rPr>
                                          <w:sz w:val="16"/>
                                          <w:szCs w:val="16"/>
                                        </w:rPr>
                                        <m:t>i</m:t>
                                      </m:r>
                                      <m:r>
                                        <m:rPr>
                                          <m:sty m:val="i"/>
                                        </m:rPr>
                                        <w:rPr>
                                          <w:sz w:val="16"/>
                                          <w:szCs w:val="16"/>
                                        </w:rPr>
                                        <m:t>h</m:t>
                                      </m:r>
                                    </m:e>
                                  </m:box>
                                </m:sub>
                              </m:sSub>
                            </m:e>
                          </m:box>
                        </m:sub>
                      </m:sSub>
                      <m:r>
                        <m:rPr>
                          <m:sty m:val="p"/>
                        </m:rPr>
                        <w:rPr>
                          <w:sz w:val="16"/>
                          <w:szCs w:val="16"/>
                        </w:rPr>
                        <m:t>,</m:t>
                      </m:r>
                      <m:r>
                        <w:rPr>
                          <w:sz w:val="16"/>
                          <w:szCs w:val="16"/>
                        </w:rPr>
                        <m:t/>
                      </m:r>
                      <m:r>
                        <m:rPr>
                          <m:sty m:val="i"/>
                        </m:rPr>
                        <w:rPr>
                          <w:sz w:val="16"/>
                          <w:szCs w:val="16"/>
                        </w:rPr>
                        <m:t>j</m:t>
                      </m:r>
                      <m:r>
                        <m:rPr>
                          <m:sty m:val="p"/>
                        </m:rPr>
                        <w:rPr>
                          <w:sz w:val="16"/>
                          <w:szCs w:val="16"/>
                        </w:rPr>
                        <m:t>∈</m:t>
                      </m:r>
                      <m:sSub>
                        <m:e>
                          <m:limUpp>
                            <m:e>
                              <m:r>
                                <m:rPr>
                                  <m:sty m:val="i"/>
                                </m:rPr>
                                <w:rPr>
                                  <w:sz w:val="16"/>
                                  <w:szCs w:val="16"/>
                                </w:rPr>
                                <m:t>S</m:t>
                              </m:r>
                            </m:e>
                            <m:lim>
                              <m:r>
                                <m:rPr>
                                  <m:sty m:val="p"/>
                                </m:rPr>
                                <w:rPr>
                                  <w:sz w:val="16"/>
                                  <w:szCs w:val="16"/>
                                </w:rPr>
                                <m:t>^</m:t>
                              </m:r>
                            </m:lim>
                          </m:limUpp>
                        </m:e>
                        <m:sub>
                          <m:r>
                            <m:rPr>
                              <m:sty m:val="i"/>
                            </m:rPr>
                            <w:rPr>
                              <w:sz w:val="16"/>
                              <w:szCs w:val="16"/>
                            </w:rPr>
                            <m:t>i</m:t>
                          </m:r>
                        </m:sub>
                      </m:sSub>
                      <m:r>
                        <m:rPr>
                          <m:sty m:val="p"/>
                        </m:rPr>
                        <w:rPr>
                          <w:sz w:val="16"/>
                          <w:szCs w:val="16"/>
                        </w:rPr>
                        <m:t>.</m:t>
                      </m:r>
                    </m:e>
                  </m:nary>
                </m:e>
              </m:box>
            </m:oMath>
          </w:p>
        </w:tc>
        <w:tc>
          <w:tcPr>
            <w:tcW w:type="dxa" w:w="605"/>
            <w:tcMar>
              <w:top w:w="5" w:type="dxa"/>
              <w:start w:w="0" w:type="dxa"/>
              <w:bottom w:w="5" w:type="dxa"/>
              <w:end w:w="0" w:type="dxa"/>
            </w:tcMar>
            <w:vAlign w:val="center"/>
          </w:tcPr>
          <w:p>
            <w:pPr>
              <w:spacing w:after="0"/>
              <w:jc w:val="right"/>
            </w:pPr>
            <w:r>
              <w:rPr>
                <w:rFonts w:ascii="Times New Roman" w:hAnsi="Times New Roman"/>
                <w:sz w:val="20"/>
              </w:rPr>
              <w:t>(16)</w:t>
            </w:r>
          </w:p>
        </w:tc>
      </w:tr>
    </w:tbl>
    <w:p>
      <w:r>
        <w:rPr>
          <w:rFonts w:ascii="Times New Roman" w:hAnsi="Times New Roman" w:eastAsia="Times New Roman" w:cs="Times New Roman"/>
          <w:color w:val="1F1F1D"/>
        </w:rPr>
        <w:t xml:space="preserve">If </w:t>
      </w:r>
      <m:oMath>
        <m:box>
          <m:e>
            <m:sSubSup>
              <m:e>
                <m:r>
                  <m:rPr>
                    <m:sty m:val="i"/>
                  </m:rPr>
                  <w:rPr>
                    <w:sz w:val="16"/>
                    <w:szCs w:val="16"/>
                  </w:rPr>
                  <m:t>s</m:t>
                </m:r>
              </m:e>
              <m:sub>
                <m:r>
                  <m:rPr>
                    <m:sty m:val="i"/>
                  </m:rPr>
                  <w:rPr>
                    <w:sz w:val="16"/>
                    <w:szCs w:val="16"/>
                  </w:rPr>
                  <m:t>r</m:t>
                </m:r>
              </m:sub>
              <m:sup>
                <m:r>
                  <m:rPr>
                    <m:sty m:val="p"/>
                  </m:rPr>
                  <w:rPr>
                    <w:sz w:val="16"/>
                    <w:szCs w:val="16"/>
                  </w:rPr>
                  <m:t>2</m:t>
                </m:r>
              </m:sup>
            </m:sSubSup>
          </m:e>
        </m:box>
      </m:oMath>
      <w:r>
        <w:rPr>
          <w:rFonts w:ascii="Times New Roman" w:hAnsi="Times New Roman" w:eastAsia="Times New Roman" w:cs="Times New Roman"/>
          <w:color w:val="1F1F1D"/>
        </w:rPr>
        <w:t xml:space="preserve"> is the mean squared training residual on the log-ratio scale, the implementation sets </w:t>
      </w:r>
      <m:oMath>
        <m:box>
          <m:e>
            <m:r>
              <m:rPr>
                <m:sty m:val="i"/>
              </m:rPr>
              <w:rPr>
                <w:sz w:val="16"/>
                <w:szCs w:val="16"/>
              </w:rPr>
              <m:t>κ</m:t>
            </m:r>
            <m:r>
              <m:rPr>
                <m:sty m:val="p"/>
              </m:rPr>
              <w:rPr>
                <w:sz w:val="16"/>
                <w:szCs w:val="16"/>
              </w:rPr>
              <m:t>=</m:t>
            </m:r>
            <m:r>
              <m:rPr>
                <m:sty m:val="p"/>
              </m:rPr>
              <w:rPr>
                <w:sz w:val="16"/>
                <w:szCs w:val="16"/>
              </w:rPr>
              <m:t>clip</m:t>
            </m:r>
            <m:r>
              <m:rPr>
                <m:sty m:val="p"/>
              </m:rPr>
              <w:rPr>
                <w:sz w:val="16"/>
                <w:szCs w:val="16"/>
              </w:rPr>
              <m:t>(</m:t>
            </m:r>
            <m:r>
              <m:rPr>
                <m:sty m:val="p"/>
              </m:rPr>
              <w:rPr>
                <w:sz w:val="16"/>
                <w:szCs w:val="16"/>
              </w:rPr>
              <m:t>1</m:t>
            </m:r>
            <m:r>
              <m:rPr>
                <m:sty m:val="p"/>
              </m:rPr>
              <w:rPr>
                <w:sz w:val="16"/>
                <w:szCs w:val="16"/>
              </w:rPr>
              <m:t>/</m:t>
            </m:r>
            <m:r>
              <m:rPr>
                <m:sty m:val="p"/>
              </m:rPr>
              <w:rPr>
                <w:sz w:val="16"/>
                <w:szCs w:val="16"/>
              </w:rPr>
              <m:t>max</m:t>
            </m:r>
            <m:r>
              <m:rPr>
                <m:sty m:val="p"/>
              </m:rPr>
              <w:rPr>
                <w:sz w:val="16"/>
                <w:szCs w:val="16"/>
              </w:rPr>
              <m:t>[</m:t>
            </m:r>
            <m:sSubSup>
              <m:e>
                <m:r>
                  <m:rPr>
                    <m:sty m:val="i"/>
                  </m:rPr>
                  <w:rPr>
                    <w:sz w:val="16"/>
                    <w:szCs w:val="16"/>
                  </w:rPr>
                  <m:t>s</m:t>
                </m:r>
              </m:e>
              <m:sub>
                <m:r>
                  <m:rPr>
                    <m:sty m:val="i"/>
                  </m:rPr>
                  <w:rPr>
                    <w:sz w:val="16"/>
                    <w:szCs w:val="16"/>
                  </w:rPr>
                  <m:t>r</m:t>
                </m:r>
              </m:sub>
              <m:sup>
                <m:r>
                  <m:rPr>
                    <m:sty m:val="p"/>
                  </m:rPr>
                  <w:rPr>
                    <w:sz w:val="16"/>
                    <w:szCs w:val="16"/>
                  </w:rPr>
                  <m:t>2</m:t>
                </m:r>
              </m:sup>
            </m:sSubSup>
            <m:r>
              <m:rPr>
                <m:sty m:val="p"/>
              </m:rPr>
              <w:rPr>
                <w:sz w:val="16"/>
                <w:szCs w:val="16"/>
              </w:rPr>
              <m:t>,</m:t>
            </m:r>
            <m:r>
              <m:rPr>
                <m:sty m:val="p"/>
              </m:rPr>
              <w:rPr>
                <w:sz w:val="16"/>
                <w:szCs w:val="16"/>
              </w:rPr>
              <m:t>0.01</m:t>
            </m:r>
            <m:r>
              <m:rPr>
                <m:sty m:val="p"/>
              </m:rPr>
              <w:rPr>
                <w:sz w:val="16"/>
                <w:szCs w:val="16"/>
              </w:rPr>
              <m:t>]</m:t>
            </m:r>
            <m:r>
              <m:rPr>
                <m:sty m:val="p"/>
              </m:rPr>
              <w:rPr>
                <w:sz w:val="16"/>
                <w:szCs w:val="16"/>
              </w:rPr>
              <m:t>,</m:t>
            </m:r>
            <m:r>
              <m:rPr>
                <m:sty m:val="p"/>
              </m:rPr>
              <w:rPr>
                <w:sz w:val="16"/>
                <w:szCs w:val="16"/>
              </w:rPr>
              <m:t>2</m:t>
            </m:r>
            <m:r>
              <m:rPr>
                <m:sty m:val="p"/>
              </m:rPr>
              <w:rPr>
                <w:sz w:val="16"/>
                <w:szCs w:val="16"/>
              </w:rPr>
              <m:t>,</m:t>
            </m:r>
            <m:r>
              <m:rPr>
                <m:sty m:val="p"/>
              </m:rPr>
              <w:rPr>
                <w:sz w:val="16"/>
                <w:szCs w:val="16"/>
              </w:rPr>
              <m:t>100</m:t>
            </m:r>
            <m:r>
              <m:rPr>
                <m:sty m:val="p"/>
              </m:rPr>
              <w:rPr>
                <w:sz w:val="16"/>
                <w:szCs w:val="16"/>
              </w:rPr>
              <m:t>)</m:t>
            </m:r>
          </m:e>
        </m:box>
      </m:oMath>
      <w:r>
        <w:rPr>
          <w:rFonts w:ascii="Times New Roman" w:hAnsi="Times New Roman" w:eastAsia="Times New Roman" w:cs="Times New Roman"/>
          <w:color w:val="1F1F1D"/>
        </w:rPr>
        <w:t xml:space="preserve"> and </w:t>
      </w:r>
      <m:oMath>
        <m:box>
          <m:e>
            <m:sSub>
              <m:e>
                <m:r>
                  <m:rPr>
                    <m:sty m:val="i"/>
                  </m:rPr>
                  <w:rPr>
                    <w:sz w:val="16"/>
                    <w:szCs w:val="16"/>
                  </w:rPr>
                  <m:t>α</m:t>
                </m:r>
              </m:e>
              <m:sub>
                <m:box>
                  <m:e>
                    <m:r>
                      <m:rPr>
                        <m:sty m:val="i"/>
                      </m:rPr>
                      <w:rPr>
                        <w:sz w:val="16"/>
                        <w:szCs w:val="16"/>
                      </w:rPr>
                      <m:t>i</m:t>
                    </m:r>
                    <m:r>
                      <m:rPr>
                        <m:sty m:val="i"/>
                      </m:rPr>
                      <w:rPr>
                        <w:sz w:val="16"/>
                        <w:szCs w:val="16"/>
                      </w:rPr>
                      <m:t>j</m:t>
                    </m:r>
                  </m:e>
                </m:box>
              </m:sub>
            </m:sSub>
            <m:r>
              <m:rPr>
                <m:sty m:val="p"/>
              </m:rPr>
              <w:rPr>
                <w:sz w:val="16"/>
                <w:szCs w:val="16"/>
              </w:rPr>
              <m:t>=</m:t>
            </m:r>
            <m:r>
              <m:rPr>
                <m:sty m:val="p"/>
              </m:rPr>
              <w:rPr>
                <w:sz w:val="16"/>
                <w:szCs w:val="16"/>
              </w:rPr>
              <m:t>max</m:t>
            </m:r>
            <m:r>
              <m:rPr>
                <m:sty m:val="p"/>
              </m:rPr>
              <w:rPr>
                <w:sz w:val="16"/>
                <w:szCs w:val="16"/>
              </w:rPr>
              <m:t>(</m:t>
            </m:r>
            <m:r>
              <m:rPr>
                <m:sty m:val="i"/>
              </m:rPr>
              <w:rPr>
                <w:sz w:val="16"/>
                <w:szCs w:val="16"/>
              </w:rPr>
              <m:t>κ</m:t>
            </m:r>
            <m:sSub>
              <m:e>
                <m:r>
                  <m:rPr>
                    <m:sty m:val="i"/>
                  </m:rPr>
                  <w:rPr>
                    <w:sz w:val="16"/>
                    <w:szCs w:val="16"/>
                  </w:rPr>
                  <m:t>μ</m:t>
                </m:r>
              </m:e>
              <m:sub>
                <m:box>
                  <m:e>
                    <m:r>
                      <m:rPr>
                        <m:sty m:val="i"/>
                      </m:rPr>
                      <w:rPr>
                        <w:sz w:val="16"/>
                        <w:szCs w:val="16"/>
                      </w:rPr>
                      <m:t>i</m:t>
                    </m:r>
                    <m:r>
                      <m:rPr>
                        <m:sty m:val="i"/>
                      </m:rPr>
                      <w:rPr>
                        <w:sz w:val="16"/>
                        <w:szCs w:val="16"/>
                      </w:rPr>
                      <m:t>j</m:t>
                    </m:r>
                  </m:e>
                </m:box>
              </m:sub>
            </m:sSub>
            <m:r>
              <m:rPr>
                <m:sty m:val="p"/>
              </m:rPr>
              <w:rPr>
                <w:sz w:val="16"/>
                <w:szCs w:val="16"/>
              </w:rPr>
              <m:t>,</m:t>
            </m:r>
            <m:sSup>
              <m:e>
                <m:r>
                  <m:rPr>
                    <m:sty m:val="p"/>
                  </m:rPr>
                  <w:rPr>
                    <w:sz w:val="16"/>
                    <w:szCs w:val="16"/>
                  </w:rPr>
                  <m:t>10</m:t>
                </m:r>
              </m:e>
              <m:sup>
                <m:box>
                  <m:e>
                    <m:r>
                      <m:rPr>
                        <m:sty m:val="p"/>
                      </m:rPr>
                      <w:rPr>
                        <w:sz w:val="16"/>
                        <w:szCs w:val="16"/>
                      </w:rPr>
                      <m:t>−</m:t>
                    </m:r>
                    <m:r>
                      <m:rPr>
                        <m:sty m:val="p"/>
                      </m:rPr>
                      <w:rPr>
                        <w:sz w:val="16"/>
                        <w:szCs w:val="16"/>
                      </w:rPr>
                      <m:t>3</m:t>
                    </m:r>
                  </m:e>
                </m:box>
              </m:sup>
            </m:sSup>
            <m:r>
              <m:rPr>
                <m:sty m:val="p"/>
              </m:rPr>
              <w:rPr>
                <w:sz w:val="16"/>
                <w:szCs w:val="16"/>
              </w:rPr>
              <m:t>)</m:t>
            </m:r>
          </m:e>
        </m:box>
      </m:oMath>
      <w:r>
        <w:rPr>
          <w:rFonts w:ascii="Times New Roman" w:hAnsi="Times New Roman" w:eastAsia="Times New Roman" w:cs="Times New Roman"/>
          <w:color w:val="1F1F1D"/>
        </w:rPr>
        <w:t>, then draws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3264"/>
        <w:gridCol w:w="3264"/>
        <w:gridCol w:w="3264"/>
      </w:tblGrid>
      <w:tr>
        <w:trPr>
          <w:cantSplit/>
        </w:trPr>
        <w:tc>
          <w:tcPr>
            <w:tcW w:type="dxa" w:w="605"/>
            <w:tcMar>
              <w:top w:w="5" w:type="dxa"/>
              <w:start w:w="0" w:type="dxa"/>
              <w:bottom w:w="5" w:type="dxa"/>
              <w:end w:w="0" w:type="dxa"/>
            </w:tcMar>
          </w:tcPr>
          <w:p/>
        </w:tc>
        <w:tc>
          <w:tcPr>
            <w:tcW w:type="dxa" w:w="8582"/>
            <w:tcMar>
              <w:top w:w="5" w:type="dxa"/>
              <w:start w:w="0" w:type="dxa"/>
              <w:bottom w:w="5" w:type="dxa"/>
              <w:end w:w="0" w:type="dxa"/>
            </w:tcMar>
          </w:tcPr>
          <w:p>
            <w:pPr>
              <w:keepNext w:val="0"/>
              <w:spacing w:after="0"/>
              <w:jc w:val="center"/>
            </w:pPr>
            <m:oMath>
              <m:box>
                <m:e>
                  <m:sSub>
                    <m:e>
                      <m:r>
                        <m:rPr>
                          <m:sty m:val="b"/>
                        </m:rPr>
                        <w:rPr>
                          <w:sz w:val="16"/>
                          <w:szCs w:val="16"/>
                        </w:rPr>
                        <m:t>W</m:t>
                      </m:r>
                    </m:e>
                    <m:sub>
                      <m:box>
                        <m:e>
                          <m:r>
                            <m:rPr>
                              <m:sty m:val="i"/>
                            </m:rPr>
                            <w:rPr>
                              <w:sz w:val="16"/>
                              <w:szCs w:val="16"/>
                            </w:rPr>
                            <m:t>i</m:t>
                          </m:r>
                          <m:r>
                            <m:rPr>
                              <m:sty m:val="p"/>
                            </m:rPr>
                            <w:rPr>
                              <w:sz w:val="16"/>
                              <w:szCs w:val="16"/>
                            </w:rPr>
                            <m:t>,</m:t>
                          </m:r>
                          <m:sSub>
                            <m:e>
                              <m:limUpp>
                                <m:e>
                                  <m:r>
                                    <m:rPr>
                                      <m:sty m:val="i"/>
                                    </m:rPr>
                                    <w:rPr>
                                      <w:sz w:val="16"/>
                                      <w:szCs w:val="16"/>
                                    </w:rPr>
                                    <m:t>S</m:t>
                                  </m:r>
                                </m:e>
                                <m:lim>
                                  <m:r>
                                    <m:rPr>
                                      <m:sty m:val="p"/>
                                    </m:rPr>
                                    <w:rPr>
                                      <w:sz w:val="16"/>
                                      <w:szCs w:val="16"/>
                                    </w:rPr>
                                    <m:t>^</m:t>
                                  </m:r>
                                </m:lim>
                              </m:limUpp>
                            </m:e>
                            <m:sub>
                              <m:r>
                                <m:rPr>
                                  <m:sty m:val="i"/>
                                </m:rPr>
                                <w:rPr>
                                  <w:sz w:val="16"/>
                                  <w:szCs w:val="16"/>
                                </w:rPr>
                                <m:t>i</m:t>
                              </m:r>
                            </m:sub>
                          </m:sSub>
                        </m:e>
                      </m:box>
                    </m:sub>
                  </m:sSub>
                  <m:r>
                    <m:rPr>
                      <m:sty m:val="i"/>
                    </m:rPr>
                    <w:rPr>
                      <w:sz w:val="16"/>
                      <w:szCs w:val="16"/>
                    </w:rPr>
                    <m:t>~</m:t>
                  </m:r>
                  <m:r>
                    <m:rPr>
                      <m:sty m:val="p"/>
                    </m:rPr>
                    <w:rPr>
                      <w:sz w:val="16"/>
                      <w:szCs w:val="16"/>
                    </w:rPr>
                    <m:t>Dirichlet</m:t>
                  </m:r>
                  <m:r>
                    <m:rPr>
                      <m:sty m:val="p"/>
                    </m:rPr>
                    <w:rPr>
                      <w:sz w:val="16"/>
                      <w:szCs w:val="16"/>
                    </w:rPr>
                    <m:t>(</m:t>
                  </m:r>
                  <m:sSub>
                    <m:e>
                      <m:r>
                        <m:rPr>
                          <m:sty m:val="bi"/>
                        </m:rPr>
                        <w:rPr>
                          <w:sz w:val="16"/>
                          <w:szCs w:val="16"/>
                        </w:rPr>
                        <m:t>α</m:t>
                      </m:r>
                    </m:e>
                    <m:sub>
                      <m:r>
                        <m:rPr>
                          <m:sty m:val="i"/>
                        </m:rPr>
                        <w:rPr>
                          <w:sz w:val="16"/>
                          <w:szCs w:val="16"/>
                        </w:rPr>
                        <m:t>i</m:t>
                      </m:r>
                    </m:sub>
                  </m:sSub>
                  <m:r>
                    <m:rPr>
                      <m:sty m:val="p"/>
                    </m:rPr>
                    <w:rPr>
                      <w:sz w:val="16"/>
                      <w:szCs w:val="16"/>
                    </w:rPr>
                    <m:t>)</m:t>
                  </m:r>
                  <m:r>
                    <m:rPr>
                      <m:sty m:val="p"/>
                    </m:rPr>
                    <w:rPr>
                      <w:sz w:val="16"/>
                      <w:szCs w:val="16"/>
                    </w:rPr>
                    <m:t>.</m:t>
                  </m:r>
                </m:e>
              </m:box>
            </m:oMath>
          </w:p>
        </w:tc>
        <w:tc>
          <w:tcPr>
            <w:tcW w:type="dxa" w:w="605"/>
            <w:tcMar>
              <w:top w:w="5" w:type="dxa"/>
              <w:start w:w="0" w:type="dxa"/>
              <w:bottom w:w="5" w:type="dxa"/>
              <w:end w:w="0" w:type="dxa"/>
            </w:tcMar>
            <w:vAlign w:val="center"/>
          </w:tcPr>
          <w:p>
            <w:pPr>
              <w:spacing w:after="0"/>
              <w:jc w:val="right"/>
            </w:pPr>
            <w:r>
              <w:rPr>
                <w:rFonts w:ascii="Times New Roman" w:hAnsi="Times New Roman"/>
                <w:sz w:val="20"/>
              </w:rPr>
              <w:t>(17)</w:t>
            </w:r>
          </w:p>
        </w:tc>
      </w:tr>
    </w:tbl>
    <w:p>
      <w:r>
        <w:rPr>
          <w:rFonts w:ascii="Times New Roman" w:hAnsi="Times New Roman" w:eastAsia="Times New Roman" w:cs="Times New Roman"/>
          <w:color w:val="1F1F1D"/>
        </w:rPr>
        <w:t xml:space="preserve">The 10th and 90th marginal quantiles of 200 draws form central 80% intervals. This is a residual-scaled uncertainty distribution conditional on the selected set, not a fully Bayesian posterior for set and composition jointly. The registered primary weighted Jaccard used the unconstrained mean </w:t>
      </w:r>
      <m:oMath>
        <m:box>
          <m:e>
            <m:sSub>
              <m:e>
                <m:r>
                  <m:rPr>
                    <m:sty m:val="bi"/>
                  </m:rPr>
                  <w:rPr>
                    <w:sz w:val="16"/>
                    <w:szCs w:val="16"/>
                  </w:rPr>
                  <m:t>μ</m:t>
                </m:r>
              </m:e>
              <m:sub>
                <m:r>
                  <m:rPr>
                    <m:sty m:val="i"/>
                  </m:rPr>
                  <w:rPr>
                    <w:sz w:val="16"/>
                    <w:szCs w:val="16"/>
                  </w:rPr>
                  <m:t>i</m:t>
                </m:r>
              </m:sub>
            </m:sSub>
          </m:e>
        </m:box>
      </m:oMath>
      <w:r>
        <w:rPr>
          <w:rFonts w:ascii="Times New Roman" w:hAnsi="Times New Roman" w:eastAsia="Times New Roman" w:cs="Times New Roman"/>
          <w:color w:val="1F1F1D"/>
        </w:rPr>
        <w:t>. A post-freeze reporting transform holds supplied ratios fixed and allocates the remaining mass over predicted hidden materials: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3264"/>
        <w:gridCol w:w="3264"/>
        <w:gridCol w:w="3264"/>
      </w:tblGrid>
      <w:tr>
        <w:trPr>
          <w:cantSplit/>
        </w:trPr>
        <w:tc>
          <w:tcPr>
            <w:tcW w:type="dxa" w:w="605"/>
            <w:tcMar>
              <w:top w:w="5" w:type="dxa"/>
              <w:start w:w="0" w:type="dxa"/>
              <w:bottom w:w="5" w:type="dxa"/>
              <w:end w:w="0" w:type="dxa"/>
            </w:tcMar>
          </w:tcPr>
          <w:p/>
        </w:tc>
        <w:tc>
          <w:tcPr>
            <w:tcW w:type="dxa" w:w="8582"/>
            <w:tcMar>
              <w:top w:w="5" w:type="dxa"/>
              <w:start w:w="0" w:type="dxa"/>
              <w:bottom w:w="5" w:type="dxa"/>
              <w:end w:w="0" w:type="dxa"/>
            </w:tcMar>
          </w:tcPr>
          <w:p>
            <w:pPr>
              <w:keepNext/>
              <w:spacing w:after="0"/>
              <w:jc w:val="center"/>
            </w:pPr>
            <m:oMath>
              <m:box>
                <m:e>
                  <m:sSub>
                    <m:e>
                      <m:r>
                        <m:rPr>
                          <m:sty m:val="i"/>
                        </m:rPr>
                        <w:rPr>
                          <w:sz w:val="16"/>
                          <w:szCs w:val="16"/>
                        </w:rPr>
                        <m:t>H</m:t>
                      </m:r>
                    </m:e>
                    <m:sub>
                      <m:r>
                        <m:rPr>
                          <m:sty m:val="i"/>
                        </m:rPr>
                        <w:rPr>
                          <w:sz w:val="16"/>
                          <w:szCs w:val="16"/>
                        </w:rPr>
                        <m:t>i</m:t>
                      </m:r>
                    </m:sub>
                  </m:sSub>
                  <m:r>
                    <m:rPr>
                      <m:sty m:val="p"/>
                    </m:rPr>
                    <w:rPr>
                      <w:sz w:val="16"/>
                      <w:szCs w:val="16"/>
                    </w:rPr>
                    <m:t>=</m:t>
                  </m:r>
                  <m:r>
                    <m:rPr>
                      <m:sty m:val="p"/>
                    </m:rPr>
                    <w:rPr>
                      <w:sz w:val="16"/>
                      <w:szCs w:val="16"/>
                    </w:rPr>
                    <m:t>{</m:t>
                  </m:r>
                  <m:sSub>
                    <m:e>
                      <m:r>
                        <m:rPr>
                          <m:sty m:val="i"/>
                        </m:rPr>
                        <w:rPr>
                          <w:sz w:val="16"/>
                          <w:szCs w:val="16"/>
                        </w:rPr>
                        <m:t>h</m:t>
                      </m:r>
                    </m:e>
                    <m:sub>
                      <m:box>
                        <m:e>
                          <m:r>
                            <m:rPr>
                              <m:sty m:val="i"/>
                            </m:rPr>
                            <w:rPr>
                              <w:sz w:val="16"/>
                              <w:szCs w:val="16"/>
                            </w:rPr>
                            <m:t>i</m:t>
                          </m:r>
                          <m:r>
                            <m:rPr>
                              <m:sty m:val="p"/>
                            </m:rPr>
                            <w:rPr>
                              <w:sz w:val="16"/>
                              <w:szCs w:val="16"/>
                            </w:rPr>
                            <m:t>1</m:t>
                          </m:r>
                        </m:e>
                      </m:box>
                    </m:sub>
                  </m:sSub>
                  <m:r>
                    <m:rPr>
                      <m:sty m:val="p"/>
                    </m:rPr>
                    <w:rPr>
                      <w:sz w:val="16"/>
                      <w:szCs w:val="16"/>
                    </w:rPr>
                    <m:t>,</m:t>
                  </m:r>
                  <m:r>
                    <m:rPr>
                      <m:sty m:val="i"/>
                    </m:rPr>
                    <w:rPr>
                      <w:sz w:val="16"/>
                      <w:szCs w:val="16"/>
                    </w:rPr>
                    <m:t>…</m:t>
                  </m:r>
                  <m:r>
                    <m:rPr>
                      <m:sty m:val="p"/>
                    </m:rPr>
                    <w:rPr>
                      <w:sz w:val="16"/>
                      <w:szCs w:val="16"/>
                    </w:rPr>
                    <m:t>,</m:t>
                  </m:r>
                  <m:sSub>
                    <m:e>
                      <m:r>
                        <m:rPr>
                          <m:sty m:val="i"/>
                        </m:rPr>
                        <w:rPr>
                          <w:sz w:val="16"/>
                          <w:szCs w:val="16"/>
                        </w:rPr>
                        <m:t>h</m:t>
                      </m:r>
                    </m:e>
                    <m:sub>
                      <m:box>
                        <m:e>
                          <m:r>
                            <m:rPr>
                              <m:sty m:val="i"/>
                            </m:rPr>
                            <w:rPr>
                              <w:sz w:val="16"/>
                              <w:szCs w:val="16"/>
                            </w:rPr>
                            <m:t>i</m:t>
                          </m:r>
                          <m:r>
                            <m:rPr>
                              <m:sty m:val="p"/>
                            </m:rPr>
                            <w:rPr>
                              <w:sz w:val="16"/>
                              <w:szCs w:val="16"/>
                            </w:rPr>
                            <m:t>|</m:t>
                          </m:r>
                          <m:sSub>
                            <m:e>
                              <m:r>
                                <m:rPr>
                                  <m:sty m:val="i"/>
                                </m:rPr>
                                <w:rPr>
                                  <w:sz w:val="16"/>
                                  <w:szCs w:val="16"/>
                                </w:rPr>
                                <m:t>H</m:t>
                              </m:r>
                            </m:e>
                            <m:sub>
                              <m:r>
                                <m:rPr>
                                  <m:sty m:val="i"/>
                                </m:rPr>
                                <w:rPr>
                                  <w:sz w:val="16"/>
                                  <w:szCs w:val="16"/>
                                </w:rPr>
                                <m:t>i</m:t>
                              </m:r>
                            </m:sub>
                          </m:sSub>
                          <m:r>
                            <m:rPr>
                              <m:sty m:val="p"/>
                            </m:rPr>
                            <w:rPr>
                              <w:sz w:val="16"/>
                              <w:szCs w:val="16"/>
                            </w:rPr>
                            <m:t>|</m:t>
                          </m:r>
                        </m:e>
                      </m:box>
                    </m:sub>
                  </m:sSub>
                  <m:r>
                    <m:rPr>
                      <m:sty m:val="p"/>
                    </m:rPr>
                    <w:rPr>
                      <w:sz w:val="16"/>
                      <w:szCs w:val="16"/>
                    </w:rPr>
                    <m:t>}</m:t>
                  </m:r>
                  <m:r>
                    <m:rPr>
                      <m:sty m:val="p"/>
                    </m:rPr>
                    <w:rPr>
                      <w:sz w:val="16"/>
                      <w:szCs w:val="16"/>
                    </w:rPr>
                    <m:t>,</m:t>
                  </m:r>
                </m:e>
              </m:box>
            </m:oMath>
          </w:p>
          <w:p>
            <w:pPr>
              <w:keepNext/>
              <w:spacing w:after="0"/>
              <w:jc w:val="center"/>
            </w:pPr>
            <m:oMath>
              <m:box>
                <m:e>
                  <m:r>
                    <m:rPr>
                      <m:sty m:val="i"/>
                    </m:rPr>
                    <w:rPr>
                      <w:sz w:val="16"/>
                      <w:szCs w:val="16"/>
                    </w:rPr>
                    <m:t>h</m:t>
                  </m:r>
                  <m:r>
                    <m:rPr>
                      <m:sty m:val="p"/>
                    </m:rPr>
                    <w:rPr>
                      <w:sz w:val="16"/>
                      <w:szCs w:val="16"/>
                    </w:rPr>
                    <m:t>∈</m:t>
                  </m:r>
                  <m:sSub>
                    <m:e>
                      <m:r>
                        <m:rPr>
                          <m:sty m:val="i"/>
                        </m:rPr>
                        <w:rPr>
                          <w:sz w:val="16"/>
                          <w:szCs w:val="16"/>
                        </w:rPr>
                        <m:t>H</m:t>
                      </m:r>
                    </m:e>
                    <m:sub>
                      <m:r>
                        <m:rPr>
                          <m:sty m:val="i"/>
                        </m:rPr>
                        <w:rPr>
                          <w:sz w:val="16"/>
                          <w:szCs w:val="16"/>
                        </w:rPr>
                        <m:t>i</m:t>
                      </m:r>
                    </m:sub>
                  </m:sSub>
                  <m:r>
                    <m:rPr>
                      <m:sty m:val="p"/>
                    </m:rPr>
                    <w:rPr>
                      <w:sz w:val="16"/>
                      <w:szCs w:val="16"/>
                    </w:rPr>
                    <m:t>⇔</m:t>
                  </m:r>
                  <m:r>
                    <m:rPr>
                      <m:sty m:val="i"/>
                    </m:rPr>
                    <w:rPr>
                      <w:sz w:val="16"/>
                      <w:szCs w:val="16"/>
                    </w:rPr>
                    <m:t>h</m:t>
                  </m:r>
                  <m:r>
                    <m:rPr>
                      <m:sty m:val="p"/>
                    </m:rPr>
                    <w:rPr>
                      <w:sz w:val="16"/>
                      <w:szCs w:val="16"/>
                    </w:rPr>
                    <m:t>∈</m:t>
                  </m:r>
                  <m:sSub>
                    <m:e>
                      <m:limUpp>
                        <m:e>
                          <m:r>
                            <m:rPr>
                              <m:sty m:val="i"/>
                            </m:rPr>
                            <w:rPr>
                              <w:sz w:val="16"/>
                              <w:szCs w:val="16"/>
                            </w:rPr>
                            <m:t>S</m:t>
                          </m:r>
                        </m:e>
                        <m:lim>
                          <m:r>
                            <m:rPr>
                              <m:sty m:val="p"/>
                            </m:rPr>
                            <w:rPr>
                              <w:sz w:val="16"/>
                              <w:szCs w:val="16"/>
                            </w:rPr>
                            <m:t>^</m:t>
                          </m:r>
                        </m:lim>
                      </m:limUpp>
                    </m:e>
                    <m:sub>
                      <m:r>
                        <m:rPr>
                          <m:sty m:val="i"/>
                        </m:rPr>
                        <w:rPr>
                          <w:sz w:val="16"/>
                          <w:szCs w:val="16"/>
                        </w:rPr>
                        <m:t>i</m:t>
                      </m:r>
                    </m:sub>
                  </m:sSub>
                  <m:r>
                    <m:rPr>
                      <m:nor/>
                    </m:rPr>
                    <w:rPr>
                      <w:sz w:val="16"/>
                      <w:szCs w:val="16"/>
                    </w:rPr>
                    <m:t> </m:t>
                  </m:r>
                  <m:box>
                    <m:e>
                      <m:r>
                        <m:rPr>
                          <m:sty m:val="p"/>
                        </m:rPr>
                        <w:rPr>
                          <w:sz w:val="16"/>
                          <w:szCs w:val="16"/>
                        </w:rPr>
                        <m:t>a</m:t>
                      </m:r>
                      <m:r>
                        <m:rPr>
                          <m:sty m:val="p"/>
                        </m:rPr>
                        <w:rPr>
                          <w:sz w:val="16"/>
                          <w:szCs w:val="16"/>
                        </w:rPr>
                        <m:t>n</m:t>
                      </m:r>
                      <m:r>
                        <m:rPr>
                          <m:sty m:val="p"/>
                        </m:rPr>
                        <w:rPr>
                          <w:sz w:val="16"/>
                          <w:szCs w:val="16"/>
                        </w:rPr>
                        <m:t>d</m:t>
                      </m:r>
                    </m:e>
                  </m:box>
                  <m:r>
                    <m:rPr>
                      <m:nor/>
                    </m:rPr>
                    <w:rPr>
                      <w:sz w:val="16"/>
                      <w:szCs w:val="16"/>
                    </w:rPr>
                    <m:t> </m:t>
                  </m:r>
                  <m:r>
                    <m:rPr>
                      <m:sty m:val="i"/>
                    </m:rPr>
                    <w:rPr>
                      <w:sz w:val="16"/>
                      <w:szCs w:val="16"/>
                    </w:rPr>
                    <m:t>h</m:t>
                  </m:r>
                  <m:r>
                    <m:rPr>
                      <m:sty m:val="p"/>
                    </m:rPr>
                    <w:rPr>
                      <w:sz w:val="16"/>
                      <w:szCs w:val="16"/>
                    </w:rPr>
                    <m:t>∉</m:t>
                  </m:r>
                  <m:sSub>
                    <m:e>
                      <m:r>
                        <m:rPr>
                          <m:sty m:val="i"/>
                        </m:rPr>
                        <w:rPr>
                          <w:sz w:val="16"/>
                          <w:szCs w:val="16"/>
                        </w:rPr>
                        <m:t>O</m:t>
                      </m:r>
                    </m:e>
                    <m:sub>
                      <m:r>
                        <m:rPr>
                          <m:sty m:val="i"/>
                        </m:rPr>
                        <w:rPr>
                          <w:sz w:val="16"/>
                          <w:szCs w:val="16"/>
                        </w:rPr>
                        <m:t>i</m:t>
                      </m:r>
                    </m:sub>
                  </m:sSub>
                  <m:r>
                    <m:rPr>
                      <m:sty m:val="p"/>
                    </m:rPr>
                    <w:rPr>
                      <w:sz w:val="16"/>
                      <w:szCs w:val="16"/>
                    </w:rPr>
                    <m:t>,</m:t>
                  </m:r>
                </m:e>
              </m:box>
            </m:oMath>
          </w:p>
          <w:p>
            <w:pPr>
              <w:keepNext/>
              <w:spacing w:after="0"/>
              <w:jc w:val="center"/>
            </w:pPr>
            <m:oMath>
              <m:box>
                <m:e>
                  <m:sSub>
                    <m:e>
                      <m:r>
                        <m:rPr>
                          <m:sty m:val="i"/>
                        </m:rPr>
                        <w:rPr>
                          <w:sz w:val="16"/>
                          <w:szCs w:val="16"/>
                        </w:rPr>
                        <m:t>R</m:t>
                      </m:r>
                    </m:e>
                    <m:sub>
                      <m:r>
                        <m:rPr>
                          <m:sty m:val="i"/>
                        </m:rPr>
                        <w:rPr>
                          <w:sz w:val="16"/>
                          <w:szCs w:val="16"/>
                        </w:rPr>
                        <m:t>i</m:t>
                      </m:r>
                    </m:sub>
                  </m:sSub>
                  <m:r>
                    <m:rPr>
                      <m:sty m:val="p"/>
                    </m:rPr>
                    <w:rPr>
                      <w:sz w:val="16"/>
                      <w:szCs w:val="16"/>
                    </w:rPr>
                    <m:t>=</m:t>
                  </m:r>
                  <m:r>
                    <m:rPr>
                      <m:sty m:val="p"/>
                    </m:rPr>
                    <w:rPr>
                      <w:sz w:val="16"/>
                      <w:szCs w:val="16"/>
                    </w:rPr>
                    <m:t>1</m:t>
                  </m:r>
                  <m:r>
                    <m:rPr>
                      <m:sty m:val="p"/>
                    </m:rPr>
                    <w:rPr>
                      <w:sz w:val="16"/>
                      <w:szCs w:val="16"/>
                    </w:rPr>
                    <m:t>−</m:t>
                  </m:r>
                  <m:nary>
                    <m:naryPr>
                      <m:chr m:val="∑"/>
                      <m:limLoc m:val="undOvr"/>
                    </m:naryPr>
                    <m:sub>
                      <m:box>
                        <m:e>
                          <m:r>
                            <m:rPr>
                              <m:sty m:val="i"/>
                            </m:rPr>
                            <w:rPr>
                              <w:sz w:val="16"/>
                              <w:szCs w:val="16"/>
                            </w:rPr>
                            <m:t>ℓ</m:t>
                          </m:r>
                          <m:r>
                            <m:rPr>
                              <m:sty m:val="p"/>
                            </m:rPr>
                            <w:rPr>
                              <w:sz w:val="16"/>
                              <w:szCs w:val="16"/>
                            </w:rPr>
                            <m:t>=</m:t>
                          </m:r>
                          <m:r>
                            <m:rPr>
                              <m:sty m:val="p"/>
                            </m:rPr>
                            <w:rPr>
                              <w:sz w:val="16"/>
                              <w:szCs w:val="16"/>
                            </w:rPr>
                            <m:t>1</m:t>
                          </m:r>
                        </m:e>
                      </m:box>
                    </m:sub>
                    <m:sup>
                      <m:box>
                        <m:e>
                          <m:r>
                            <m:rPr>
                              <m:sty m:val="p"/>
                            </m:rPr>
                            <w:rPr>
                              <w:sz w:val="16"/>
                              <w:szCs w:val="16"/>
                            </w:rPr>
                            <m:t>|</m:t>
                          </m:r>
                          <m:sSub>
                            <m:e>
                              <m:r>
                                <m:rPr>
                                  <m:sty m:val="i"/>
                                </m:rPr>
                                <w:rPr>
                                  <w:sz w:val="16"/>
                                  <w:szCs w:val="16"/>
                                </w:rPr>
                                <m:t>O</m:t>
                              </m:r>
                            </m:e>
                            <m:sub>
                              <m:r>
                                <m:rPr>
                                  <m:sty m:val="i"/>
                                </m:rPr>
                                <w:rPr>
                                  <w:sz w:val="16"/>
                                  <w:szCs w:val="16"/>
                                </w:rPr>
                                <m:t>i</m:t>
                              </m:r>
                            </m:sub>
                          </m:sSub>
                          <m:r>
                            <m:rPr>
                              <m:sty m:val="p"/>
                            </m:rPr>
                            <w:rPr>
                              <w:sz w:val="16"/>
                              <w:szCs w:val="16"/>
                            </w:rPr>
                            <m:t>|</m:t>
                          </m:r>
                        </m:e>
                      </m:box>
                    </m:sup>
                    <m:e>
                      <m:sSub>
                        <m:e>
                          <m:r>
                            <m:rPr>
                              <m:sty m:val="i"/>
                            </m:rPr>
                            <w:rPr>
                              <w:sz w:val="16"/>
                              <w:szCs w:val="16"/>
                            </w:rPr>
                            <m:t>w</m:t>
                          </m:r>
                        </m:e>
                        <m:sub>
                          <m:box>
                            <m:e>
                              <m:r>
                                <m:rPr>
                                  <m:sty m:val="i"/>
                                </m:rPr>
                                <w:rPr>
                                  <w:sz w:val="16"/>
                                  <w:szCs w:val="16"/>
                                </w:rPr>
                                <m:t>i</m:t>
                              </m:r>
                              <m:r>
                                <m:rPr>
                                  <m:sty m:val="p"/>
                                </m:rPr>
                                <w:rPr>
                                  <w:sz w:val="16"/>
                                  <w:szCs w:val="16"/>
                                </w:rPr>
                                <m:t>,</m:t>
                              </m:r>
                              <m:sSub>
                                <m:e>
                                  <m:r>
                                    <m:rPr>
                                      <m:sty m:val="i"/>
                                    </m:rPr>
                                    <w:rPr>
                                      <w:sz w:val="16"/>
                                      <w:szCs w:val="16"/>
                                    </w:rPr>
                                    <m:t>o</m:t>
                                  </m:r>
                                </m:e>
                                <m:sub>
                                  <m:box>
                                    <m:e>
                                      <m:r>
                                        <m:rPr>
                                          <m:sty m:val="i"/>
                                        </m:rPr>
                                        <w:rPr>
                                          <w:sz w:val="16"/>
                                          <w:szCs w:val="16"/>
                                        </w:rPr>
                                        <m:t>i</m:t>
                                      </m:r>
                                      <m:r>
                                        <m:rPr>
                                          <m:sty m:val="i"/>
                                        </m:rPr>
                                        <w:rPr>
                                          <w:sz w:val="16"/>
                                          <w:szCs w:val="16"/>
                                        </w:rPr>
                                        <m:t>ℓ</m:t>
                                      </m:r>
                                    </m:e>
                                  </m:box>
                                </m:sub>
                              </m:sSub>
                            </m:e>
                          </m:box>
                        </m:sub>
                      </m:sSub>
                      <m:r>
                        <m:rPr>
                          <m:sty m:val="p"/>
                        </m:rPr>
                        <w:rPr>
                          <w:sz w:val="16"/>
                          <w:szCs w:val="16"/>
                        </w:rPr>
                        <m:t>,</m:t>
                      </m:r>
                      <m:r>
                        <w:rPr>
                          <w:sz w:val="16"/>
                          <w:szCs w:val="16"/>
                        </w:rPr>
                        <m:t/>
                      </m:r>
                      <m:sSub>
                        <m:e>
                          <m:r>
                            <m:rPr>
                              <m:sty m:val="i"/>
                            </m:rPr>
                            <w:rPr>
                              <w:sz w:val="16"/>
                              <w:szCs w:val="16"/>
                            </w:rPr>
                            <m:t>Z</m:t>
                          </m:r>
                        </m:e>
                        <m:sub>
                          <m:r>
                            <m:rPr>
                              <m:sty m:val="i"/>
                            </m:rPr>
                            <w:rPr>
                              <w:sz w:val="16"/>
                              <w:szCs w:val="16"/>
                            </w:rPr>
                            <m:t>i</m:t>
                          </m:r>
                        </m:sub>
                      </m:sSub>
                      <m:r>
                        <m:rPr>
                          <m:sty m:val="p"/>
                        </m:rPr>
                        <w:rPr>
                          <w:sz w:val="16"/>
                          <w:szCs w:val="16"/>
                        </w:rPr>
                        <m:t>=</m:t>
                      </m:r>
                      <m:nary>
                        <m:naryPr>
                          <m:chr m:val="∑"/>
                          <m:limLoc m:val="undOvr"/>
                        </m:naryPr>
                        <m:sub>
                          <m:box>
                            <m:e>
                              <m:r>
                                <m:rPr>
                                  <m:sty m:val="i"/>
                                </m:rPr>
                                <w:rPr>
                                  <w:sz w:val="16"/>
                                  <w:szCs w:val="16"/>
                                </w:rPr>
                                <m:t>ℓ</m:t>
                              </m:r>
                              <m:r>
                                <m:rPr>
                                  <m:sty m:val="p"/>
                                </m:rPr>
                                <w:rPr>
                                  <w:sz w:val="16"/>
                                  <w:szCs w:val="16"/>
                                </w:rPr>
                                <m:t>=</m:t>
                              </m:r>
                              <m:r>
                                <m:rPr>
                                  <m:sty m:val="p"/>
                                </m:rPr>
                                <w:rPr>
                                  <w:sz w:val="16"/>
                                  <w:szCs w:val="16"/>
                                </w:rPr>
                                <m:t>1</m:t>
                              </m:r>
                            </m:e>
                          </m:box>
                        </m:sub>
                        <m:sup>
                          <m:box>
                            <m:e>
                              <m:r>
                                <m:rPr>
                                  <m:sty m:val="p"/>
                                </m:rPr>
                                <w:rPr>
                                  <w:sz w:val="16"/>
                                  <w:szCs w:val="16"/>
                                </w:rPr>
                                <m:t>|</m:t>
                              </m:r>
                              <m:sSub>
                                <m:e>
                                  <m:r>
                                    <m:rPr>
                                      <m:sty m:val="i"/>
                                    </m:rPr>
                                    <w:rPr>
                                      <w:sz w:val="16"/>
                                      <w:szCs w:val="16"/>
                                    </w:rPr>
                                    <m:t>H</m:t>
                                  </m:r>
                                </m:e>
                                <m:sub>
                                  <m:r>
                                    <m:rPr>
                                      <m:sty m:val="i"/>
                                    </m:rPr>
                                    <w:rPr>
                                      <w:sz w:val="16"/>
                                      <w:szCs w:val="16"/>
                                    </w:rPr>
                                    <m:t>i</m:t>
                                  </m:r>
                                </m:sub>
                              </m:sSub>
                              <m:r>
                                <m:rPr>
                                  <m:sty m:val="p"/>
                                </m:rPr>
                                <w:rPr>
                                  <w:sz w:val="16"/>
                                  <w:szCs w:val="16"/>
                                </w:rPr>
                                <m:t>|</m:t>
                              </m:r>
                            </m:e>
                          </m:box>
                        </m:sup>
                        <m:e>
                          <m:sSub>
                            <m:e>
                              <m:r>
                                <m:rPr>
                                  <m:sty m:val="i"/>
                                </m:rPr>
                                <w:rPr>
                                  <w:sz w:val="16"/>
                                  <w:szCs w:val="16"/>
                                </w:rPr>
                                <m:t>μ</m:t>
                              </m:r>
                            </m:e>
                            <m:sub>
                              <m:box>
                                <m:e>
                                  <m:r>
                                    <m:rPr>
                                      <m:sty m:val="i"/>
                                    </m:rPr>
                                    <w:rPr>
                                      <w:sz w:val="16"/>
                                      <w:szCs w:val="16"/>
                                    </w:rPr>
                                    <m:t>i</m:t>
                                  </m:r>
                                  <m:r>
                                    <m:rPr>
                                      <m:sty m:val="p"/>
                                    </m:rPr>
                                    <w:rPr>
                                      <w:sz w:val="16"/>
                                      <w:szCs w:val="16"/>
                                    </w:rPr>
                                    <m:t>,</m:t>
                                  </m:r>
                                  <m:sSub>
                                    <m:e>
                                      <m:r>
                                        <m:rPr>
                                          <m:sty m:val="i"/>
                                        </m:rPr>
                                        <w:rPr>
                                          <w:sz w:val="16"/>
                                          <w:szCs w:val="16"/>
                                        </w:rPr>
                                        <m:t>h</m:t>
                                      </m:r>
                                    </m:e>
                                    <m:sub>
                                      <m:box>
                                        <m:e>
                                          <m:r>
                                            <m:rPr>
                                              <m:sty m:val="i"/>
                                            </m:rPr>
                                            <w:rPr>
                                              <w:sz w:val="16"/>
                                              <w:szCs w:val="16"/>
                                            </w:rPr>
                                            <m:t>i</m:t>
                                          </m:r>
                                          <m:r>
                                            <m:rPr>
                                              <m:sty m:val="i"/>
                                            </m:rPr>
                                            <w:rPr>
                                              <w:sz w:val="16"/>
                                              <w:szCs w:val="16"/>
                                            </w:rPr>
                                            <m:t>ℓ</m:t>
                                          </m:r>
                                        </m:e>
                                      </m:box>
                                    </m:sub>
                                  </m:sSub>
                                </m:e>
                              </m:box>
                            </m:sub>
                          </m:sSub>
                          <m:r>
                            <m:rPr>
                              <m:sty m:val="p"/>
                            </m:rPr>
                            <w:rPr>
                              <w:sz w:val="16"/>
                              <w:szCs w:val="16"/>
                            </w:rPr>
                            <m:t>,</m:t>
                          </m:r>
                        </m:e>
                      </m:nary>
                    </m:e>
                  </m:nary>
                </m:e>
              </m:box>
            </m:oMath>
          </w:p>
          <w:p>
            <w:pPr>
              <w:keepNext/>
              <w:spacing w:after="0"/>
              <w:jc w:val="center"/>
            </w:pPr>
            <m:oMath>
              <m:box>
                <m:e>
                  <m:sSubSup>
                    <m:e>
                      <m:limUpp>
                        <m:e>
                          <m:r>
                            <m:rPr>
                              <m:sty m:val="i"/>
                            </m:rPr>
                            <w:rPr>
                              <w:sz w:val="16"/>
                              <w:szCs w:val="16"/>
                            </w:rPr>
                            <m:t>w</m:t>
                          </m:r>
                        </m:e>
                        <m:lim>
                          <m:r>
                            <m:rPr>
                              <m:sty m:val="p"/>
                            </m:rPr>
                            <w:rPr>
                              <w:sz w:val="16"/>
                              <w:szCs w:val="16"/>
                            </w:rPr>
                            <m:t>^</m:t>
                          </m:r>
                        </m:lim>
                      </m:limUpp>
                    </m:e>
                    <m:sub>
                      <m:box>
                        <m:e>
                          <m:r>
                            <m:rPr>
                              <m:sty m:val="i"/>
                            </m:rPr>
                            <w:rPr>
                              <w:sz w:val="16"/>
                              <w:szCs w:val="16"/>
                            </w:rPr>
                            <m:t>i</m:t>
                          </m:r>
                          <m:r>
                            <m:rPr>
                              <m:sty m:val="i"/>
                            </m:rPr>
                            <w:rPr>
                              <w:sz w:val="16"/>
                              <w:szCs w:val="16"/>
                            </w:rPr>
                            <m:t>j</m:t>
                          </m:r>
                        </m:e>
                      </m:box>
                    </m:sub>
                    <m:sup>
                      <m:box>
                        <m:e>
                          <m:r>
                            <m:rPr>
                              <m:sty m:val="p"/>
                            </m:rPr>
                            <w:rPr>
                              <w:sz w:val="16"/>
                              <w:szCs w:val="16"/>
                            </w:rPr>
                            <m:t>(</m:t>
                          </m:r>
                          <m:r>
                            <m:rPr>
                              <m:sty m:val="i"/>
                            </m:rPr>
                            <w:rPr>
                              <w:sz w:val="16"/>
                              <w:szCs w:val="16"/>
                            </w:rPr>
                            <m:t>c</m:t>
                          </m:r>
                          <m:r>
                            <m:rPr>
                              <m:sty m:val="p"/>
                            </m:rPr>
                            <w:rPr>
                              <w:sz w:val="16"/>
                              <w:szCs w:val="16"/>
                            </w:rPr>
                            <m:t>)</m:t>
                          </m:r>
                        </m:e>
                      </m:box>
                    </m:sup>
                  </m:sSubSup>
                  <m:r>
                    <m:rPr>
                      <m:sty m:val="p"/>
                    </m:rPr>
                    <w:rPr>
                      <w:sz w:val="16"/>
                      <w:szCs w:val="16"/>
                    </w:rPr>
                    <m:t>=</m:t>
                  </m:r>
                  <m:sSub>
                    <m:e>
                      <m:r>
                        <m:rPr>
                          <m:sty m:val="i"/>
                        </m:rPr>
                        <w:rPr>
                          <w:sz w:val="16"/>
                          <w:szCs w:val="16"/>
                        </w:rPr>
                        <m:t>w</m:t>
                      </m:r>
                    </m:e>
                    <m:sub>
                      <m:box>
                        <m:e>
                          <m:r>
                            <m:rPr>
                              <m:sty m:val="i"/>
                            </m:rPr>
                            <w:rPr>
                              <w:sz w:val="16"/>
                              <w:szCs w:val="16"/>
                            </w:rPr>
                            <m:t>i</m:t>
                          </m:r>
                          <m:r>
                            <m:rPr>
                              <m:sty m:val="i"/>
                            </m:rPr>
                            <w:rPr>
                              <w:sz w:val="16"/>
                              <w:szCs w:val="16"/>
                            </w:rPr>
                            <m:t>j</m:t>
                          </m:r>
                        </m:e>
                      </m:box>
                    </m:sub>
                  </m:sSub>
                  <m:r>
                    <w:rPr>
                      <w:sz w:val="16"/>
                      <w:szCs w:val="16"/>
                    </w:rPr>
                    <m:t/>
                  </m:r>
                  <m:r>
                    <m:rPr>
                      <m:sty m:val="p"/>
                    </m:rPr>
                    <w:rPr>
                      <w:sz w:val="16"/>
                      <w:szCs w:val="16"/>
                    </w:rPr>
                    <m:t>(</m:t>
                  </m:r>
                  <m:r>
                    <m:rPr>
                      <m:sty m:val="i"/>
                    </m:rPr>
                    <w:rPr>
                      <w:sz w:val="16"/>
                      <w:szCs w:val="16"/>
                    </w:rPr>
                    <m:t>j</m:t>
                  </m:r>
                  <m:r>
                    <m:rPr>
                      <m:sty m:val="p"/>
                    </m:rPr>
                    <w:rPr>
                      <w:sz w:val="16"/>
                      <w:szCs w:val="16"/>
                    </w:rPr>
                    <m:t>∈</m:t>
                  </m:r>
                  <m:sSub>
                    <m:e>
                      <m:r>
                        <m:rPr>
                          <m:sty m:val="i"/>
                        </m:rPr>
                        <w:rPr>
                          <w:sz w:val="16"/>
                          <w:szCs w:val="16"/>
                        </w:rPr>
                        <m:t>O</m:t>
                      </m:r>
                    </m:e>
                    <m:sub>
                      <m:r>
                        <m:rPr>
                          <m:sty m:val="i"/>
                        </m:rPr>
                        <w:rPr>
                          <w:sz w:val="16"/>
                          <w:szCs w:val="16"/>
                        </w:rPr>
                        <m:t>i</m:t>
                      </m:r>
                    </m:sub>
                  </m:sSub>
                  <m:r>
                    <m:rPr>
                      <m:sty m:val="p"/>
                    </m:rPr>
                    <w:rPr>
                      <w:sz w:val="16"/>
                      <w:szCs w:val="16"/>
                    </w:rPr>
                    <m:t>)</m:t>
                  </m:r>
                  <m:r>
                    <m:rPr>
                      <m:sty m:val="p"/>
                    </m:rPr>
                    <w:rPr>
                      <w:sz w:val="16"/>
                      <w:szCs w:val="16"/>
                    </w:rPr>
                    <m:t>,</m:t>
                  </m:r>
                </m:e>
              </m:box>
            </m:oMath>
          </w:p>
          <w:p>
            <w:pPr>
              <w:keepNext/>
              <w:spacing w:after="0"/>
              <w:jc w:val="center"/>
            </w:pPr>
            <m:oMath>
              <m:box>
                <m:e>
                  <m:sSubSup>
                    <m:e>
                      <m:limUpp>
                        <m:e>
                          <m:r>
                            <m:rPr>
                              <m:sty m:val="i"/>
                            </m:rPr>
                            <w:rPr>
                              <w:sz w:val="16"/>
                              <w:szCs w:val="16"/>
                            </w:rPr>
                            <m:t>w</m:t>
                          </m:r>
                        </m:e>
                        <m:lim>
                          <m:r>
                            <m:rPr>
                              <m:sty m:val="p"/>
                            </m:rPr>
                            <w:rPr>
                              <w:sz w:val="16"/>
                              <w:szCs w:val="16"/>
                            </w:rPr>
                            <m:t>^</m:t>
                          </m:r>
                        </m:lim>
                      </m:limUpp>
                    </m:e>
                    <m:sub>
                      <m:box>
                        <m:e>
                          <m:r>
                            <m:rPr>
                              <m:sty m:val="i"/>
                            </m:rPr>
                            <w:rPr>
                              <w:sz w:val="16"/>
                              <w:szCs w:val="16"/>
                            </w:rPr>
                            <m:t>i</m:t>
                          </m:r>
                          <m:r>
                            <m:rPr>
                              <m:sty m:val="i"/>
                            </m:rPr>
                            <w:rPr>
                              <w:sz w:val="16"/>
                              <w:szCs w:val="16"/>
                            </w:rPr>
                            <m:t>j</m:t>
                          </m:r>
                        </m:e>
                      </m:box>
                    </m:sub>
                    <m:sup>
                      <m:box>
                        <m:e>
                          <m:r>
                            <m:rPr>
                              <m:sty m:val="p"/>
                            </m:rPr>
                            <w:rPr>
                              <w:sz w:val="16"/>
                              <w:szCs w:val="16"/>
                            </w:rPr>
                            <m:t>(</m:t>
                          </m:r>
                          <m:r>
                            <m:rPr>
                              <m:sty m:val="i"/>
                            </m:rPr>
                            <w:rPr>
                              <w:sz w:val="16"/>
                              <w:szCs w:val="16"/>
                            </w:rPr>
                            <m:t>c</m:t>
                          </m:r>
                          <m:r>
                            <m:rPr>
                              <m:sty m:val="p"/>
                            </m:rPr>
                            <w:rPr>
                              <w:sz w:val="16"/>
                              <w:szCs w:val="16"/>
                            </w:rPr>
                            <m:t>)</m:t>
                          </m:r>
                        </m:e>
                      </m:box>
                    </m:sup>
                  </m:sSubSup>
                  <m:r>
                    <m:rPr>
                      <m:sty m:val="p"/>
                    </m:rPr>
                    <w:rPr>
                      <w:sz w:val="16"/>
                      <w:szCs w:val="16"/>
                    </w:rPr>
                    <m:t>=</m:t>
                  </m:r>
                  <m:sSub>
                    <m:e>
                      <m:r>
                        <m:rPr>
                          <m:sty m:val="i"/>
                        </m:rPr>
                        <w:rPr>
                          <w:sz w:val="16"/>
                          <w:szCs w:val="16"/>
                        </w:rPr>
                        <m:t>R</m:t>
                      </m:r>
                    </m:e>
                    <m:sub>
                      <m:r>
                        <m:rPr>
                          <m:sty m:val="i"/>
                        </m:rPr>
                        <w:rPr>
                          <w:sz w:val="16"/>
                          <w:szCs w:val="16"/>
                        </w:rPr>
                        <m:t>i</m:t>
                      </m:r>
                    </m:sub>
                  </m:sSub>
                  <m:sSub>
                    <m:e>
                      <m:r>
                        <m:rPr>
                          <m:sty m:val="i"/>
                        </m:rPr>
                        <w:rPr>
                          <w:sz w:val="16"/>
                          <w:szCs w:val="16"/>
                        </w:rPr>
                        <m:t>μ</m:t>
                      </m:r>
                    </m:e>
                    <m:sub>
                      <m:box>
                        <m:e>
                          <m:r>
                            <m:rPr>
                              <m:sty m:val="i"/>
                            </m:rPr>
                            <w:rPr>
                              <w:sz w:val="16"/>
                              <w:szCs w:val="16"/>
                            </w:rPr>
                            <m:t>i</m:t>
                          </m:r>
                          <m:r>
                            <m:rPr>
                              <m:sty m:val="i"/>
                            </m:rPr>
                            <w:rPr>
                              <w:sz w:val="16"/>
                              <w:szCs w:val="16"/>
                            </w:rPr>
                            <m:t>j</m:t>
                          </m:r>
                        </m:e>
                      </m:box>
                    </m:sub>
                  </m:sSub>
                  <m:r>
                    <m:rPr>
                      <m:sty m:val="p"/>
                    </m:rPr>
                    <w:rPr>
                      <w:sz w:val="16"/>
                      <w:szCs w:val="16"/>
                    </w:rPr>
                    <m:t>/</m:t>
                  </m:r>
                  <m:sSub>
                    <m:e>
                      <m:r>
                        <m:rPr>
                          <m:sty m:val="i"/>
                        </m:rPr>
                        <w:rPr>
                          <w:sz w:val="16"/>
                          <w:szCs w:val="16"/>
                        </w:rPr>
                        <m:t>Z</m:t>
                      </m:r>
                    </m:e>
                    <m:sub>
                      <m:r>
                        <m:rPr>
                          <m:sty m:val="i"/>
                        </m:rPr>
                        <w:rPr>
                          <w:sz w:val="16"/>
                          <w:szCs w:val="16"/>
                        </w:rPr>
                        <m:t>i</m:t>
                      </m:r>
                    </m:sub>
                  </m:sSub>
                  <m:r>
                    <w:rPr>
                      <w:sz w:val="16"/>
                      <w:szCs w:val="16"/>
                    </w:rPr>
                    <m:t/>
                  </m:r>
                  <m:r>
                    <m:rPr>
                      <m:sty m:val="p"/>
                    </m:rPr>
                    <w:rPr>
                      <w:sz w:val="16"/>
                      <w:szCs w:val="16"/>
                    </w:rPr>
                    <m:t>(</m:t>
                  </m:r>
                  <m:r>
                    <m:rPr>
                      <m:sty m:val="i"/>
                    </m:rPr>
                    <w:rPr>
                      <w:sz w:val="16"/>
                      <w:szCs w:val="16"/>
                    </w:rPr>
                    <m:t>j</m:t>
                  </m:r>
                  <m:r>
                    <m:rPr>
                      <m:sty m:val="p"/>
                    </m:rPr>
                    <w:rPr>
                      <w:sz w:val="16"/>
                      <w:szCs w:val="16"/>
                    </w:rPr>
                    <m:t>∈</m:t>
                  </m:r>
                  <m:sSub>
                    <m:e>
                      <m:r>
                        <m:rPr>
                          <m:sty m:val="i"/>
                        </m:rPr>
                        <w:rPr>
                          <w:sz w:val="16"/>
                          <w:szCs w:val="16"/>
                        </w:rPr>
                        <m:t>H</m:t>
                      </m:r>
                    </m:e>
                    <m:sub>
                      <m:r>
                        <m:rPr>
                          <m:sty m:val="i"/>
                        </m:rPr>
                        <w:rPr>
                          <w:sz w:val="16"/>
                          <w:szCs w:val="16"/>
                        </w:rPr>
                        <m:t>i</m:t>
                      </m:r>
                    </m:sub>
                  </m:sSub>
                  <m:r>
                    <m:rPr>
                      <m:sty m:val="p"/>
                    </m:rPr>
                    <w:rPr>
                      <w:sz w:val="16"/>
                      <w:szCs w:val="16"/>
                    </w:rPr>
                    <m:t>)</m:t>
                  </m:r>
                  <m:r>
                    <m:rPr>
                      <m:sty m:val="p"/>
                    </m:rPr>
                    <w:rPr>
                      <w:sz w:val="16"/>
                      <w:szCs w:val="16"/>
                    </w:rPr>
                    <m:t>,</m:t>
                  </m:r>
                </m:e>
              </m:box>
            </m:oMath>
          </w:p>
          <w:p>
            <w:pPr>
              <w:keepNext w:val="0"/>
              <w:spacing w:after="0"/>
              <w:jc w:val="center"/>
            </w:pPr>
            <m:oMath>
              <m:box>
                <m:e>
                  <m:sSubSup>
                    <m:e>
                      <m:limUpp>
                        <m:e>
                          <m:r>
                            <m:rPr>
                              <m:sty m:val="i"/>
                            </m:rPr>
                            <w:rPr>
                              <w:sz w:val="16"/>
                              <w:szCs w:val="16"/>
                            </w:rPr>
                            <m:t>w</m:t>
                          </m:r>
                        </m:e>
                        <m:lim>
                          <m:r>
                            <m:rPr>
                              <m:sty m:val="p"/>
                            </m:rPr>
                            <w:rPr>
                              <w:sz w:val="16"/>
                              <w:szCs w:val="16"/>
                            </w:rPr>
                            <m:t>^</m:t>
                          </m:r>
                        </m:lim>
                      </m:limUpp>
                    </m:e>
                    <m:sub>
                      <m:box>
                        <m:e>
                          <m:r>
                            <m:rPr>
                              <m:sty m:val="i"/>
                            </m:rPr>
                            <w:rPr>
                              <w:sz w:val="16"/>
                              <w:szCs w:val="16"/>
                            </w:rPr>
                            <m:t>i</m:t>
                          </m:r>
                          <m:r>
                            <m:rPr>
                              <m:sty m:val="i"/>
                            </m:rPr>
                            <w:rPr>
                              <w:sz w:val="16"/>
                              <w:szCs w:val="16"/>
                            </w:rPr>
                            <m:t>j</m:t>
                          </m:r>
                        </m:e>
                      </m:box>
                    </m:sub>
                    <m:sup>
                      <m:box>
                        <m:e>
                          <m:r>
                            <m:rPr>
                              <m:sty m:val="p"/>
                            </m:rPr>
                            <w:rPr>
                              <w:sz w:val="16"/>
                              <w:szCs w:val="16"/>
                            </w:rPr>
                            <m:t>(</m:t>
                          </m:r>
                          <m:r>
                            <m:rPr>
                              <m:sty m:val="i"/>
                            </m:rPr>
                            <w:rPr>
                              <w:sz w:val="16"/>
                              <w:szCs w:val="16"/>
                            </w:rPr>
                            <m:t>c</m:t>
                          </m:r>
                          <m:r>
                            <m:rPr>
                              <m:sty m:val="p"/>
                            </m:rPr>
                            <w:rPr>
                              <w:sz w:val="16"/>
                              <w:szCs w:val="16"/>
                            </w:rPr>
                            <m:t>)</m:t>
                          </m:r>
                        </m:e>
                      </m:box>
                    </m:sup>
                  </m:sSubSup>
                  <m:r>
                    <m:rPr>
                      <m:sty m:val="p"/>
                    </m:rPr>
                    <w:rPr>
                      <w:sz w:val="16"/>
                      <w:szCs w:val="16"/>
                    </w:rPr>
                    <m:t>=</m:t>
                  </m:r>
                  <m:r>
                    <m:rPr>
                      <m:sty m:val="p"/>
                    </m:rPr>
                    <w:rPr>
                      <w:sz w:val="16"/>
                      <w:szCs w:val="16"/>
                    </w:rPr>
                    <m:t>0</m:t>
                  </m:r>
                  <m:r>
                    <w:rPr>
                      <w:sz w:val="16"/>
                      <w:szCs w:val="16"/>
                    </w:rPr>
                    <m:t/>
                  </m:r>
                  <m:r>
                    <m:rPr>
                      <m:sty m:val="p"/>
                    </m:rPr>
                    <w:rPr>
                      <w:sz w:val="16"/>
                      <w:szCs w:val="16"/>
                    </w:rPr>
                    <m:t>(</m:t>
                  </m:r>
                  <m:box>
                    <m:e>
                      <m:r>
                        <m:rPr>
                          <m:sty m:val="p"/>
                        </m:rPr>
                        <w:rPr>
                          <w:sz w:val="16"/>
                          <w:szCs w:val="16"/>
                        </w:rPr>
                        <m:t>o</m:t>
                      </m:r>
                      <m:r>
                        <m:rPr>
                          <m:sty m:val="p"/>
                        </m:rPr>
                        <w:rPr>
                          <w:sz w:val="16"/>
                          <w:szCs w:val="16"/>
                        </w:rPr>
                        <m:t>t</m:t>
                      </m:r>
                      <m:r>
                        <m:rPr>
                          <m:sty m:val="p"/>
                        </m:rPr>
                        <w:rPr>
                          <w:sz w:val="16"/>
                          <w:szCs w:val="16"/>
                        </w:rPr>
                        <m:t>h</m:t>
                      </m:r>
                      <m:r>
                        <m:rPr>
                          <m:sty m:val="p"/>
                        </m:rPr>
                        <w:rPr>
                          <w:sz w:val="16"/>
                          <w:szCs w:val="16"/>
                        </w:rPr>
                        <m:t>e</m:t>
                      </m:r>
                      <m:r>
                        <m:rPr>
                          <m:sty m:val="p"/>
                        </m:rPr>
                        <w:rPr>
                          <w:sz w:val="16"/>
                          <w:szCs w:val="16"/>
                        </w:rPr>
                        <m:t>r</m:t>
                      </m:r>
                      <m:r>
                        <m:rPr>
                          <m:sty m:val="p"/>
                        </m:rPr>
                        <w:rPr>
                          <w:sz w:val="16"/>
                          <w:szCs w:val="16"/>
                        </w:rPr>
                        <m:t>w</m:t>
                      </m:r>
                      <m:r>
                        <m:rPr>
                          <m:sty m:val="p"/>
                        </m:rPr>
                        <w:rPr>
                          <w:sz w:val="16"/>
                          <w:szCs w:val="16"/>
                        </w:rPr>
                        <m:t>i</m:t>
                      </m:r>
                      <m:r>
                        <m:rPr>
                          <m:sty m:val="p"/>
                        </m:rPr>
                        <w:rPr>
                          <w:sz w:val="16"/>
                          <w:szCs w:val="16"/>
                        </w:rPr>
                        <m:t>s</m:t>
                      </m:r>
                      <m:r>
                        <m:rPr>
                          <m:sty m:val="p"/>
                        </m:rPr>
                        <w:rPr>
                          <w:sz w:val="16"/>
                          <w:szCs w:val="16"/>
                        </w:rPr>
                        <m:t>e</m:t>
                      </m:r>
                    </m:e>
                  </m:box>
                  <m:r>
                    <m:rPr>
                      <m:sty m:val="p"/>
                    </m:rPr>
                    <w:rPr>
                      <w:sz w:val="16"/>
                      <w:szCs w:val="16"/>
                    </w:rPr>
                    <m:t>)</m:t>
                  </m:r>
                  <m:r>
                    <m:rPr>
                      <m:sty m:val="p"/>
                    </m:rPr>
                    <w:rPr>
                      <w:sz w:val="16"/>
                      <w:szCs w:val="16"/>
                    </w:rPr>
                    <m:t>.</m:t>
                  </m:r>
                </m:e>
              </m:box>
            </m:oMath>
          </w:p>
        </w:tc>
        <w:tc>
          <w:tcPr>
            <w:tcW w:type="dxa" w:w="605"/>
            <w:tcMar>
              <w:top w:w="5" w:type="dxa"/>
              <w:start w:w="0" w:type="dxa"/>
              <w:bottom w:w="5" w:type="dxa"/>
              <w:end w:w="0" w:type="dxa"/>
            </w:tcMar>
            <w:vAlign w:val="center"/>
          </w:tcPr>
          <w:p>
            <w:pPr>
              <w:spacing w:after="0"/>
              <w:jc w:val="right"/>
            </w:pPr>
            <w:r>
              <w:rPr>
                <w:rFonts w:ascii="Times New Roman" w:hAnsi="Times New Roman"/>
                <w:sz w:val="20"/>
              </w:rPr>
              <w:t>(18)</w:t>
            </w:r>
          </w:p>
        </w:tc>
      </w:tr>
    </w:tbl>
    <w:p>
      <w:r>
        <w:rPr>
          <w:rFonts w:ascii="Times New Roman" w:hAnsi="Times New Roman" w:eastAsia="Times New Roman" w:cs="Times New Roman"/>
          <w:color w:val="1F1F1D"/>
        </w:rPr>
        <w:t>This transform changes neither material ranking nor selection. It increased post-freeze source-macro weighted Jaccard from 0.387 to 0.427.</w:t>
      </w:r>
    </w:p>
    <w:p>
      <w:r>
        <w:rPr>
          <w:rFonts w:ascii="Times New Roman" w:hAnsi="Times New Roman" w:eastAsia="Times New Roman" w:cs="Times New Roman"/>
          <w:color w:val="1F1F1D"/>
        </w:rPr>
        <w:t>The original count interval used the 10th and 90th percentiles of the masked count posterior. We calibrated its width from the five leave-one-work-out development folds [18]. For each development prediction, nonconformity was the integer distance from the true count to the original interval, or zero when covered. The finite-sample 80% quantile over 420 development predictions was one material. We expanded both primary interval endpoints by that value, retaining at least one hidden component. Primary labels did not determine the expansion.</w:t>
      </w:r>
    </w:p>
    <w:p>
      <w:pPr>
        <w:pStyle w:val="Heading2"/>
      </w:pPr>
      <w:r>
        <w:rPr>
          <w:rFonts w:ascii="Times New Roman" w:hAnsi="Times New Roman" w:eastAsia="Times New Roman" w:cs="Times New Roman"/>
          <w:color w:val="1F1F1D"/>
        </w:rPr>
        <w:t>4.5  Chemoinformatic Evidence Layer</w:t>
      </w:r>
    </w:p>
    <w:p>
      <w:r>
        <w:rPr>
          <w:rFonts w:ascii="Times New Roman" w:hAnsi="Times New Roman" w:eastAsia="Times New Roman" w:cs="Times New Roman"/>
          <w:color w:val="1F1F1D"/>
        </w:rPr>
        <w:t>Targeted searches identified analytical studies for materials in the ontology [22-38]. Each accepted statement linked one specimen and preparation to an identified compound, analytical method, source locator and measurement type. Presence-only reports were not converted into abundance. Incompatible preparations and units remained separate profiles. PubChem identifiers anchored 40 compounds.</w:t>
      </w:r>
    </w:p>
    <w:p>
      <w:r>
        <w:rPr>
          <w:rFonts w:ascii="Times New Roman" w:hAnsi="Times New Roman" w:eastAsia="Times New Roman" w:cs="Times New Roman"/>
          <w:color w:val="1F1F1D"/>
        </w:rPr>
        <w:t xml:space="preserve">RDKit generated radius-2, 2,048-bit Morgan fingerprints [20] and ten physicochemical descriptors. For </w:t>
      </w:r>
      <m:oMath>
        <m:box>
          <m:e>
            <m:r>
              <m:rPr>
                <m:sty m:val="i"/>
              </m:rPr>
              <w:rPr>
                <w:sz w:val="16"/>
                <w:szCs w:val="16"/>
              </w:rPr>
              <m:t>B</m:t>
            </m:r>
          </m:e>
        </m:box>
      </m:oMath>
      <w:r>
        <w:rPr>
          <w:rFonts w:ascii="Times New Roman" w:hAnsi="Times New Roman" w:eastAsia="Times New Roman" w:cs="Times New Roman"/>
          <w:color w:val="1F1F1D"/>
        </w:rPr>
        <w:t xml:space="preserve">-bin profile vectors </w:t>
      </w:r>
      <m:oMath>
        <m:box>
          <m:e>
            <m:r>
              <m:rPr>
                <m:sty m:val="b"/>
              </m:rPr>
              <w:rPr>
                <w:sz w:val="16"/>
                <w:szCs w:val="16"/>
              </w:rPr>
              <m:t>f</m:t>
            </m:r>
          </m:e>
        </m:box>
      </m:oMath>
      <w:r>
        <w:rPr>
          <w:rFonts w:ascii="Times New Roman" w:hAnsi="Times New Roman" w:eastAsia="Times New Roman" w:cs="Times New Roman"/>
          <w:color w:val="1F1F1D"/>
        </w:rPr>
        <w:t xml:space="preserve">, standardized physicochemical vectors </w:t>
      </w:r>
      <m:oMath>
        <m:box>
          <m:e>
            <m:r>
              <m:rPr>
                <m:sty m:val="b"/>
              </m:rPr>
              <w:rPr>
                <w:sz w:val="16"/>
                <w:szCs w:val="16"/>
              </w:rPr>
              <m:t>r</m:t>
            </m:r>
          </m:e>
        </m:box>
      </m:oMath>
      <w:r>
        <w:rPr>
          <w:rFonts w:ascii="Times New Roman" w:hAnsi="Times New Roman" w:eastAsia="Times New Roman" w:cs="Times New Roman"/>
          <w:color w:val="1F1F1D"/>
        </w:rPr>
        <w:t xml:space="preserve"> and controlled odor-tag vectors </w:t>
      </w:r>
      <m:oMath>
        <m:box>
          <m:e>
            <m:r>
              <m:rPr>
                <m:sty m:val="b"/>
              </m:rPr>
              <w:rPr>
                <w:sz w:val="16"/>
                <w:szCs w:val="16"/>
              </w:rPr>
              <m:t>o</m:t>
            </m:r>
          </m:e>
        </m:box>
      </m:oMath>
      <w:r>
        <w:rPr>
          <w:rFonts w:ascii="Times New Roman" w:hAnsi="Times New Roman" w:eastAsia="Times New Roman" w:cs="Times New Roman"/>
          <w:color w:val="1F1F1D"/>
        </w:rPr>
        <w:t>, we used</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3264"/>
        <w:gridCol w:w="3264"/>
        <w:gridCol w:w="3264"/>
      </w:tblGrid>
      <w:tr>
        <w:trPr>
          <w:cantSplit/>
        </w:trPr>
        <w:tc>
          <w:tcPr>
            <w:tcW w:type="dxa" w:w="605"/>
            <w:tcMar>
              <w:top w:w="5" w:type="dxa"/>
              <w:start w:w="0" w:type="dxa"/>
              <w:bottom w:w="5" w:type="dxa"/>
              <w:end w:w="0" w:type="dxa"/>
            </w:tcMar>
          </w:tcPr>
          <w:p/>
        </w:tc>
        <w:tc>
          <w:tcPr>
            <w:tcW w:type="dxa" w:w="8582"/>
            <w:tcMar>
              <w:top w:w="5" w:type="dxa"/>
              <w:start w:w="0" w:type="dxa"/>
              <w:bottom w:w="5" w:type="dxa"/>
              <w:end w:w="0" w:type="dxa"/>
            </w:tcMar>
          </w:tcPr>
          <w:p>
            <w:pPr>
              <w:keepNext/>
              <w:spacing w:after="0"/>
              <w:jc w:val="center"/>
            </w:pPr>
            <m:oMath>
              <m:box>
                <m:e>
                  <m:r>
                    <m:rPr>
                      <m:sty m:val="i"/>
                    </m:rPr>
                    <w:rPr>
                      <w:sz w:val="16"/>
                      <w:szCs w:val="16"/>
                    </w:rPr>
                    <m:t>T</m:t>
                  </m:r>
                  <m:r>
                    <m:rPr>
                      <m:sty m:val="p"/>
                    </m:rPr>
                    <w:rPr>
                      <w:sz w:val="16"/>
                      <w:szCs w:val="16"/>
                    </w:rPr>
                    <m:t>(</m:t>
                  </m:r>
                  <m:sSub>
                    <m:e>
                      <m:r>
                        <m:rPr>
                          <m:sty m:val="b"/>
                        </m:rPr>
                        <w:rPr>
                          <w:sz w:val="16"/>
                          <w:szCs w:val="16"/>
                        </w:rPr>
                        <m:t>f</m:t>
                      </m:r>
                    </m:e>
                    <m:sub>
                      <m:r>
                        <m:rPr>
                          <m:sty m:val="i"/>
                        </m:rPr>
                        <w:rPr>
                          <w:sz w:val="16"/>
                          <w:szCs w:val="16"/>
                        </w:rPr>
                        <m:t>p</m:t>
                      </m:r>
                    </m:sub>
                  </m:sSub>
                  <m:r>
                    <m:rPr>
                      <m:sty m:val="p"/>
                    </m:rPr>
                    <w:rPr>
                      <w:sz w:val="16"/>
                      <w:szCs w:val="16"/>
                    </w:rPr>
                    <m:t>,</m:t>
                  </m:r>
                  <m:sSub>
                    <m:e>
                      <m:r>
                        <m:rPr>
                          <m:sty m:val="b"/>
                        </m:rPr>
                        <w:rPr>
                          <w:sz w:val="16"/>
                          <w:szCs w:val="16"/>
                        </w:rPr>
                        <m:t>f</m:t>
                      </m:r>
                    </m:e>
                    <m:sub>
                      <m:r>
                        <m:rPr>
                          <m:sty m:val="i"/>
                        </m:rPr>
                        <w:rPr>
                          <w:sz w:val="16"/>
                          <w:szCs w:val="16"/>
                        </w:rPr>
                        <m:t>q</m:t>
                      </m:r>
                    </m:sub>
                  </m:sSub>
                  <m:r>
                    <m:rPr>
                      <m:sty m:val="p"/>
                    </m:rPr>
                    <w:rPr>
                      <w:sz w:val="16"/>
                      <w:szCs w:val="16"/>
                    </w:rPr>
                    <m:t>)</m:t>
                  </m:r>
                  <m:r>
                    <m:rPr>
                      <m:sty m:val="p"/>
                    </m:rPr>
                    <w:rPr>
                      <w:sz w:val="16"/>
                      <w:szCs w:val="16"/>
                    </w:rPr>
                    <m:t>=</m:t>
                  </m:r>
                  <m:f>
                    <m:num>
                      <m:box>
                        <m:e>
                          <m:nary>
                            <m:naryPr>
                              <m:chr m:val="∑"/>
                              <m:limLoc m:val="undOvr"/>
                            </m:naryPr>
                            <m:sub>
                              <m:box>
                                <m:e>
                                  <m:r>
                                    <m:rPr>
                                      <m:sty m:val="i"/>
                                    </m:rPr>
                                    <w:rPr>
                                      <w:sz w:val="16"/>
                                      <w:szCs w:val="16"/>
                                    </w:rPr>
                                    <m:t>b</m:t>
                                  </m:r>
                                  <m:r>
                                    <m:rPr>
                                      <m:sty m:val="p"/>
                                    </m:rPr>
                                    <w:rPr>
                                      <w:sz w:val="16"/>
                                      <w:szCs w:val="16"/>
                                    </w:rPr>
                                    <m:t>=</m:t>
                                  </m:r>
                                  <m:r>
                                    <m:rPr>
                                      <m:sty m:val="p"/>
                                    </m:rPr>
                                    <w:rPr>
                                      <w:sz w:val="16"/>
                                      <w:szCs w:val="16"/>
                                    </w:rPr>
                                    <m:t>1</m:t>
                                  </m:r>
                                </m:e>
                              </m:box>
                            </m:sub>
                            <m:sup>
                              <m:box>
                                <m:e>
                                  <m:r>
                                    <m:rPr>
                                      <m:sty m:val="i"/>
                                    </m:rPr>
                                    <w:rPr>
                                      <w:sz w:val="16"/>
                                      <w:szCs w:val="16"/>
                                    </w:rPr>
                                    <m:t>B</m:t>
                                  </m:r>
                                </m:e>
                              </m:box>
                            </m:sup>
                            <m:e>
                              <m:r>
                                <m:rPr>
                                  <m:sty m:val="p"/>
                                </m:rPr>
                                <w:rPr>
                                  <w:sz w:val="16"/>
                                  <w:szCs w:val="16"/>
                                </w:rPr>
                                <m:t>min</m:t>
                              </m:r>
                              <m:r>
                                <m:rPr>
                                  <m:sty m:val="p"/>
                                </m:rPr>
                                <w:rPr>
                                  <w:sz w:val="16"/>
                                  <w:szCs w:val="16"/>
                                </w:rPr>
                                <m:t>(</m:t>
                              </m:r>
                              <m:sSub>
                                <m:e>
                                  <m:r>
                                    <m:rPr>
                                      <m:sty m:val="i"/>
                                    </m:rPr>
                                    <w:rPr>
                                      <w:sz w:val="16"/>
                                      <w:szCs w:val="16"/>
                                    </w:rPr>
                                    <m:t>f</m:t>
                                  </m:r>
                                </m:e>
                                <m:sub>
                                  <m:box>
                                    <m:e>
                                      <m:r>
                                        <m:rPr>
                                          <m:sty m:val="i"/>
                                        </m:rPr>
                                        <w:rPr>
                                          <w:sz w:val="16"/>
                                          <w:szCs w:val="16"/>
                                        </w:rPr>
                                        <m:t>p</m:t>
                                      </m:r>
                                      <m:r>
                                        <m:rPr>
                                          <m:sty m:val="i"/>
                                        </m:rPr>
                                        <w:rPr>
                                          <w:sz w:val="16"/>
                                          <w:szCs w:val="16"/>
                                        </w:rPr>
                                        <m:t>b</m:t>
                                      </m:r>
                                    </m:e>
                                  </m:box>
                                </m:sub>
                              </m:sSub>
                              <m:r>
                                <m:rPr>
                                  <m:sty m:val="p"/>
                                </m:rPr>
                                <w:rPr>
                                  <w:sz w:val="16"/>
                                  <w:szCs w:val="16"/>
                                </w:rPr>
                                <m:t>,</m:t>
                              </m:r>
                              <m:sSub>
                                <m:e>
                                  <m:r>
                                    <m:rPr>
                                      <m:sty m:val="i"/>
                                    </m:rPr>
                                    <w:rPr>
                                      <w:sz w:val="16"/>
                                      <w:szCs w:val="16"/>
                                    </w:rPr>
                                    <m:t>f</m:t>
                                  </m:r>
                                </m:e>
                                <m:sub>
                                  <m:box>
                                    <m:e>
                                      <m:r>
                                        <m:rPr>
                                          <m:sty m:val="i"/>
                                        </m:rPr>
                                        <w:rPr>
                                          <w:sz w:val="16"/>
                                          <w:szCs w:val="16"/>
                                        </w:rPr>
                                        <m:t>q</m:t>
                                      </m:r>
                                      <m:r>
                                        <m:rPr>
                                          <m:sty m:val="i"/>
                                        </m:rPr>
                                        <w:rPr>
                                          <w:sz w:val="16"/>
                                          <w:szCs w:val="16"/>
                                        </w:rPr>
                                        <m:t>b</m:t>
                                      </m:r>
                                    </m:e>
                                  </m:box>
                                </m:sub>
                              </m:sSub>
                              <m:r>
                                <m:rPr>
                                  <m:sty m:val="p"/>
                                </m:rPr>
                                <w:rPr>
                                  <w:sz w:val="16"/>
                                  <w:szCs w:val="16"/>
                                </w:rPr>
                                <m:t>)</m:t>
                              </m:r>
                            </m:e>
                          </m:nary>
                        </m:e>
                      </m:box>
                    </m:num>
                    <m:den>
                      <m:box>
                        <m:e>
                          <m:nary>
                            <m:naryPr>
                              <m:chr m:val="∑"/>
                              <m:limLoc m:val="undOvr"/>
                            </m:naryPr>
                            <m:sub>
                              <m:box>
                                <m:e>
                                  <m:r>
                                    <m:rPr>
                                      <m:sty m:val="i"/>
                                    </m:rPr>
                                    <w:rPr>
                                      <w:sz w:val="16"/>
                                      <w:szCs w:val="16"/>
                                    </w:rPr>
                                    <m:t>b</m:t>
                                  </m:r>
                                  <m:r>
                                    <m:rPr>
                                      <m:sty m:val="p"/>
                                    </m:rPr>
                                    <w:rPr>
                                      <w:sz w:val="16"/>
                                      <w:szCs w:val="16"/>
                                    </w:rPr>
                                    <m:t>=</m:t>
                                  </m:r>
                                  <m:r>
                                    <m:rPr>
                                      <m:sty m:val="p"/>
                                    </m:rPr>
                                    <w:rPr>
                                      <w:sz w:val="16"/>
                                      <w:szCs w:val="16"/>
                                    </w:rPr>
                                    <m:t>1</m:t>
                                  </m:r>
                                </m:e>
                              </m:box>
                            </m:sub>
                            <m:sup>
                              <m:box>
                                <m:e>
                                  <m:r>
                                    <m:rPr>
                                      <m:sty m:val="i"/>
                                    </m:rPr>
                                    <w:rPr>
                                      <w:sz w:val="16"/>
                                      <w:szCs w:val="16"/>
                                    </w:rPr>
                                    <m:t>B</m:t>
                                  </m:r>
                                </m:e>
                              </m:box>
                            </m:sup>
                            <m:e>
                              <m:r>
                                <m:rPr>
                                  <m:sty m:val="p"/>
                                </m:rPr>
                                <w:rPr>
                                  <w:sz w:val="16"/>
                                  <w:szCs w:val="16"/>
                                </w:rPr>
                                <m:t>max</m:t>
                              </m:r>
                              <m:r>
                                <m:rPr>
                                  <m:sty m:val="p"/>
                                </m:rPr>
                                <w:rPr>
                                  <w:sz w:val="16"/>
                                  <w:szCs w:val="16"/>
                                </w:rPr>
                                <m:t>(</m:t>
                              </m:r>
                              <m:sSub>
                                <m:e>
                                  <m:r>
                                    <m:rPr>
                                      <m:sty m:val="i"/>
                                    </m:rPr>
                                    <w:rPr>
                                      <w:sz w:val="16"/>
                                      <w:szCs w:val="16"/>
                                    </w:rPr>
                                    <m:t>f</m:t>
                                  </m:r>
                                </m:e>
                                <m:sub>
                                  <m:box>
                                    <m:e>
                                      <m:r>
                                        <m:rPr>
                                          <m:sty m:val="i"/>
                                        </m:rPr>
                                        <w:rPr>
                                          <w:sz w:val="16"/>
                                          <w:szCs w:val="16"/>
                                        </w:rPr>
                                        <m:t>p</m:t>
                                      </m:r>
                                      <m:r>
                                        <m:rPr>
                                          <m:sty m:val="i"/>
                                        </m:rPr>
                                        <w:rPr>
                                          <w:sz w:val="16"/>
                                          <w:szCs w:val="16"/>
                                        </w:rPr>
                                        <m:t>b</m:t>
                                      </m:r>
                                    </m:e>
                                  </m:box>
                                </m:sub>
                              </m:sSub>
                              <m:r>
                                <m:rPr>
                                  <m:sty m:val="p"/>
                                </m:rPr>
                                <w:rPr>
                                  <w:sz w:val="16"/>
                                  <w:szCs w:val="16"/>
                                </w:rPr>
                                <m:t>,</m:t>
                              </m:r>
                              <m:sSub>
                                <m:e>
                                  <m:r>
                                    <m:rPr>
                                      <m:sty m:val="i"/>
                                    </m:rPr>
                                    <w:rPr>
                                      <w:sz w:val="16"/>
                                      <w:szCs w:val="16"/>
                                    </w:rPr>
                                    <m:t>f</m:t>
                                  </m:r>
                                </m:e>
                                <m:sub>
                                  <m:box>
                                    <m:e>
                                      <m:r>
                                        <m:rPr>
                                          <m:sty m:val="i"/>
                                        </m:rPr>
                                        <w:rPr>
                                          <w:sz w:val="16"/>
                                          <w:szCs w:val="16"/>
                                        </w:rPr>
                                        <m:t>q</m:t>
                                      </m:r>
                                      <m:r>
                                        <m:rPr>
                                          <m:sty m:val="i"/>
                                        </m:rPr>
                                        <w:rPr>
                                          <w:sz w:val="16"/>
                                          <w:szCs w:val="16"/>
                                        </w:rPr>
                                        <m:t>b</m:t>
                                      </m:r>
                                    </m:e>
                                  </m:box>
                                </m:sub>
                              </m:sSub>
                              <m:r>
                                <m:rPr>
                                  <m:sty m:val="p"/>
                                </m:rPr>
                                <w:rPr>
                                  <w:sz w:val="16"/>
                                  <w:szCs w:val="16"/>
                                </w:rPr>
                                <m:t>)</m:t>
                              </m:r>
                            </m:e>
                          </m:nary>
                        </m:e>
                      </m:box>
                    </m:den>
                  </m:f>
                  <m:r>
                    <m:rPr>
                      <m:sty m:val="p"/>
                    </m:rPr>
                    <w:rPr>
                      <w:sz w:val="16"/>
                      <w:szCs w:val="16"/>
                    </w:rPr>
                    <m:t>,</m:t>
                  </m:r>
                </m:e>
              </m:box>
            </m:oMath>
          </w:p>
          <w:p>
            <w:pPr>
              <w:keepNext w:val="0"/>
              <w:spacing w:after="0"/>
              <w:jc w:val="center"/>
            </w:pPr>
            <m:oMath>
              <m:box>
                <m:e>
                  <m:sSub>
                    <m:e>
                      <m:r>
                        <m:rPr>
                          <m:sty m:val="i"/>
                        </m:rPr>
                        <w:rPr>
                          <w:sz w:val="16"/>
                          <w:szCs w:val="16"/>
                        </w:rPr>
                        <m:t>C</m:t>
                      </m:r>
                    </m:e>
                    <m:sub>
                      <m:r>
                        <m:rPr>
                          <m:sty m:val="p"/>
                        </m:rPr>
                        <w:rPr>
                          <w:sz w:val="16"/>
                          <w:szCs w:val="16"/>
                        </w:rPr>
                        <m:t>+</m:t>
                      </m:r>
                    </m:sub>
                  </m:sSub>
                  <m:r>
                    <m:rPr>
                      <m:sty m:val="p"/>
                    </m:rPr>
                    <w:rPr>
                      <w:sz w:val="16"/>
                      <w:szCs w:val="16"/>
                    </w:rPr>
                    <m:t>(</m:t>
                  </m:r>
                  <m:r>
                    <m:rPr>
                      <m:sty m:val="b"/>
                    </m:rPr>
                    <w:rPr>
                      <w:sz w:val="16"/>
                      <w:szCs w:val="16"/>
                    </w:rPr>
                    <m:t>a</m:t>
                  </m:r>
                  <m:r>
                    <m:rPr>
                      <m:sty m:val="p"/>
                    </m:rPr>
                    <w:rPr>
                      <w:sz w:val="16"/>
                      <w:szCs w:val="16"/>
                    </w:rPr>
                    <m:t>,</m:t>
                  </m:r>
                  <m:r>
                    <m:rPr>
                      <m:sty m:val="b"/>
                    </m:rPr>
                    <w:rPr>
                      <w:sz w:val="16"/>
                      <w:szCs w:val="16"/>
                    </w:rPr>
                    <m:t>b</m:t>
                  </m:r>
                  <m:r>
                    <m:rPr>
                      <m:sty m:val="p"/>
                    </m:rPr>
                    <w:rPr>
                      <w:sz w:val="16"/>
                      <w:szCs w:val="16"/>
                    </w:rPr>
                    <m:t>)</m:t>
                  </m:r>
                  <m:r>
                    <m:rPr>
                      <m:sty m:val="p"/>
                    </m:rPr>
                    <w:rPr>
                      <w:sz w:val="16"/>
                      <w:szCs w:val="16"/>
                    </w:rPr>
                    <m:t>=</m:t>
                  </m:r>
                  <m:r>
                    <m:rPr>
                      <m:sty m:val="p"/>
                    </m:rPr>
                    <w:rPr>
                      <w:sz w:val="16"/>
                      <w:szCs w:val="16"/>
                    </w:rPr>
                    <m:t>max</m:t>
                  </m:r>
                  <m:box>
                    <m:e>
                      <m:d>
                        <m:dPr>
                          <m:begChr m:val="("/>
                          <m:endChr m:val=")"/>
                        </m:dPr>
                        <m:e>
                          <m:box>
                            <m:e>
                              <m:r>
                                <m:rPr>
                                  <m:sty m:val="p"/>
                                </m:rPr>
                                <w:rPr>
                                  <w:sz w:val="16"/>
                                  <w:szCs w:val="16"/>
                                </w:rPr>
                                <m:t>0</m:t>
                              </m:r>
                              <m:r>
                                <m:rPr>
                                  <m:sty m:val="p"/>
                                </m:rPr>
                                <w:rPr>
                                  <w:sz w:val="16"/>
                                  <w:szCs w:val="16"/>
                                </w:rPr>
                                <m:t>,</m:t>
                              </m:r>
                              <m:f>
                                <m:num>
                                  <m:box>
                                    <m:e>
                                      <m:sSup>
                                        <m:e>
                                          <m:r>
                                            <m:rPr>
                                              <m:sty m:val="b"/>
                                            </m:rPr>
                                            <w:rPr>
                                              <w:sz w:val="16"/>
                                              <w:szCs w:val="16"/>
                                            </w:rPr>
                                            <m:t>a</m:t>
                                          </m:r>
                                        </m:e>
                                        <m:sup>
                                          <m:box>
                                            <m:e>
                                              <m:r>
                                                <m:rPr>
                                                  <m:sty m:val="p"/>
                                                </m:rPr>
                                                <w:rPr>
                                                  <w:sz w:val="16"/>
                                                  <w:szCs w:val="16"/>
                                                </w:rPr>
                                                <m:t>⊤</m:t>
                                              </m:r>
                                            </m:e>
                                          </m:box>
                                        </m:sup>
                                      </m:sSup>
                                      <m:r>
                                        <m:rPr>
                                          <m:sty m:val="b"/>
                                        </m:rPr>
                                        <w:rPr>
                                          <w:sz w:val="16"/>
                                          <w:szCs w:val="16"/>
                                        </w:rPr>
                                        <m:t>b</m:t>
                                      </m:r>
                                    </m:e>
                                  </m:box>
                                </m:num>
                                <m:den>
                                  <m:box>
                                    <m:e>
                                      <m:r>
                                        <m:rPr>
                                          <m:sty m:val="p"/>
                                        </m:rPr>
                                        <w:rPr>
                                          <w:sz w:val="16"/>
                                          <w:szCs w:val="16"/>
                                        </w:rPr>
                                        <m:t>‖</m:t>
                                      </m:r>
                                      <m:r>
                                        <m:rPr>
                                          <m:sty m:val="b"/>
                                        </m:rPr>
                                        <w:rPr>
                                          <w:sz w:val="16"/>
                                          <w:szCs w:val="16"/>
                                        </w:rPr>
                                        <m:t>a</m:t>
                                      </m:r>
                                      <m:sSub>
                                        <m:e>
                                          <m:r>
                                            <m:rPr>
                                              <m:sty m:val="p"/>
                                            </m:rPr>
                                            <w:rPr>
                                              <w:sz w:val="16"/>
                                              <w:szCs w:val="16"/>
                                            </w:rPr>
                                            <m:t>‖</m:t>
                                          </m:r>
                                        </m:e>
                                        <m:sub>
                                          <m:r>
                                            <m:rPr>
                                              <m:sty m:val="p"/>
                                            </m:rPr>
                                            <w:rPr>
                                              <w:sz w:val="16"/>
                                              <w:szCs w:val="16"/>
                                            </w:rPr>
                                            <m:t>2</m:t>
                                          </m:r>
                                        </m:sub>
                                      </m:sSub>
                                      <m:r>
                                        <m:rPr>
                                          <m:sty m:val="p"/>
                                        </m:rPr>
                                        <w:rPr>
                                          <w:sz w:val="16"/>
                                          <w:szCs w:val="16"/>
                                        </w:rPr>
                                        <m:t>‖</m:t>
                                      </m:r>
                                      <m:r>
                                        <m:rPr>
                                          <m:sty m:val="b"/>
                                        </m:rPr>
                                        <w:rPr>
                                          <w:sz w:val="16"/>
                                          <w:szCs w:val="16"/>
                                        </w:rPr>
                                        <m:t>b</m:t>
                                      </m:r>
                                      <m:sSub>
                                        <m:e>
                                          <m:r>
                                            <m:rPr>
                                              <m:sty m:val="p"/>
                                            </m:rPr>
                                            <w:rPr>
                                              <w:sz w:val="16"/>
                                              <w:szCs w:val="16"/>
                                            </w:rPr>
                                            <m:t>‖</m:t>
                                          </m:r>
                                        </m:e>
                                        <m:sub>
                                          <m:r>
                                            <m:rPr>
                                              <m:sty m:val="p"/>
                                            </m:rPr>
                                            <w:rPr>
                                              <w:sz w:val="16"/>
                                              <w:szCs w:val="16"/>
                                            </w:rPr>
                                            <m:t>2</m:t>
                                          </m:r>
                                        </m:sub>
                                      </m:sSub>
                                    </m:e>
                                  </m:box>
                                </m:den>
                              </m:f>
                            </m:e>
                          </m:box>
                        </m:e>
                      </m:d>
                    </m:e>
                  </m:box>
                  <m:r>
                    <m:rPr>
                      <m:sty m:val="p"/>
                    </m:rPr>
                    <w:rPr>
                      <w:sz w:val="16"/>
                      <w:szCs w:val="16"/>
                    </w:rPr>
                    <m:t>.</m:t>
                  </m:r>
                </m:e>
              </m:box>
            </m:oMath>
          </w:p>
        </w:tc>
        <w:tc>
          <w:tcPr>
            <w:tcW w:type="dxa" w:w="605"/>
            <w:tcMar>
              <w:top w:w="5" w:type="dxa"/>
              <w:start w:w="0" w:type="dxa"/>
              <w:bottom w:w="5" w:type="dxa"/>
              <w:end w:w="0" w:type="dxa"/>
            </w:tcMar>
            <w:vAlign w:val="center"/>
          </w:tcPr>
          <w:p>
            <w:pPr>
              <w:spacing w:after="0"/>
              <w:jc w:val="right"/>
            </w:pPr>
            <w:r>
              <w:rPr>
                <w:rFonts w:ascii="Times New Roman" w:hAnsi="Times New Roman"/>
                <w:sz w:val="20"/>
              </w:rPr>
              <w:t>(19)</w:t>
            </w:r>
          </w:p>
        </w:tc>
      </w:tr>
    </w:tbl>
    <w:p>
      <w:r>
        <w:rPr>
          <w:rFonts w:ascii="Times New Roman" w:hAnsi="Times New Roman" w:eastAsia="Times New Roman" w:cs="Times New Roman"/>
          <w:color w:val="1F1F1D"/>
        </w:rPr>
        <w:t xml:space="preserve">For materials </w:t>
      </w:r>
      <m:oMath>
        <m:box>
          <m:e>
            <m:r>
              <m:rPr>
                <m:sty m:val="i"/>
              </m:rPr>
              <w:rPr>
                <w:sz w:val="16"/>
                <w:szCs w:val="16"/>
              </w:rPr>
              <m:t>a</m:t>
            </m:r>
          </m:e>
        </m:box>
      </m:oMath>
      <w:r>
        <w:rPr>
          <w:rFonts w:ascii="Times New Roman" w:hAnsi="Times New Roman" w:eastAsia="Times New Roman" w:cs="Times New Roman"/>
          <w:color w:val="1F1F1D"/>
        </w:rPr>
        <w:t xml:space="preserve"> and </w:t>
      </w:r>
      <m:oMath>
        <m:box>
          <m:e>
            <m:r>
              <m:rPr>
                <m:sty m:val="i"/>
              </m:rPr>
              <w:rPr>
                <w:sz w:val="16"/>
                <w:szCs w:val="16"/>
              </w:rPr>
              <m:t>b</m:t>
            </m:r>
          </m:e>
        </m:box>
      </m:oMath>
      <w:r>
        <w:rPr>
          <w:rFonts w:ascii="Times New Roman" w:hAnsi="Times New Roman" w:eastAsia="Times New Roman" w:cs="Times New Roman"/>
          <w:color w:val="1F1F1D"/>
        </w:rPr>
        <w:t xml:space="preserve"> with compatible profile sets </w:t>
      </w:r>
      <m:oMath>
        <m:box>
          <m:e>
            <m:sSub>
              <m:e>
                <m:r>
                  <m:rPr>
                    <m:scr m:val="script"/>
                    <m:sty m:val="i"/>
                  </m:rPr>
                  <w:rPr>
                    <w:sz w:val="16"/>
                    <w:szCs w:val="16"/>
                  </w:rPr>
                  <m:t>P</m:t>
                </m:r>
              </m:e>
              <m:sub>
                <m:r>
                  <m:rPr>
                    <m:sty m:val="i"/>
                  </m:rPr>
                  <w:rPr>
                    <w:sz w:val="16"/>
                    <w:szCs w:val="16"/>
                  </w:rPr>
                  <m:t>a</m:t>
                </m:r>
              </m:sub>
            </m:sSub>
          </m:e>
        </m:box>
      </m:oMath>
      <w:r>
        <w:rPr>
          <w:rFonts w:ascii="Times New Roman" w:hAnsi="Times New Roman" w:eastAsia="Times New Roman" w:cs="Times New Roman"/>
          <w:color w:val="1F1F1D"/>
        </w:rPr>
        <w:t xml:space="preserve"> and </w:t>
      </w:r>
      <m:oMath>
        <m:box>
          <m:e>
            <m:sSub>
              <m:e>
                <m:r>
                  <m:rPr>
                    <m:scr m:val="script"/>
                    <m:sty m:val="i"/>
                  </m:rPr>
                  <w:rPr>
                    <w:sz w:val="16"/>
                    <w:szCs w:val="16"/>
                  </w:rPr>
                  <m:t>P</m:t>
                </m:r>
              </m:e>
              <m:sub>
                <m:r>
                  <m:rPr>
                    <m:sty m:val="i"/>
                  </m:rPr>
                  <w:rPr>
                    <w:sz w:val="16"/>
                    <w:szCs w:val="16"/>
                  </w:rPr>
                  <m:t>b</m:t>
                </m:r>
              </m:sub>
            </m:sSub>
          </m:e>
        </m:box>
      </m:oMath>
      <w:r>
        <w:rPr>
          <w:rFonts w:ascii="Times New Roman" w:hAnsi="Times New Roman" w:eastAsia="Times New Roman" w:cs="Times New Roman"/>
          <w:color w:val="1F1F1D"/>
        </w:rPr>
        <w:t>, the chemical kernel was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3264"/>
        <w:gridCol w:w="3264"/>
        <w:gridCol w:w="3264"/>
      </w:tblGrid>
      <w:tr>
        <w:trPr>
          <w:cantSplit/>
        </w:trPr>
        <w:tc>
          <w:tcPr>
            <w:tcW w:type="dxa" w:w="605"/>
            <w:tcMar>
              <w:top w:w="5" w:type="dxa"/>
              <w:start w:w="0" w:type="dxa"/>
              <w:bottom w:w="5" w:type="dxa"/>
              <w:end w:w="0" w:type="dxa"/>
            </w:tcMar>
          </w:tcPr>
          <w:p/>
        </w:tc>
        <w:tc>
          <w:tcPr>
            <w:tcW w:type="dxa" w:w="8582"/>
            <w:tcMar>
              <w:top w:w="5" w:type="dxa"/>
              <w:start w:w="0" w:type="dxa"/>
              <w:bottom w:w="5" w:type="dxa"/>
              <w:end w:w="0" w:type="dxa"/>
            </w:tcMar>
          </w:tcPr>
          <w:p>
            <w:pPr>
              <w:keepNext/>
              <w:spacing w:after="0"/>
              <w:jc w:val="center"/>
            </w:pPr>
            <m:oMath>
              <m:box>
                <m:e>
                  <m:sSubSup>
                    <m:e>
                      <m:r>
                        <m:rPr>
                          <m:sty m:val="i"/>
                        </m:rPr>
                        <w:rPr>
                          <w:sz w:val="16"/>
                          <w:szCs w:val="16"/>
                        </w:rPr>
                        <m:t>c</m:t>
                      </m:r>
                    </m:e>
                    <m:sub>
                      <m:box>
                        <m:e>
                          <m:r>
                            <m:rPr>
                              <m:sty m:val="i"/>
                            </m:rPr>
                            <w:rPr>
                              <w:sz w:val="16"/>
                              <w:szCs w:val="16"/>
                            </w:rPr>
                            <m:t>p</m:t>
                          </m:r>
                          <m:r>
                            <m:rPr>
                              <m:sty m:val="i"/>
                            </m:rPr>
                            <w:rPr>
                              <w:sz w:val="16"/>
                              <w:szCs w:val="16"/>
                            </w:rPr>
                            <m:t>q</m:t>
                          </m:r>
                        </m:e>
                      </m:box>
                    </m:sub>
                    <m:sup>
                      <m:box>
                        <m:e>
                          <m:r>
                            <m:rPr>
                              <m:sty m:val="p"/>
                            </m:rPr>
                            <w:rPr>
                              <w:sz w:val="16"/>
                              <w:szCs w:val="16"/>
                            </w:rPr>
                            <m:t>(</m:t>
                          </m:r>
                          <m:r>
                            <m:rPr>
                              <m:sty m:val="i"/>
                            </m:rPr>
                            <w:rPr>
                              <w:sz w:val="16"/>
                              <w:szCs w:val="16"/>
                            </w:rPr>
                            <m:t>r</m:t>
                          </m:r>
                          <m:r>
                            <m:rPr>
                              <m:sty m:val="p"/>
                            </m:rPr>
                            <w:rPr>
                              <w:sz w:val="16"/>
                              <w:szCs w:val="16"/>
                            </w:rPr>
                            <m:t>)</m:t>
                          </m:r>
                        </m:e>
                      </m:box>
                    </m:sup>
                  </m:sSubSup>
                  <m:r>
                    <m:rPr>
                      <m:sty m:val="p"/>
                    </m:rPr>
                    <w:rPr>
                      <w:sz w:val="16"/>
                      <w:szCs w:val="16"/>
                    </w:rPr>
                    <m:t>=</m:t>
                  </m:r>
                  <m:sSub>
                    <m:e>
                      <m:r>
                        <m:rPr>
                          <m:sty m:val="i"/>
                        </m:rPr>
                        <w:rPr>
                          <w:sz w:val="16"/>
                          <w:szCs w:val="16"/>
                        </w:rPr>
                        <m:t>C</m:t>
                      </m:r>
                    </m:e>
                    <m:sub>
                      <m:r>
                        <m:rPr>
                          <m:sty m:val="p"/>
                        </m:rPr>
                        <w:rPr>
                          <w:sz w:val="16"/>
                          <w:szCs w:val="16"/>
                        </w:rPr>
                        <m:t>+</m:t>
                      </m:r>
                    </m:sub>
                  </m:sSub>
                  <m:r>
                    <m:rPr>
                      <m:sty m:val="p"/>
                    </m:rPr>
                    <w:rPr>
                      <w:sz w:val="16"/>
                      <w:szCs w:val="16"/>
                    </w:rPr>
                    <m:t>(</m:t>
                  </m:r>
                  <m:sSub>
                    <m:e>
                      <m:r>
                        <m:rPr>
                          <m:sty m:val="b"/>
                        </m:rPr>
                        <w:rPr>
                          <w:sz w:val="16"/>
                          <w:szCs w:val="16"/>
                        </w:rPr>
                        <m:t>r</m:t>
                      </m:r>
                    </m:e>
                    <m:sub>
                      <m:r>
                        <m:rPr>
                          <m:sty m:val="i"/>
                        </m:rPr>
                        <w:rPr>
                          <w:sz w:val="16"/>
                          <w:szCs w:val="16"/>
                        </w:rPr>
                        <m:t>p</m:t>
                      </m:r>
                    </m:sub>
                  </m:sSub>
                  <m:r>
                    <m:rPr>
                      <m:sty m:val="p"/>
                    </m:rPr>
                    <w:rPr>
                      <w:sz w:val="16"/>
                      <w:szCs w:val="16"/>
                    </w:rPr>
                    <m:t>,</m:t>
                  </m:r>
                  <m:sSub>
                    <m:e>
                      <m:r>
                        <m:rPr>
                          <m:sty m:val="b"/>
                        </m:rPr>
                        <w:rPr>
                          <w:sz w:val="16"/>
                          <w:szCs w:val="16"/>
                        </w:rPr>
                        <m:t>r</m:t>
                      </m:r>
                    </m:e>
                    <m:sub>
                      <m:r>
                        <m:rPr>
                          <m:sty m:val="i"/>
                        </m:rPr>
                        <w:rPr>
                          <w:sz w:val="16"/>
                          <w:szCs w:val="16"/>
                        </w:rPr>
                        <m:t>q</m:t>
                      </m:r>
                    </m:sub>
                  </m:sSub>
                  <m:r>
                    <m:rPr>
                      <m:sty m:val="p"/>
                    </m:rPr>
                    <w:rPr>
                      <w:sz w:val="16"/>
                      <w:szCs w:val="16"/>
                    </w:rPr>
                    <m:t>)</m:t>
                  </m:r>
                  <m:r>
                    <m:rPr>
                      <m:sty m:val="p"/>
                    </m:rPr>
                    <w:rPr>
                      <w:sz w:val="16"/>
                      <w:szCs w:val="16"/>
                    </w:rPr>
                    <m:t>,</m:t>
                  </m:r>
                </m:e>
              </m:box>
            </m:oMath>
          </w:p>
          <w:p>
            <w:pPr>
              <w:keepNext/>
              <w:spacing w:after="0"/>
              <w:jc w:val="center"/>
            </w:pPr>
            <m:oMath>
              <m:box>
                <m:e>
                  <m:sSubSup>
                    <m:e>
                      <m:r>
                        <m:rPr>
                          <m:sty m:val="i"/>
                        </m:rPr>
                        <w:rPr>
                          <w:sz w:val="16"/>
                          <w:szCs w:val="16"/>
                        </w:rPr>
                        <m:t>c</m:t>
                      </m:r>
                    </m:e>
                    <m:sub>
                      <m:box>
                        <m:e>
                          <m:r>
                            <m:rPr>
                              <m:sty m:val="i"/>
                            </m:rPr>
                            <w:rPr>
                              <w:sz w:val="16"/>
                              <w:szCs w:val="16"/>
                            </w:rPr>
                            <m:t>p</m:t>
                          </m:r>
                          <m:r>
                            <m:rPr>
                              <m:sty m:val="i"/>
                            </m:rPr>
                            <w:rPr>
                              <w:sz w:val="16"/>
                              <w:szCs w:val="16"/>
                            </w:rPr>
                            <m:t>q</m:t>
                          </m:r>
                        </m:e>
                      </m:box>
                    </m:sub>
                    <m:sup>
                      <m:box>
                        <m:e>
                          <m:r>
                            <m:rPr>
                              <m:sty m:val="p"/>
                            </m:rPr>
                            <w:rPr>
                              <w:sz w:val="16"/>
                              <w:szCs w:val="16"/>
                            </w:rPr>
                            <m:t>(</m:t>
                          </m:r>
                          <m:r>
                            <m:rPr>
                              <m:sty m:val="i"/>
                            </m:rPr>
                            <w:rPr>
                              <w:sz w:val="16"/>
                              <w:szCs w:val="16"/>
                            </w:rPr>
                            <m:t>o</m:t>
                          </m:r>
                          <m:r>
                            <m:rPr>
                              <m:sty m:val="p"/>
                            </m:rPr>
                            <w:rPr>
                              <w:sz w:val="16"/>
                              <w:szCs w:val="16"/>
                            </w:rPr>
                            <m:t>)</m:t>
                          </m:r>
                        </m:e>
                      </m:box>
                    </m:sup>
                  </m:sSubSup>
                  <m:r>
                    <m:rPr>
                      <m:sty m:val="p"/>
                    </m:rPr>
                    <w:rPr>
                      <w:sz w:val="16"/>
                      <w:szCs w:val="16"/>
                    </w:rPr>
                    <m:t>=</m:t>
                  </m:r>
                  <m:sSub>
                    <m:e>
                      <m:r>
                        <m:rPr>
                          <m:sty m:val="i"/>
                        </m:rPr>
                        <w:rPr>
                          <w:sz w:val="16"/>
                          <w:szCs w:val="16"/>
                        </w:rPr>
                        <m:t>C</m:t>
                      </m:r>
                    </m:e>
                    <m:sub>
                      <m:r>
                        <m:rPr>
                          <m:sty m:val="p"/>
                        </m:rPr>
                        <w:rPr>
                          <w:sz w:val="16"/>
                          <w:szCs w:val="16"/>
                        </w:rPr>
                        <m:t>+</m:t>
                      </m:r>
                    </m:sub>
                  </m:sSub>
                  <m:r>
                    <m:rPr>
                      <m:sty m:val="p"/>
                    </m:rPr>
                    <w:rPr>
                      <w:sz w:val="16"/>
                      <w:szCs w:val="16"/>
                    </w:rPr>
                    <m:t>(</m:t>
                  </m:r>
                  <m:sSub>
                    <m:e>
                      <m:r>
                        <m:rPr>
                          <m:sty m:val="b"/>
                        </m:rPr>
                        <w:rPr>
                          <w:sz w:val="16"/>
                          <w:szCs w:val="16"/>
                        </w:rPr>
                        <m:t>o</m:t>
                      </m:r>
                    </m:e>
                    <m:sub>
                      <m:r>
                        <m:rPr>
                          <m:sty m:val="i"/>
                        </m:rPr>
                        <w:rPr>
                          <w:sz w:val="16"/>
                          <w:szCs w:val="16"/>
                        </w:rPr>
                        <m:t>p</m:t>
                      </m:r>
                    </m:sub>
                  </m:sSub>
                  <m:r>
                    <m:rPr>
                      <m:sty m:val="p"/>
                    </m:rPr>
                    <w:rPr>
                      <w:sz w:val="16"/>
                      <w:szCs w:val="16"/>
                    </w:rPr>
                    <m:t>,</m:t>
                  </m:r>
                  <m:sSub>
                    <m:e>
                      <m:r>
                        <m:rPr>
                          <m:sty m:val="b"/>
                        </m:rPr>
                        <w:rPr>
                          <w:sz w:val="16"/>
                          <w:szCs w:val="16"/>
                        </w:rPr>
                        <m:t>o</m:t>
                      </m:r>
                    </m:e>
                    <m:sub>
                      <m:r>
                        <m:rPr>
                          <m:sty m:val="i"/>
                        </m:rPr>
                        <w:rPr>
                          <w:sz w:val="16"/>
                          <w:szCs w:val="16"/>
                        </w:rPr>
                        <m:t>q</m:t>
                      </m:r>
                    </m:sub>
                  </m:sSub>
                  <m:r>
                    <m:rPr>
                      <m:sty m:val="p"/>
                    </m:rPr>
                    <w:rPr>
                      <w:sz w:val="16"/>
                      <w:szCs w:val="16"/>
                    </w:rPr>
                    <m:t>)</m:t>
                  </m:r>
                  <m:r>
                    <m:rPr>
                      <m:sty m:val="p"/>
                    </m:rPr>
                    <w:rPr>
                      <w:sz w:val="16"/>
                      <w:szCs w:val="16"/>
                    </w:rPr>
                    <m:t>,</m:t>
                  </m:r>
                </m:e>
              </m:box>
            </m:oMath>
          </w:p>
          <w:p>
            <w:pPr>
              <w:keepNext/>
              <w:spacing w:after="0"/>
              <w:jc w:val="center"/>
            </w:pPr>
            <m:oMath>
              <m:box>
                <m:e>
                  <m:sSubSup>
                    <m:e>
                      <m:r>
                        <m:rPr>
                          <m:sty m:val="i"/>
                        </m:rPr>
                        <w:rPr>
                          <w:sz w:val="16"/>
                          <w:szCs w:val="16"/>
                        </w:rPr>
                        <m:t>c</m:t>
                      </m:r>
                    </m:e>
                    <m:sub>
                      <m:box>
                        <m:e>
                          <m:r>
                            <m:rPr>
                              <m:sty m:val="i"/>
                            </m:rPr>
                            <w:rPr>
                              <w:sz w:val="16"/>
                              <w:szCs w:val="16"/>
                            </w:rPr>
                            <m:t>p</m:t>
                          </m:r>
                          <m:r>
                            <m:rPr>
                              <m:sty m:val="i"/>
                            </m:rPr>
                            <w:rPr>
                              <w:sz w:val="16"/>
                              <w:szCs w:val="16"/>
                            </w:rPr>
                            <m:t>q</m:t>
                          </m:r>
                        </m:e>
                      </m:box>
                    </m:sub>
                    <m:sup>
                      <m:box>
                        <m:e>
                          <m:r>
                            <m:rPr>
                              <m:sty m:val="p"/>
                            </m:rPr>
                            <w:rPr>
                              <w:sz w:val="16"/>
                              <w:szCs w:val="16"/>
                            </w:rPr>
                            <m:t>(</m:t>
                          </m:r>
                          <m:r>
                            <m:rPr>
                              <m:sty m:val="i"/>
                            </m:rPr>
                            <w:rPr>
                              <w:sz w:val="16"/>
                              <w:szCs w:val="16"/>
                            </w:rPr>
                            <m:t>Σ</m:t>
                          </m:r>
                          <m:r>
                            <m:rPr>
                              <m:sty m:val="p"/>
                            </m:rPr>
                            <w:rPr>
                              <w:sz w:val="16"/>
                              <w:szCs w:val="16"/>
                            </w:rPr>
                            <m:t>)</m:t>
                          </m:r>
                        </m:e>
                      </m:box>
                    </m:sup>
                  </m:sSubSup>
                  <m:r>
                    <m:rPr>
                      <m:sty m:val="p"/>
                    </m:rPr>
                    <w:rPr>
                      <w:sz w:val="16"/>
                      <w:szCs w:val="16"/>
                    </w:rPr>
                    <m:t>=</m:t>
                  </m:r>
                  <m:sSubSup>
                    <m:e>
                      <m:r>
                        <m:rPr>
                          <m:sty m:val="i"/>
                        </m:rPr>
                        <w:rPr>
                          <w:sz w:val="16"/>
                          <w:szCs w:val="16"/>
                        </w:rPr>
                        <m:t>c</m:t>
                      </m:r>
                    </m:e>
                    <m:sub>
                      <m:box>
                        <m:e>
                          <m:r>
                            <m:rPr>
                              <m:sty m:val="i"/>
                            </m:rPr>
                            <w:rPr>
                              <w:sz w:val="16"/>
                              <w:szCs w:val="16"/>
                            </w:rPr>
                            <m:t>p</m:t>
                          </m:r>
                          <m:r>
                            <m:rPr>
                              <m:sty m:val="i"/>
                            </m:rPr>
                            <w:rPr>
                              <w:sz w:val="16"/>
                              <w:szCs w:val="16"/>
                            </w:rPr>
                            <m:t>q</m:t>
                          </m:r>
                        </m:e>
                      </m:box>
                    </m:sub>
                    <m:sup>
                      <m:box>
                        <m:e>
                          <m:r>
                            <m:rPr>
                              <m:sty m:val="p"/>
                            </m:rPr>
                            <w:rPr>
                              <w:sz w:val="16"/>
                              <w:szCs w:val="16"/>
                            </w:rPr>
                            <m:t>(</m:t>
                          </m:r>
                          <m:r>
                            <m:rPr>
                              <m:sty m:val="i"/>
                            </m:rPr>
                            <w:rPr>
                              <w:sz w:val="16"/>
                              <w:szCs w:val="16"/>
                            </w:rPr>
                            <m:t>r</m:t>
                          </m:r>
                          <m:r>
                            <m:rPr>
                              <m:sty m:val="p"/>
                            </m:rPr>
                            <w:rPr>
                              <w:sz w:val="16"/>
                              <w:szCs w:val="16"/>
                            </w:rPr>
                            <m:t>)</m:t>
                          </m:r>
                        </m:e>
                      </m:box>
                    </m:sup>
                  </m:sSubSup>
                  <m:r>
                    <m:rPr>
                      <m:sty m:val="p"/>
                    </m:rPr>
                    <w:rPr>
                      <w:sz w:val="16"/>
                      <w:szCs w:val="16"/>
                    </w:rPr>
                    <m:t>+</m:t>
                  </m:r>
                  <m:sSubSup>
                    <m:e>
                      <m:r>
                        <m:rPr>
                          <m:sty m:val="i"/>
                        </m:rPr>
                        <w:rPr>
                          <w:sz w:val="16"/>
                          <w:szCs w:val="16"/>
                        </w:rPr>
                        <m:t>c</m:t>
                      </m:r>
                    </m:e>
                    <m:sub>
                      <m:box>
                        <m:e>
                          <m:r>
                            <m:rPr>
                              <m:sty m:val="i"/>
                            </m:rPr>
                            <w:rPr>
                              <w:sz w:val="16"/>
                              <w:szCs w:val="16"/>
                            </w:rPr>
                            <m:t>p</m:t>
                          </m:r>
                          <m:r>
                            <m:rPr>
                              <m:sty m:val="i"/>
                            </m:rPr>
                            <w:rPr>
                              <w:sz w:val="16"/>
                              <w:szCs w:val="16"/>
                            </w:rPr>
                            <m:t>q</m:t>
                          </m:r>
                        </m:e>
                      </m:box>
                    </m:sub>
                    <m:sup>
                      <m:box>
                        <m:e>
                          <m:r>
                            <m:rPr>
                              <m:sty m:val="p"/>
                            </m:rPr>
                            <w:rPr>
                              <w:sz w:val="16"/>
                              <w:szCs w:val="16"/>
                            </w:rPr>
                            <m:t>(</m:t>
                          </m:r>
                          <m:r>
                            <m:rPr>
                              <m:sty m:val="i"/>
                            </m:rPr>
                            <w:rPr>
                              <w:sz w:val="16"/>
                              <w:szCs w:val="16"/>
                            </w:rPr>
                            <m:t>o</m:t>
                          </m:r>
                          <m:r>
                            <m:rPr>
                              <m:sty m:val="p"/>
                            </m:rPr>
                            <w:rPr>
                              <w:sz w:val="16"/>
                              <w:szCs w:val="16"/>
                            </w:rPr>
                            <m:t>)</m:t>
                          </m:r>
                        </m:e>
                      </m:box>
                    </m:sup>
                  </m:sSubSup>
                  <m:r>
                    <m:rPr>
                      <m:sty m:val="p"/>
                    </m:rPr>
                    <w:rPr>
                      <w:sz w:val="16"/>
                      <w:szCs w:val="16"/>
                    </w:rPr>
                    <m:t>,</m:t>
                  </m:r>
                </m:e>
              </m:box>
            </m:oMath>
          </w:p>
          <w:p>
            <w:pPr>
              <w:keepNext/>
              <w:spacing w:after="0"/>
              <w:jc w:val="center"/>
            </w:pPr>
            <m:oMath>
              <m:box>
                <m:e>
                  <m:r>
                    <m:rPr>
                      <m:sty m:val="i"/>
                    </m:rPr>
                    <w:rPr>
                      <w:sz w:val="16"/>
                      <w:szCs w:val="16"/>
                    </w:rPr>
                    <m:t>κ</m:t>
                  </m:r>
                  <m:r>
                    <m:rPr>
                      <m:sty m:val="p"/>
                    </m:rPr>
                    <w:rPr>
                      <w:sz w:val="16"/>
                      <w:szCs w:val="16"/>
                    </w:rPr>
                    <m:t>(</m:t>
                  </m:r>
                  <m:r>
                    <m:rPr>
                      <m:sty m:val="i"/>
                    </m:rPr>
                    <w:rPr>
                      <w:sz w:val="16"/>
                      <w:szCs w:val="16"/>
                    </w:rPr>
                    <m:t>p</m:t>
                  </m:r>
                  <m:r>
                    <m:rPr>
                      <m:sty m:val="p"/>
                    </m:rPr>
                    <w:rPr>
                      <w:sz w:val="16"/>
                      <w:szCs w:val="16"/>
                    </w:rPr>
                    <m:t>,</m:t>
                  </m:r>
                  <m:r>
                    <m:rPr>
                      <m:sty m:val="i"/>
                    </m:rPr>
                    <w:rPr>
                      <w:sz w:val="16"/>
                      <w:szCs w:val="16"/>
                    </w:rPr>
                    <m:t>q</m:t>
                  </m:r>
                  <m:r>
                    <m:rPr>
                      <m:sty m:val="p"/>
                    </m:rPr>
                    <w:rPr>
                      <w:sz w:val="16"/>
                      <w:szCs w:val="16"/>
                    </w:rPr>
                    <m:t>)</m:t>
                  </m:r>
                  <m:r>
                    <m:rPr>
                      <m:sty m:val="p"/>
                    </m:rPr>
                    <w:rPr>
                      <w:sz w:val="16"/>
                      <w:szCs w:val="16"/>
                    </w:rPr>
                    <m:t>=</m:t>
                  </m:r>
                  <m:r>
                    <m:rPr>
                      <m:sty m:val="p"/>
                    </m:rPr>
                    <w:rPr>
                      <w:sz w:val="16"/>
                      <w:szCs w:val="16"/>
                    </w:rPr>
                    <m:t>0.50</m:t>
                  </m:r>
                  <m:r>
                    <m:rPr>
                      <m:sty m:val="i"/>
                    </m:rPr>
                    <w:rPr>
                      <w:sz w:val="16"/>
                      <w:szCs w:val="16"/>
                    </w:rPr>
                    <m:t>T</m:t>
                  </m:r>
                  <m:r>
                    <m:rPr>
                      <m:sty m:val="p"/>
                    </m:rPr>
                    <w:rPr>
                      <w:sz w:val="16"/>
                      <w:szCs w:val="16"/>
                    </w:rPr>
                    <m:t>(</m:t>
                  </m:r>
                  <m:sSub>
                    <m:e>
                      <m:r>
                        <m:rPr>
                          <m:sty m:val="b"/>
                        </m:rPr>
                        <w:rPr>
                          <w:sz w:val="16"/>
                          <w:szCs w:val="16"/>
                        </w:rPr>
                        <m:t>f</m:t>
                      </m:r>
                    </m:e>
                    <m:sub>
                      <m:r>
                        <m:rPr>
                          <m:sty m:val="i"/>
                        </m:rPr>
                        <w:rPr>
                          <w:sz w:val="16"/>
                          <w:szCs w:val="16"/>
                        </w:rPr>
                        <m:t>p</m:t>
                      </m:r>
                    </m:sub>
                  </m:sSub>
                  <m:r>
                    <m:rPr>
                      <m:sty m:val="p"/>
                    </m:rPr>
                    <w:rPr>
                      <w:sz w:val="16"/>
                      <w:szCs w:val="16"/>
                    </w:rPr>
                    <m:t>,</m:t>
                  </m:r>
                  <m:sSub>
                    <m:e>
                      <m:r>
                        <m:rPr>
                          <m:sty m:val="b"/>
                        </m:rPr>
                        <w:rPr>
                          <w:sz w:val="16"/>
                          <w:szCs w:val="16"/>
                        </w:rPr>
                        <m:t>f</m:t>
                      </m:r>
                    </m:e>
                    <m:sub>
                      <m:r>
                        <m:rPr>
                          <m:sty m:val="i"/>
                        </m:rPr>
                        <w:rPr>
                          <w:sz w:val="16"/>
                          <w:szCs w:val="16"/>
                        </w:rPr>
                        <m:t>q</m:t>
                      </m:r>
                    </m:sub>
                  </m:sSub>
                  <m:r>
                    <m:rPr>
                      <m:sty m:val="p"/>
                    </m:rPr>
                    <w:rPr>
                      <w:sz w:val="16"/>
                      <w:szCs w:val="16"/>
                    </w:rPr>
                    <m:t>)</m:t>
                  </m:r>
                  <m:r>
                    <m:rPr>
                      <m:sty m:val="p"/>
                    </m:rPr>
                    <w:rPr>
                      <w:sz w:val="16"/>
                      <w:szCs w:val="16"/>
                    </w:rPr>
                    <m:t>+</m:t>
                  </m:r>
                  <m:r>
                    <m:rPr>
                      <m:sty m:val="p"/>
                    </m:rPr>
                    <w:rPr>
                      <w:sz w:val="16"/>
                      <w:szCs w:val="16"/>
                    </w:rPr>
                    <m:t>0.25</m:t>
                  </m:r>
                  <m:sSubSup>
                    <m:e>
                      <m:r>
                        <m:rPr>
                          <m:sty m:val="i"/>
                        </m:rPr>
                        <w:rPr>
                          <w:sz w:val="16"/>
                          <w:szCs w:val="16"/>
                        </w:rPr>
                        <m:t>c</m:t>
                      </m:r>
                    </m:e>
                    <m:sub>
                      <m:box>
                        <m:e>
                          <m:r>
                            <m:rPr>
                              <m:sty m:val="i"/>
                            </m:rPr>
                            <w:rPr>
                              <w:sz w:val="16"/>
                              <w:szCs w:val="16"/>
                            </w:rPr>
                            <m:t>p</m:t>
                          </m:r>
                          <m:r>
                            <m:rPr>
                              <m:sty m:val="i"/>
                            </m:rPr>
                            <w:rPr>
                              <w:sz w:val="16"/>
                              <w:szCs w:val="16"/>
                            </w:rPr>
                            <m:t>q</m:t>
                          </m:r>
                        </m:e>
                      </m:box>
                    </m:sub>
                    <m:sup>
                      <m:box>
                        <m:e>
                          <m:r>
                            <m:rPr>
                              <m:sty m:val="p"/>
                            </m:rPr>
                            <w:rPr>
                              <w:sz w:val="16"/>
                              <w:szCs w:val="16"/>
                            </w:rPr>
                            <m:t>(</m:t>
                          </m:r>
                          <m:r>
                            <m:rPr>
                              <m:sty m:val="i"/>
                            </m:rPr>
                            <w:rPr>
                              <w:sz w:val="16"/>
                              <w:szCs w:val="16"/>
                            </w:rPr>
                            <m:t>Σ</m:t>
                          </m:r>
                          <m:r>
                            <m:rPr>
                              <m:sty m:val="p"/>
                            </m:rPr>
                            <w:rPr>
                              <w:sz w:val="16"/>
                              <w:szCs w:val="16"/>
                            </w:rPr>
                            <m:t>)</m:t>
                          </m:r>
                        </m:e>
                      </m:box>
                    </m:sup>
                  </m:sSubSup>
                  <m:r>
                    <m:rPr>
                      <m:sty m:val="p"/>
                    </m:rPr>
                    <w:rPr>
                      <w:sz w:val="16"/>
                      <w:szCs w:val="16"/>
                    </w:rPr>
                    <m:t>,</m:t>
                  </m:r>
                </m:e>
              </m:box>
            </m:oMath>
          </w:p>
          <w:p>
            <w:pPr>
              <w:keepNext w:val="0"/>
              <w:spacing w:after="0"/>
              <w:jc w:val="center"/>
            </w:pPr>
            <m:oMath>
              <m:box>
                <m:e>
                  <m:sSubSup>
                    <m:e>
                      <m:r>
                        <m:rPr>
                          <m:sty m:val="i"/>
                        </m:rPr>
                        <w:rPr>
                          <w:sz w:val="16"/>
                          <w:szCs w:val="16"/>
                        </w:rPr>
                        <m:t>K</m:t>
                      </m:r>
                    </m:e>
                    <m:sub>
                      <m:box>
                        <m:e>
                          <m:r>
                            <m:rPr>
                              <m:sty m:val="i"/>
                            </m:rPr>
                            <w:rPr>
                              <w:sz w:val="16"/>
                              <w:szCs w:val="16"/>
                            </w:rPr>
                            <m:t>a</m:t>
                          </m:r>
                          <m:r>
                            <m:rPr>
                              <m:sty m:val="i"/>
                            </m:rPr>
                            <w:rPr>
                              <w:sz w:val="16"/>
                              <w:szCs w:val="16"/>
                            </w:rPr>
                            <m:t>b</m:t>
                          </m:r>
                        </m:e>
                      </m:box>
                    </m:sub>
                    <m:sup>
                      <m:box>
                        <m:e>
                          <m:r>
                            <m:rPr>
                              <m:sty m:val="p"/>
                            </m:rPr>
                            <w:rPr>
                              <w:sz w:val="16"/>
                              <w:szCs w:val="16"/>
                            </w:rPr>
                            <m:t>(</m:t>
                          </m:r>
                          <m:r>
                            <m:rPr>
                              <m:sty m:val="i"/>
                            </m:rPr>
                            <w:rPr>
                              <w:sz w:val="16"/>
                              <w:szCs w:val="16"/>
                            </w:rPr>
                            <m:t>C</m:t>
                          </m:r>
                          <m:r>
                            <m:rPr>
                              <m:sty m:val="p"/>
                            </m:rPr>
                            <w:rPr>
                              <w:sz w:val="16"/>
                              <w:szCs w:val="16"/>
                            </w:rPr>
                            <m:t>)</m:t>
                          </m:r>
                        </m:e>
                      </m:box>
                    </m:sup>
                  </m:sSubSup>
                  <m:r>
                    <m:rPr>
                      <m:sty m:val="p"/>
                    </m:rPr>
                    <w:rPr>
                      <w:sz w:val="16"/>
                      <w:szCs w:val="16"/>
                    </w:rPr>
                    <m:t>=</m:t>
                  </m:r>
                  <m:sSub>
                    <m:e>
                      <m:r>
                        <m:rPr>
                          <m:sty m:val="p"/>
                        </m:rPr>
                        <w:rPr>
                          <w:sz w:val="16"/>
                          <w:szCs w:val="16"/>
                        </w:rPr>
                        <m:t>max</m:t>
                      </m:r>
                    </m:e>
                    <m:sub>
                      <m:box>
                        <m:e>
                          <m:r>
                            <m:rPr>
                              <m:sty m:val="i"/>
                            </m:rPr>
                            <w:rPr>
                              <w:sz w:val="16"/>
                              <w:szCs w:val="16"/>
                            </w:rPr>
                            <m:t>p</m:t>
                          </m:r>
                          <m:r>
                            <m:rPr>
                              <m:sty m:val="p"/>
                            </m:rPr>
                            <w:rPr>
                              <w:sz w:val="16"/>
                              <w:szCs w:val="16"/>
                            </w:rPr>
                            <m:t>∈</m:t>
                          </m:r>
                          <m:sSub>
                            <m:e>
                              <m:r>
                                <m:rPr>
                                  <m:scr m:val="script"/>
                                  <m:sty m:val="i"/>
                                </m:rPr>
                                <w:rPr>
                                  <w:sz w:val="16"/>
                                  <w:szCs w:val="16"/>
                                </w:rPr>
                                <m:t>P</m:t>
                              </m:r>
                            </m:e>
                            <m:sub>
                              <m:r>
                                <m:rPr>
                                  <m:sty m:val="i"/>
                                </m:rPr>
                                <w:rPr>
                                  <w:sz w:val="16"/>
                                  <w:szCs w:val="16"/>
                                </w:rPr>
                                <m:t>a</m:t>
                              </m:r>
                            </m:sub>
                          </m:sSub>
                          <m:r>
                            <m:rPr>
                              <m:sty m:val="p"/>
                            </m:rPr>
                            <w:rPr>
                              <w:sz w:val="16"/>
                              <w:szCs w:val="16"/>
                            </w:rPr>
                            <m:t>,</m:t>
                          </m:r>
                          <m:r>
                            <m:rPr>
                              <m:sty m:val="i"/>
                            </m:rPr>
                            <w:rPr>
                              <w:sz w:val="16"/>
                              <w:szCs w:val="16"/>
                            </w:rPr>
                            <m:t>q</m:t>
                          </m:r>
                          <m:r>
                            <m:rPr>
                              <m:sty m:val="p"/>
                            </m:rPr>
                            <w:rPr>
                              <w:sz w:val="16"/>
                              <w:szCs w:val="16"/>
                            </w:rPr>
                            <m:t>∈</m:t>
                          </m:r>
                          <m:sSub>
                            <m:e>
                              <m:r>
                                <m:rPr>
                                  <m:scr m:val="script"/>
                                  <m:sty m:val="i"/>
                                </m:rPr>
                                <w:rPr>
                                  <w:sz w:val="16"/>
                                  <w:szCs w:val="16"/>
                                </w:rPr>
                                <m:t>P</m:t>
                              </m:r>
                            </m:e>
                            <m:sub>
                              <m:r>
                                <m:rPr>
                                  <m:sty m:val="i"/>
                                </m:rPr>
                                <w:rPr>
                                  <w:sz w:val="16"/>
                                  <w:szCs w:val="16"/>
                                </w:rPr>
                                <m:t>b</m:t>
                              </m:r>
                            </m:sub>
                          </m:sSub>
                        </m:e>
                      </m:box>
                    </m:sub>
                  </m:sSub>
                  <m:r>
                    <m:rPr>
                      <m:sty m:val="i"/>
                    </m:rPr>
                    <w:rPr>
                      <w:sz w:val="16"/>
                      <w:szCs w:val="16"/>
                    </w:rPr>
                    <m:t>κ</m:t>
                  </m:r>
                  <m:r>
                    <m:rPr>
                      <m:sty m:val="p"/>
                    </m:rPr>
                    <w:rPr>
                      <w:sz w:val="16"/>
                      <w:szCs w:val="16"/>
                    </w:rPr>
                    <m:t>(</m:t>
                  </m:r>
                  <m:r>
                    <m:rPr>
                      <m:sty m:val="i"/>
                    </m:rPr>
                    <w:rPr>
                      <w:sz w:val="16"/>
                      <w:szCs w:val="16"/>
                    </w:rPr>
                    <m:t>p</m:t>
                  </m:r>
                  <m:r>
                    <m:rPr>
                      <m:sty m:val="p"/>
                    </m:rPr>
                    <w:rPr>
                      <w:sz w:val="16"/>
                      <w:szCs w:val="16"/>
                    </w:rPr>
                    <m:t>,</m:t>
                  </m:r>
                  <m:r>
                    <m:rPr>
                      <m:sty m:val="i"/>
                    </m:rPr>
                    <w:rPr>
                      <w:sz w:val="16"/>
                      <w:szCs w:val="16"/>
                    </w:rPr>
                    <m:t>q</m:t>
                  </m:r>
                  <m:r>
                    <m:rPr>
                      <m:sty m:val="p"/>
                    </m:rPr>
                    <w:rPr>
                      <w:sz w:val="16"/>
                      <w:szCs w:val="16"/>
                    </w:rPr>
                    <m:t>)</m:t>
                  </m:r>
                  <m:r>
                    <m:rPr>
                      <m:sty m:val="p"/>
                    </m:rPr>
                    <w:rPr>
                      <w:sz w:val="16"/>
                      <w:szCs w:val="16"/>
                    </w:rPr>
                    <m:t>.</m:t>
                  </m:r>
                </m:e>
              </m:box>
            </m:oMath>
          </w:p>
        </w:tc>
        <w:tc>
          <w:tcPr>
            <w:tcW w:type="dxa" w:w="605"/>
            <w:tcMar>
              <w:top w:w="5" w:type="dxa"/>
              <w:start w:w="0" w:type="dxa"/>
              <w:bottom w:w="5" w:type="dxa"/>
              <w:end w:w="0" w:type="dxa"/>
            </w:tcMar>
            <w:vAlign w:val="center"/>
          </w:tcPr>
          <w:p>
            <w:pPr>
              <w:spacing w:after="0"/>
              <w:jc w:val="right"/>
            </w:pPr>
            <w:r>
              <w:rPr>
                <w:rFonts w:ascii="Times New Roman" w:hAnsi="Times New Roman"/>
                <w:sz w:val="20"/>
              </w:rPr>
              <w:t>(20)</w:t>
            </w:r>
          </w:p>
        </w:tc>
      </w:tr>
    </w:tbl>
    <w:p>
      <w:r>
        <w:rPr>
          <w:rFonts w:ascii="Times New Roman" w:hAnsi="Times New Roman" w:eastAsia="Times New Roman" w:cs="Times New Roman"/>
          <w:color w:val="1F1F1D"/>
        </w:rPr>
        <w:t>Seven historically graded materials used an explicit parent-material proxy solely for representation coverage. When enabled, chemical affinity is the observed-mass-weighted kernel average. The locked primary model excludes this channel.</w:t>
      </w:r>
    </w:p>
    <w:p>
      <w:r>
        <w:rPr>
          <w:rFonts w:ascii="Times New Roman" w:hAnsi="Times New Roman" w:eastAsia="Times New Roman" w:cs="Times New Roman"/>
          <w:color w:val="1F1F1D"/>
        </w:rPr>
        <w:t>We tested the chemical kernel in two settings. Primary-task development compared chemistry-enabled and chemistry-disabled decoders. The auxiliary inverse-odor task mapped 12-dimensional curated odor profiles to compositions for 44 legacy formulas using nested leave-one-family-out validation. It compared odor k-nearest neighbors, forward-consistent decoding, removal of chemistry and permutation of material-chemistry assignments. The auxiliary data did not enter primary model selection.</w:t>
      </w:r>
    </w:p>
    <w:p>
      <w:pPr>
        <w:pStyle w:val="Heading1"/>
      </w:pPr>
      <w:r>
        <w:rPr>
          <w:rFonts w:ascii="Times New Roman" w:hAnsi="Times New Roman" w:eastAsia="Times New Roman" w:cs="Times New Roman"/>
          <w:color w:val="1F1F1D"/>
        </w:rPr>
        <w:t>5  Experimental Design</w:t>
      </w:r>
    </w:p>
    <w:p>
      <w:pPr>
        <w:pStyle w:val="Heading2"/>
      </w:pPr>
      <w:r>
        <w:rPr>
          <w:rFonts w:ascii="Times New Roman" w:hAnsi="Times New Roman" w:eastAsia="Times New Roman" w:cs="Times New Roman"/>
          <w:color w:val="1F1F1D"/>
        </w:rPr>
        <w:t>5.1  Model Selection, Ablations and Negative Controls</w:t>
      </w:r>
    </w:p>
    <w:p>
      <w:r>
        <w:rPr>
          <w:rFonts w:ascii="Times New Roman" w:hAnsi="Times New Roman" w:eastAsia="Times New Roman" w:cs="Times New Roman"/>
          <w:color w:val="1F1F1D"/>
        </w:rPr>
        <w:t>Development searched C ∈ {0.03, 0.1, 0.3, 1, 3}, empirical-risk versus eight-step group-distributionally robust optimization, and graph reducers {weighted mean, mean, maximum}. Selection maximized mean source-macro hidden F1, then weighted Jaccard, then minimized dimension-normalized Aitchison distance. The locked configuration used C = 3, empirical-risk minimization and mean graph reduction.</w:t>
      </w:r>
    </w:p>
    <w:p>
      <w:r>
        <w:rPr>
          <w:rFonts w:ascii="Times New Roman" w:hAnsi="Times New Roman" w:eastAsia="Times New Roman" w:cs="Times New Roman"/>
          <w:color w:val="1F1F1D"/>
        </w:rPr>
        <w:t>Baselines isolated global frequency, source prevalence, title similarity and graph affinity. Chemistry ablations tested molecular similarity directly. The auxiliary task added shuffled chemical assignments as a negative semantic control. Synthetic recovery verified that the structured model could identify known generative structure: hidden F1 was 0.900 for the structured decoder and 0.497 for frequency.</w:t>
      </w:r>
    </w:p>
    <w:p>
      <w:pPr>
        <w:keepNext/>
        <w:spacing w:before="160" w:after="80"/>
        <w:jc w:val="both"/>
      </w:pPr>
      <w:r>
        <w:rPr>
          <w:rFonts w:ascii="Times New Roman" w:hAnsi="Times New Roman" w:eastAsia="Times New Roman" w:cs="Times New Roman"/>
          <w:b/>
          <w:color w:val="1F1F1D"/>
          <w:sz w:val="18"/>
        </w:rPr>
        <w:t xml:space="preserve">Table 2. </w:t>
      </w:r>
      <w:r>
        <w:rPr>
          <w:rFonts w:ascii="Times New Roman" w:hAnsi="Times New Roman" w:eastAsia="Times New Roman" w:cs="Times New Roman"/>
          <w:color w:val="1F1F1D"/>
          <w:sz w:val="18"/>
        </w:rPr>
        <w:t>Development ablation results used for model selection. Chemistry was excluded from the locked primary decoder because it did not improve hidden-component F1.</w:t>
      </w:r>
    </w:p>
    <w:tbl>
      <w:tblPr>
        <w:tblW w:type="auto" w:w="0"/>
        <w:jc w:val="center"/>
        <w:tblLayout w:type="autofit"/>
        <w:tblLook w:firstColumn="1" w:firstRow="1" w:lastColumn="0" w:lastRow="0" w:noHBand="0" w:noVBand="1" w:val="04A0"/>
        <w:tblBorders>
          <w:top w:val="single" w:sz="10" w:color="000000"/>
          <w:bottom w:val="single" w:sz="10" w:color="000000"/>
          <w:left w:val="nil" w:sz="0" w:color="000000"/>
          <w:right w:val="nil" w:sz="0" w:color="000000"/>
          <w:insideH w:val="nil" w:sz="0" w:color="000000"/>
          <w:insideV w:val="nil" w:sz="0" w:color="000000"/>
        </w:tblBorders>
      </w:tblPr>
      <w:tblGrid>
        <w:gridCol w:w="2448"/>
        <w:gridCol w:w="2448"/>
        <w:gridCol w:w="2448"/>
        <w:gridCol w:w="2448"/>
      </w:tblGrid>
      <w:tr>
        <w:trPr>
          <w:cantSplit/>
          <w:tblHeader w:val="true"/>
        </w:trPr>
        <w:tc>
          <w:tcPr>
            <w:tcW w:type="dxa" w:w="2448"/>
            <w:vAlign w:val="center"/>
            <w:tcMar>
              <w:top w:w="45" w:type="dxa"/>
              <w:start w:w="55" w:type="dxa"/>
              <w:bottom w:w="45" w:type="dxa"/>
              <w:end w:w="55" w:type="dxa"/>
            </w:tcMar>
            <w:tcBorders>
              <w:bottom w:val="single" w:sz="8" w:color="000000"/>
            </w:tcBorders>
          </w:tcPr>
          <w:p>
            <w:pPr>
              <w:keepNext/>
              <w:spacing w:line="240" w:lineRule="auto" w:after="0"/>
            </w:pPr>
            <w:r>
              <w:rPr>
                <w:rFonts w:ascii="Times New Roman" w:hAnsi="Times New Roman" w:eastAsia="Times New Roman"/>
                <w:b/>
                <w:color w:val="1F1F1D"/>
                <w:sz w:val="15"/>
              </w:rPr>
              <w:t>Development model</w:t>
            </w:r>
          </w:p>
        </w:tc>
        <w:tc>
          <w:tcPr>
            <w:tcW w:type="dxa" w:w="2448"/>
            <w:vAlign w:val="center"/>
            <w:tcMar>
              <w:top w:w="45" w:type="dxa"/>
              <w:start w:w="55" w:type="dxa"/>
              <w:bottom w:w="45" w:type="dxa"/>
              <w:end w:w="55" w:type="dxa"/>
            </w:tcMar>
            <w:tcBorders>
              <w:bottom w:val="single" w:sz="8" w:color="000000"/>
            </w:tcBorders>
          </w:tcPr>
          <w:p>
            <w:pPr>
              <w:keepNext/>
              <w:spacing w:line="240" w:lineRule="auto" w:after="0"/>
            </w:pPr>
            <w:r>
              <w:rPr>
                <w:rFonts w:ascii="Times New Roman" w:hAnsi="Times New Roman" w:eastAsia="Times New Roman"/>
                <w:b/>
                <w:color w:val="1F1F1D"/>
                <w:sz w:val="15"/>
              </w:rPr>
              <w:t>Hidden F1 higher is better</w:t>
            </w:r>
          </w:p>
        </w:tc>
        <w:tc>
          <w:tcPr>
            <w:tcW w:type="dxa" w:w="2448"/>
            <w:vAlign w:val="center"/>
            <w:tcMar>
              <w:top w:w="45" w:type="dxa"/>
              <w:start w:w="55" w:type="dxa"/>
              <w:bottom w:w="45" w:type="dxa"/>
              <w:end w:w="55" w:type="dxa"/>
            </w:tcMar>
            <w:tcBorders>
              <w:bottom w:val="single" w:sz="8" w:color="000000"/>
            </w:tcBorders>
          </w:tcPr>
          <w:p>
            <w:pPr>
              <w:keepNext/>
              <w:spacing w:line="240" w:lineRule="auto" w:after="0"/>
            </w:pPr>
            <w:r>
              <w:rPr>
                <w:rFonts w:ascii="Times New Roman" w:hAnsi="Times New Roman" w:eastAsia="Times New Roman"/>
                <w:b/>
                <w:color w:val="1F1F1D"/>
                <w:sz w:val="15"/>
              </w:rPr>
              <w:t>Weighted Jaccard higher is better</w:t>
            </w:r>
          </w:p>
        </w:tc>
        <w:tc>
          <w:tcPr>
            <w:tcW w:type="dxa" w:w="2448"/>
            <w:vAlign w:val="center"/>
            <w:tcMar>
              <w:top w:w="45" w:type="dxa"/>
              <w:start w:w="55" w:type="dxa"/>
              <w:bottom w:w="45" w:type="dxa"/>
              <w:end w:w="55" w:type="dxa"/>
            </w:tcMar>
            <w:tcBorders>
              <w:bottom w:val="single" w:sz="8" w:color="000000"/>
            </w:tcBorders>
          </w:tcPr>
          <w:p>
            <w:pPr>
              <w:keepNext/>
              <w:spacing w:line="240" w:lineRule="auto" w:after="0"/>
            </w:pPr>
            <w:r>
              <w:rPr>
                <w:rFonts w:ascii="Times New Roman" w:hAnsi="Times New Roman" w:eastAsia="Times New Roman"/>
                <w:b/>
                <w:color w:val="1F1F1D"/>
                <w:sz w:val="15"/>
              </w:rPr>
              <w:t>Normalized Aitchison lower is better</w:t>
            </w:r>
          </w:p>
        </w:tc>
      </w:tr>
      <w:tr>
        <w:trPr>
          <w:cantSplit/>
        </w:trPr>
        <w:tc>
          <w:tcPr>
            <w:tcW w:type="dxa" w:w="244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Frequency only</w:t>
            </w:r>
          </w:p>
        </w:tc>
        <w:tc>
          <w:tcPr>
            <w:tcW w:type="dxa" w:w="244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0.347</w:t>
            </w:r>
          </w:p>
        </w:tc>
        <w:tc>
          <w:tcPr>
            <w:tcW w:type="dxa" w:w="244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0.387</w:t>
            </w:r>
          </w:p>
        </w:tc>
        <w:tc>
          <w:tcPr>
            <w:tcW w:type="dxa" w:w="244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7.807</w:t>
            </w:r>
          </w:p>
        </w:tc>
      </w:tr>
      <w:tr>
        <w:trPr>
          <w:cantSplit/>
        </w:trPr>
        <w:tc>
          <w:tcPr>
            <w:tcW w:type="dxa" w:w="244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Frequency plus source</w:t>
            </w:r>
          </w:p>
        </w:tc>
        <w:tc>
          <w:tcPr>
            <w:tcW w:type="dxa" w:w="244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0.347</w:t>
            </w:r>
          </w:p>
        </w:tc>
        <w:tc>
          <w:tcPr>
            <w:tcW w:type="dxa" w:w="244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0.387</w:t>
            </w:r>
          </w:p>
        </w:tc>
        <w:tc>
          <w:tcPr>
            <w:tcW w:type="dxa" w:w="244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7.811</w:t>
            </w:r>
          </w:p>
        </w:tc>
      </w:tr>
      <w:tr>
        <w:trPr>
          <w:cantSplit/>
        </w:trPr>
        <w:tc>
          <w:tcPr>
            <w:tcW w:type="dxa" w:w="244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Frequency plus title</w:t>
            </w:r>
          </w:p>
        </w:tc>
        <w:tc>
          <w:tcPr>
            <w:tcW w:type="dxa" w:w="244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0.341</w:t>
            </w:r>
          </w:p>
        </w:tc>
        <w:tc>
          <w:tcPr>
            <w:tcW w:type="dxa" w:w="244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0.386</w:t>
            </w:r>
          </w:p>
        </w:tc>
        <w:tc>
          <w:tcPr>
            <w:tcW w:type="dxa" w:w="244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7.829</w:t>
            </w:r>
          </w:p>
        </w:tc>
      </w:tr>
      <w:tr>
        <w:trPr>
          <w:cantSplit/>
        </w:trPr>
        <w:tc>
          <w:tcPr>
            <w:tcW w:type="dxa" w:w="244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Frequency plus directed graph</w:t>
            </w:r>
          </w:p>
        </w:tc>
        <w:tc>
          <w:tcPr>
            <w:tcW w:type="dxa" w:w="244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0.388</w:t>
            </w:r>
          </w:p>
        </w:tc>
        <w:tc>
          <w:tcPr>
            <w:tcW w:type="dxa" w:w="244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0.397</w:t>
            </w:r>
          </w:p>
        </w:tc>
        <w:tc>
          <w:tcPr>
            <w:tcW w:type="dxa" w:w="244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7.588</w:t>
            </w:r>
          </w:p>
        </w:tc>
      </w:tr>
      <w:tr>
        <w:trPr>
          <w:cantSplit/>
        </w:trPr>
        <w:tc>
          <w:tcPr>
            <w:tcW w:type="dxa" w:w="244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Full decoder without chemistry</w:t>
            </w:r>
          </w:p>
        </w:tc>
        <w:tc>
          <w:tcPr>
            <w:tcW w:type="dxa" w:w="244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0.391</w:t>
            </w:r>
          </w:p>
        </w:tc>
        <w:tc>
          <w:tcPr>
            <w:tcW w:type="dxa" w:w="244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0.398</w:t>
            </w:r>
          </w:p>
        </w:tc>
        <w:tc>
          <w:tcPr>
            <w:tcW w:type="dxa" w:w="244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7.578</w:t>
            </w:r>
          </w:p>
        </w:tc>
      </w:tr>
      <w:tr>
        <w:trPr>
          <w:cantSplit/>
        </w:trPr>
        <w:tc>
          <w:tcPr>
            <w:tcW w:type="dxa" w:w="2448"/>
            <w:vAlign w:val="center"/>
            <w:tcMar>
              <w:top w:w="45" w:type="dxa"/>
              <w:start w:w="55" w:type="dxa"/>
              <w:bottom w:w="45" w:type="dxa"/>
              <w:end w:w="55" w:type="dxa"/>
            </w:tcMar>
          </w:tcPr>
          <w:p>
            <w:pPr>
              <w:keepNext w:val="0"/>
              <w:spacing w:line="240" w:lineRule="auto" w:after="0"/>
            </w:pPr>
            <w:r>
              <w:rPr>
                <w:rFonts w:ascii="Times New Roman" w:hAnsi="Times New Roman" w:eastAsia="Times New Roman"/>
                <w:color w:val="1F1F1D"/>
                <w:sz w:val="15"/>
              </w:rPr>
              <w:t>Full decoder with chemistry</w:t>
            </w:r>
          </w:p>
        </w:tc>
        <w:tc>
          <w:tcPr>
            <w:tcW w:type="dxa" w:w="2448"/>
            <w:vAlign w:val="center"/>
            <w:tcMar>
              <w:top w:w="45" w:type="dxa"/>
              <w:start w:w="55" w:type="dxa"/>
              <w:bottom w:w="45" w:type="dxa"/>
              <w:end w:w="55" w:type="dxa"/>
            </w:tcMar>
          </w:tcPr>
          <w:p>
            <w:pPr>
              <w:keepNext w:val="0"/>
              <w:spacing w:line="240" w:lineRule="auto" w:after="0"/>
            </w:pPr>
            <w:r>
              <w:rPr>
                <w:rFonts w:ascii="Times New Roman" w:hAnsi="Times New Roman" w:eastAsia="Times New Roman"/>
                <w:color w:val="1F1F1D"/>
                <w:sz w:val="15"/>
              </w:rPr>
              <w:t>0.390</w:t>
            </w:r>
          </w:p>
        </w:tc>
        <w:tc>
          <w:tcPr>
            <w:tcW w:type="dxa" w:w="2448"/>
            <w:vAlign w:val="center"/>
            <w:tcMar>
              <w:top w:w="45" w:type="dxa"/>
              <w:start w:w="55" w:type="dxa"/>
              <w:bottom w:w="45" w:type="dxa"/>
              <w:end w:w="55" w:type="dxa"/>
            </w:tcMar>
          </w:tcPr>
          <w:p>
            <w:pPr>
              <w:keepNext w:val="0"/>
              <w:spacing w:line="240" w:lineRule="auto" w:after="0"/>
            </w:pPr>
            <w:r>
              <w:rPr>
                <w:rFonts w:ascii="Times New Roman" w:hAnsi="Times New Roman" w:eastAsia="Times New Roman"/>
                <w:color w:val="1F1F1D"/>
                <w:sz w:val="15"/>
              </w:rPr>
              <w:t>0.397</w:t>
            </w:r>
          </w:p>
        </w:tc>
        <w:tc>
          <w:tcPr>
            <w:tcW w:type="dxa" w:w="2448"/>
            <w:vAlign w:val="center"/>
            <w:tcMar>
              <w:top w:w="45" w:type="dxa"/>
              <w:start w:w="55" w:type="dxa"/>
              <w:bottom w:w="45" w:type="dxa"/>
              <w:end w:w="55" w:type="dxa"/>
            </w:tcMar>
          </w:tcPr>
          <w:p>
            <w:pPr>
              <w:keepNext w:val="0"/>
              <w:spacing w:line="240" w:lineRule="auto" w:after="0"/>
            </w:pPr>
            <w:r>
              <w:rPr>
                <w:rFonts w:ascii="Times New Roman" w:hAnsi="Times New Roman" w:eastAsia="Times New Roman"/>
                <w:color w:val="1F1F1D"/>
                <w:sz w:val="15"/>
              </w:rPr>
              <w:t>7.573</w:t>
            </w:r>
          </w:p>
        </w:tc>
      </w:tr>
    </w:tbl>
    <w:p>
      <w:pPr>
        <w:pStyle w:val="Heading2"/>
      </w:pPr>
      <w:r>
        <w:rPr>
          <w:rFonts w:ascii="Times New Roman" w:hAnsi="Times New Roman" w:eastAsia="Times New Roman" w:cs="Times New Roman"/>
          <w:color w:val="1F1F1D"/>
        </w:rPr>
        <w:t>5.2  Competitive Set-Completion Baselines</w:t>
      </w:r>
    </w:p>
    <w:p>
      <w:r>
        <w:rPr>
          <w:rFonts w:ascii="Times New Roman" w:hAnsi="Times New Roman" w:eastAsia="Times New Roman" w:cs="Times New Roman"/>
          <w:color w:val="1F1F1D"/>
        </w:rPr>
        <w:t xml:space="preserve">Formula k-nearest neighbours compared the observed binary vector </w:t>
      </w:r>
      <m:oMath>
        <m:box>
          <m:e>
            <m:sSub>
              <m:e>
                <m:r>
                  <m:rPr>
                    <m:sty m:val="b"/>
                  </m:rPr>
                  <w:rPr>
                    <w:sz w:val="16"/>
                    <w:szCs w:val="16"/>
                  </w:rPr>
                  <m:t>o</m:t>
                </m:r>
              </m:e>
              <m:sub>
                <m:r>
                  <m:rPr>
                    <m:sty m:val="i"/>
                  </m:rPr>
                  <w:rPr>
                    <w:sz w:val="16"/>
                    <w:szCs w:val="16"/>
                  </w:rPr>
                  <m:t>i</m:t>
                </m:r>
              </m:sub>
            </m:sSub>
          </m:e>
        </m:box>
      </m:oMath>
      <w:r>
        <w:rPr>
          <w:rFonts w:ascii="Times New Roman" w:hAnsi="Times New Roman" w:eastAsia="Times New Roman" w:cs="Times New Roman"/>
          <w:color w:val="1F1F1D"/>
        </w:rPr>
        <w:t xml:space="preserve"> with each training incidence vector </w:t>
      </w:r>
      <m:oMath>
        <m:box>
          <m:e>
            <m:sSub>
              <m:e>
                <m:r>
                  <m:rPr>
                    <m:sty m:val="b"/>
                  </m:rPr>
                  <w:rPr>
                    <w:sz w:val="16"/>
                    <w:szCs w:val="16"/>
                  </w:rPr>
                  <m:t>y</m:t>
                </m:r>
              </m:e>
              <m:sub>
                <m:r>
                  <m:rPr>
                    <m:sty m:val="i"/>
                  </m:rPr>
                  <w:rPr>
                    <w:sz w:val="16"/>
                    <w:szCs w:val="16"/>
                  </w:rPr>
                  <m:t>r</m:t>
                </m:r>
              </m:sub>
            </m:sSub>
          </m:e>
        </m:box>
      </m:oMath>
      <w:r>
        <w:rPr>
          <w:rFonts w:ascii="Times New Roman" w:hAnsi="Times New Roman" w:eastAsia="Times New Roman" w:cs="Times New Roman"/>
          <w:color w:val="1F1F1D"/>
        </w:rPr>
        <w:t xml:space="preserve"> [16]. The selected cosine score was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3264"/>
        <w:gridCol w:w="3264"/>
        <w:gridCol w:w="3264"/>
      </w:tblGrid>
      <w:tr>
        <w:trPr>
          <w:cantSplit/>
        </w:trPr>
        <w:tc>
          <w:tcPr>
            <w:tcW w:type="dxa" w:w="605"/>
            <w:tcMar>
              <w:top w:w="5" w:type="dxa"/>
              <w:start w:w="0" w:type="dxa"/>
              <w:bottom w:w="5" w:type="dxa"/>
              <w:end w:w="0" w:type="dxa"/>
            </w:tcMar>
          </w:tcPr>
          <w:p/>
        </w:tc>
        <w:tc>
          <w:tcPr>
            <w:tcW w:type="dxa" w:w="8582"/>
            <w:tcMar>
              <w:top w:w="5" w:type="dxa"/>
              <w:start w:w="0" w:type="dxa"/>
              <w:bottom w:w="5" w:type="dxa"/>
              <w:end w:w="0" w:type="dxa"/>
            </w:tcMar>
          </w:tcPr>
          <w:p>
            <w:pPr>
              <w:keepNext/>
              <w:spacing w:after="0"/>
              <w:jc w:val="center"/>
            </w:pPr>
            <m:oMath>
              <m:box>
                <m:e>
                  <m:sSub>
                    <m:e>
                      <m:r>
                        <m:rPr>
                          <m:sty m:val="i"/>
                        </m:rPr>
                        <w:rPr>
                          <w:sz w:val="16"/>
                          <w:szCs w:val="16"/>
                        </w:rPr>
                        <m:t>s</m:t>
                      </m:r>
                    </m:e>
                    <m:sub>
                      <m:box>
                        <m:e>
                          <m:r>
                            <m:rPr>
                              <m:sty m:val="i"/>
                            </m:rPr>
                            <w:rPr>
                              <w:sz w:val="16"/>
                              <w:szCs w:val="16"/>
                            </w:rPr>
                            <m:t>i</m:t>
                          </m:r>
                          <m:r>
                            <m:rPr>
                              <m:sty m:val="i"/>
                            </m:rPr>
                            <w:rPr>
                              <w:sz w:val="16"/>
                              <w:szCs w:val="16"/>
                            </w:rPr>
                            <m:t>r</m:t>
                          </m:r>
                        </m:e>
                      </m:box>
                    </m:sub>
                  </m:sSub>
                  <m:r>
                    <m:rPr>
                      <m:sty m:val="p"/>
                    </m:rPr>
                    <w:rPr>
                      <w:sz w:val="16"/>
                      <w:szCs w:val="16"/>
                    </w:rPr>
                    <m:t>=</m:t>
                  </m:r>
                  <m:f>
                    <m:num>
                      <m:box>
                        <m:e>
                          <m:sSubSup>
                            <m:e>
                              <m:r>
                                <m:rPr>
                                  <m:sty m:val="b"/>
                                </m:rPr>
                                <w:rPr>
                                  <w:sz w:val="16"/>
                                  <w:szCs w:val="16"/>
                                </w:rPr>
                                <m:t>o</m:t>
                              </m:r>
                            </m:e>
                            <m:sub>
                              <m:r>
                                <m:rPr>
                                  <m:sty m:val="i"/>
                                </m:rPr>
                                <w:rPr>
                                  <w:sz w:val="16"/>
                                  <w:szCs w:val="16"/>
                                </w:rPr>
                                <m:t>i</m:t>
                              </m:r>
                            </m:sub>
                            <m:sup>
                              <m:box>
                                <m:e>
                                  <m:r>
                                    <m:rPr>
                                      <m:sty m:val="p"/>
                                    </m:rPr>
                                    <w:rPr>
                                      <w:sz w:val="16"/>
                                      <w:szCs w:val="16"/>
                                    </w:rPr>
                                    <m:t>⊤</m:t>
                                  </m:r>
                                </m:e>
                              </m:box>
                            </m:sup>
                          </m:sSubSup>
                          <m:sSub>
                            <m:e>
                              <m:r>
                                <m:rPr>
                                  <m:sty m:val="b"/>
                                </m:rPr>
                                <w:rPr>
                                  <w:sz w:val="16"/>
                                  <w:szCs w:val="16"/>
                                </w:rPr>
                                <m:t>y</m:t>
                              </m:r>
                            </m:e>
                            <m:sub>
                              <m:r>
                                <m:rPr>
                                  <m:sty m:val="i"/>
                                </m:rPr>
                                <w:rPr>
                                  <w:sz w:val="16"/>
                                  <w:szCs w:val="16"/>
                                </w:rPr>
                                <m:t>r</m:t>
                              </m:r>
                            </m:sub>
                          </m:sSub>
                        </m:e>
                      </m:box>
                    </m:num>
                    <m:den>
                      <m:box>
                        <m:e>
                          <m:r>
                            <m:rPr>
                              <m:sty m:val="p"/>
                            </m:rPr>
                            <w:rPr>
                              <w:sz w:val="16"/>
                              <w:szCs w:val="16"/>
                            </w:rPr>
                            <m:t>‖</m:t>
                          </m:r>
                          <m:sSub>
                            <m:e>
                              <m:r>
                                <m:rPr>
                                  <m:sty m:val="b"/>
                                </m:rPr>
                                <w:rPr>
                                  <w:sz w:val="16"/>
                                  <w:szCs w:val="16"/>
                                </w:rPr>
                                <m:t>o</m:t>
                              </m:r>
                            </m:e>
                            <m:sub>
                              <m:r>
                                <m:rPr>
                                  <m:sty m:val="i"/>
                                </m:rPr>
                                <w:rPr>
                                  <w:sz w:val="16"/>
                                  <w:szCs w:val="16"/>
                                </w:rPr>
                                <m:t>i</m:t>
                              </m:r>
                            </m:sub>
                          </m:sSub>
                          <m:sSub>
                            <m:e>
                              <m:r>
                                <m:rPr>
                                  <m:sty m:val="p"/>
                                </m:rPr>
                                <w:rPr>
                                  <w:sz w:val="16"/>
                                  <w:szCs w:val="16"/>
                                </w:rPr>
                                <m:t>‖</m:t>
                              </m:r>
                            </m:e>
                            <m:sub>
                              <m:r>
                                <m:rPr>
                                  <m:sty m:val="p"/>
                                </m:rPr>
                                <w:rPr>
                                  <w:sz w:val="16"/>
                                  <w:szCs w:val="16"/>
                                </w:rPr>
                                <m:t>2</m:t>
                              </m:r>
                            </m:sub>
                          </m:sSub>
                          <m:r>
                            <m:rPr>
                              <m:sty m:val="p"/>
                            </m:rPr>
                            <w:rPr>
                              <w:sz w:val="16"/>
                              <w:szCs w:val="16"/>
                            </w:rPr>
                            <m:t>‖</m:t>
                          </m:r>
                          <m:sSub>
                            <m:e>
                              <m:r>
                                <m:rPr>
                                  <m:sty m:val="b"/>
                                </m:rPr>
                                <w:rPr>
                                  <w:sz w:val="16"/>
                                  <w:szCs w:val="16"/>
                                </w:rPr>
                                <m:t>y</m:t>
                              </m:r>
                            </m:e>
                            <m:sub>
                              <m:r>
                                <m:rPr>
                                  <m:sty m:val="i"/>
                                </m:rPr>
                                <w:rPr>
                                  <w:sz w:val="16"/>
                                  <w:szCs w:val="16"/>
                                </w:rPr>
                                <m:t>r</m:t>
                              </m:r>
                            </m:sub>
                          </m:sSub>
                          <m:sSub>
                            <m:e>
                              <m:r>
                                <m:rPr>
                                  <m:sty m:val="p"/>
                                </m:rPr>
                                <w:rPr>
                                  <w:sz w:val="16"/>
                                  <w:szCs w:val="16"/>
                                </w:rPr>
                                <m:t>‖</m:t>
                              </m:r>
                            </m:e>
                            <m:sub>
                              <m:r>
                                <m:rPr>
                                  <m:sty m:val="p"/>
                                </m:rPr>
                                <w:rPr>
                                  <w:sz w:val="16"/>
                                  <w:szCs w:val="16"/>
                                </w:rPr>
                                <m:t>2</m:t>
                              </m:r>
                            </m:sub>
                          </m:sSub>
                        </m:e>
                      </m:box>
                    </m:den>
                  </m:f>
                  <m:r>
                    <m:rPr>
                      <m:sty m:val="p"/>
                    </m:rPr>
                    <w:rPr>
                      <w:sz w:val="16"/>
                      <w:szCs w:val="16"/>
                    </w:rPr>
                    <m:t>,</m:t>
                  </m:r>
                </m:e>
              </m:box>
            </m:oMath>
          </w:p>
          <w:p>
            <w:pPr>
              <w:keepNext w:val="0"/>
              <w:spacing w:after="0"/>
              <w:jc w:val="center"/>
            </w:pPr>
            <m:oMath>
              <m:box>
                <m:e>
                  <m:sSub>
                    <m:e>
                      <m:r>
                        <m:rPr>
                          <m:sty m:val="i"/>
                        </m:rPr>
                        <w:rPr>
                          <w:sz w:val="16"/>
                          <w:szCs w:val="16"/>
                        </w:rPr>
                        <m:t>λ</m:t>
                      </m:r>
                    </m:e>
                    <m:sub>
                      <m:box>
                        <m:e>
                          <m:r>
                            <m:rPr>
                              <m:sty m:val="i"/>
                            </m:rPr>
                            <w:rPr>
                              <w:sz w:val="16"/>
                              <w:szCs w:val="16"/>
                            </w:rPr>
                            <m:t>i</m:t>
                          </m:r>
                          <m:r>
                            <m:rPr>
                              <m:sty m:val="i"/>
                            </m:rPr>
                            <w:rPr>
                              <w:sz w:val="16"/>
                              <w:szCs w:val="16"/>
                            </w:rPr>
                            <m:t>r</m:t>
                          </m:r>
                        </m:e>
                      </m:box>
                    </m:sub>
                  </m:sSub>
                  <m:r>
                    <m:rPr>
                      <m:sty m:val="p"/>
                    </m:rPr>
                    <w:rPr>
                      <w:sz w:val="16"/>
                      <w:szCs w:val="16"/>
                    </w:rPr>
                    <m:t>=</m:t>
                  </m:r>
                  <m:sSub>
                    <m:e>
                      <m:r>
                        <m:rPr>
                          <m:sty m:val="i"/>
                        </m:rPr>
                        <w:rPr>
                          <w:sz w:val="16"/>
                          <w:szCs w:val="16"/>
                        </w:rPr>
                        <m:t>s</m:t>
                      </m:r>
                    </m:e>
                    <m:sub>
                      <m:box>
                        <m:e>
                          <m:r>
                            <m:rPr>
                              <m:sty m:val="i"/>
                            </m:rPr>
                            <w:rPr>
                              <w:sz w:val="16"/>
                              <w:szCs w:val="16"/>
                            </w:rPr>
                            <m:t>i</m:t>
                          </m:r>
                          <m:r>
                            <m:rPr>
                              <m:sty m:val="i"/>
                            </m:rPr>
                            <w:rPr>
                              <w:sz w:val="16"/>
                              <w:szCs w:val="16"/>
                            </w:rPr>
                            <m:t>r</m:t>
                          </m:r>
                        </m:e>
                      </m:box>
                    </m:sub>
                  </m:sSub>
                  <m:r>
                    <m:rPr>
                      <m:sty m:val="p"/>
                    </m:rPr>
                    <w:rPr>
                      <w:sz w:val="16"/>
                      <w:szCs w:val="16"/>
                    </w:rPr>
                    <m:t>/</m:t>
                  </m:r>
                  <m:nary>
                    <m:naryPr>
                      <m:chr m:val="∑"/>
                      <m:limLoc m:val="undOvr"/>
                    </m:naryPr>
                    <m:sub>
                      <m:box>
                        <m:e>
                          <m:r>
                            <m:rPr>
                              <m:sty m:val="i"/>
                            </m:rPr>
                            <w:rPr>
                              <w:sz w:val="16"/>
                              <w:szCs w:val="16"/>
                            </w:rPr>
                            <m:t>h</m:t>
                          </m:r>
                          <m:r>
                            <m:rPr>
                              <m:sty m:val="p"/>
                            </m:rPr>
                            <w:rPr>
                              <w:sz w:val="16"/>
                              <w:szCs w:val="16"/>
                            </w:rPr>
                            <m:t>=</m:t>
                          </m:r>
                          <m:r>
                            <m:rPr>
                              <m:sty m:val="p"/>
                            </m:rPr>
                            <w:rPr>
                              <w:sz w:val="16"/>
                              <w:szCs w:val="16"/>
                            </w:rPr>
                            <m:t>1</m:t>
                          </m:r>
                        </m:e>
                      </m:box>
                    </m:sub>
                    <m:sup>
                      <m:box>
                        <m:e>
                          <m:r>
                            <m:rPr>
                              <m:sty m:val="p"/>
                            </m:rPr>
                            <w:rPr>
                              <w:sz w:val="16"/>
                              <w:szCs w:val="16"/>
                            </w:rPr>
                            <m:t>10</m:t>
                          </m:r>
                        </m:e>
                      </m:box>
                    </m:sup>
                    <m:e>
                      <m:sSub>
                        <m:e>
                          <m:r>
                            <m:rPr>
                              <m:sty m:val="i"/>
                            </m:rPr>
                            <w:rPr>
                              <w:sz w:val="16"/>
                              <w:szCs w:val="16"/>
                            </w:rPr>
                            <m:t>s</m:t>
                          </m:r>
                        </m:e>
                        <m:sub>
                          <m:box>
                            <m:e>
                              <m:r>
                                <m:rPr>
                                  <m:sty m:val="i"/>
                                </m:rPr>
                                <w:rPr>
                                  <w:sz w:val="16"/>
                                  <w:szCs w:val="16"/>
                                </w:rPr>
                                <m:t>i</m:t>
                              </m:r>
                              <m:r>
                                <m:rPr>
                                  <m:sty m:val="i"/>
                                </m:rPr>
                                <w:rPr>
                                  <w:sz w:val="16"/>
                                  <w:szCs w:val="16"/>
                                </w:rPr>
                                <m:t>h</m:t>
                              </m:r>
                            </m:e>
                          </m:box>
                        </m:sub>
                      </m:sSub>
                      <m:r>
                        <m:rPr>
                          <m:sty m:val="p"/>
                        </m:rPr>
                        <w:rPr>
                          <w:sz w:val="16"/>
                          <w:szCs w:val="16"/>
                        </w:rPr>
                        <m:t>,</m:t>
                      </m:r>
                      <m:r>
                        <w:rPr>
                          <w:sz w:val="16"/>
                          <w:szCs w:val="16"/>
                        </w:rPr>
                        <m:t/>
                      </m:r>
                      <m:sSub>
                        <m:e>
                          <m:limUpp>
                            <m:e>
                              <m:box>
                                <m:e>
                                  <m:r>
                                    <m:rPr>
                                      <m:sty m:val="b"/>
                                    </m:rPr>
                                    <w:rPr>
                                      <w:sz w:val="16"/>
                                      <w:szCs w:val="16"/>
                                    </w:rPr>
                                    <m:t>p</m:t>
                                  </m:r>
                                </m:e>
                              </m:box>
                            </m:e>
                            <m:lim>
                              <m:r>
                                <m:rPr>
                                  <m:sty m:val="p"/>
                                </m:rPr>
                                <w:rPr>
                                  <w:sz w:val="16"/>
                                  <w:szCs w:val="16"/>
                                </w:rPr>
                                <m:t>^</m:t>
                              </m:r>
                            </m:lim>
                          </m:limUpp>
                        </m:e>
                        <m:sub>
                          <m:r>
                            <m:rPr>
                              <m:sty m:val="i"/>
                            </m:rPr>
                            <w:rPr>
                              <w:sz w:val="16"/>
                              <w:szCs w:val="16"/>
                            </w:rPr>
                            <m:t>i</m:t>
                          </m:r>
                        </m:sub>
                      </m:sSub>
                      <m:r>
                        <m:rPr>
                          <m:sty m:val="p"/>
                        </m:rPr>
                        <w:rPr>
                          <w:sz w:val="16"/>
                          <w:szCs w:val="16"/>
                        </w:rPr>
                        <m:t>=</m:t>
                      </m:r>
                      <m:nary>
                        <m:naryPr>
                          <m:chr m:val="∑"/>
                          <m:limLoc m:val="undOvr"/>
                        </m:naryPr>
                        <m:sub>
                          <m:box>
                            <m:e>
                              <m:r>
                                <m:rPr>
                                  <m:sty m:val="i"/>
                                </m:rPr>
                                <w:rPr>
                                  <w:sz w:val="16"/>
                                  <w:szCs w:val="16"/>
                                </w:rPr>
                                <m:t>r</m:t>
                              </m:r>
                              <m:r>
                                <m:rPr>
                                  <m:sty m:val="p"/>
                                </m:rPr>
                                <w:rPr>
                                  <w:sz w:val="16"/>
                                  <w:szCs w:val="16"/>
                                </w:rPr>
                                <m:t>=</m:t>
                              </m:r>
                              <m:r>
                                <m:rPr>
                                  <m:sty m:val="p"/>
                                </m:rPr>
                                <w:rPr>
                                  <w:sz w:val="16"/>
                                  <w:szCs w:val="16"/>
                                </w:rPr>
                                <m:t>1</m:t>
                              </m:r>
                            </m:e>
                          </m:box>
                        </m:sub>
                        <m:sup>
                          <m:box>
                            <m:e>
                              <m:r>
                                <m:rPr>
                                  <m:sty m:val="p"/>
                                </m:rPr>
                                <w:rPr>
                                  <w:sz w:val="16"/>
                                  <w:szCs w:val="16"/>
                                </w:rPr>
                                <m:t>10</m:t>
                              </m:r>
                            </m:e>
                          </m:box>
                        </m:sup>
                        <m:e>
                          <m:sSub>
                            <m:e>
                              <m:r>
                                <m:rPr>
                                  <m:sty m:val="i"/>
                                </m:rPr>
                                <w:rPr>
                                  <w:sz w:val="16"/>
                                  <w:szCs w:val="16"/>
                                </w:rPr>
                                <m:t>λ</m:t>
                              </m:r>
                            </m:e>
                            <m:sub>
                              <m:box>
                                <m:e>
                                  <m:r>
                                    <m:rPr>
                                      <m:sty m:val="i"/>
                                    </m:rPr>
                                    <w:rPr>
                                      <w:sz w:val="16"/>
                                      <w:szCs w:val="16"/>
                                    </w:rPr>
                                    <m:t>i</m:t>
                                  </m:r>
                                  <m:r>
                                    <m:rPr>
                                      <m:sty m:val="i"/>
                                    </m:rPr>
                                    <w:rPr>
                                      <w:sz w:val="16"/>
                                      <w:szCs w:val="16"/>
                                    </w:rPr>
                                    <m:t>r</m:t>
                                  </m:r>
                                </m:e>
                              </m:box>
                            </m:sub>
                          </m:sSub>
                          <m:sSub>
                            <m:e>
                              <m:r>
                                <m:rPr>
                                  <m:sty m:val="b"/>
                                </m:rPr>
                                <w:rPr>
                                  <w:sz w:val="16"/>
                                  <w:szCs w:val="16"/>
                                </w:rPr>
                                <m:t>y</m:t>
                              </m:r>
                            </m:e>
                            <m:sub>
                              <m:r>
                                <m:rPr>
                                  <m:sty m:val="i"/>
                                </m:rPr>
                                <w:rPr>
                                  <w:sz w:val="16"/>
                                  <w:szCs w:val="16"/>
                                </w:rPr>
                                <m:t>r</m:t>
                              </m:r>
                            </m:sub>
                          </m:sSub>
                          <m:r>
                            <m:rPr>
                              <m:sty m:val="p"/>
                            </m:rPr>
                            <w:rPr>
                              <w:sz w:val="16"/>
                              <w:szCs w:val="16"/>
                            </w:rPr>
                            <m:t>.</m:t>
                          </m:r>
                        </m:e>
                      </m:nary>
                    </m:e>
                  </m:nary>
                </m:e>
              </m:box>
            </m:oMath>
          </w:p>
        </w:tc>
        <w:tc>
          <w:tcPr>
            <w:tcW w:type="dxa" w:w="605"/>
            <w:tcMar>
              <w:top w:w="5" w:type="dxa"/>
              <w:start w:w="0" w:type="dxa"/>
              <w:bottom w:w="5" w:type="dxa"/>
              <w:end w:w="0" w:type="dxa"/>
            </w:tcMar>
            <w:vAlign w:val="center"/>
          </w:tcPr>
          <w:p>
            <w:pPr>
              <w:spacing w:after="0"/>
              <w:jc w:val="right"/>
            </w:pPr>
            <w:r>
              <w:rPr>
                <w:rFonts w:ascii="Times New Roman" w:hAnsi="Times New Roman"/>
                <w:sz w:val="20"/>
              </w:rPr>
              <w:t>(21)</w:t>
            </w:r>
          </w:p>
        </w:tc>
      </w:tr>
    </w:tbl>
    <w:p>
      <w:r>
        <w:rPr>
          <w:rFonts w:ascii="Times New Roman" w:hAnsi="Times New Roman" w:eastAsia="Times New Roman" w:cs="Times New Roman"/>
          <w:color w:val="1F1F1D"/>
        </w:rPr>
        <w:t xml:space="preserve">Similarity-weighted neighbour compositions supplied ratios. PureSVD factorized the training incidence matrix </w:t>
      </w:r>
      <m:oMath>
        <m:box>
          <m:e>
            <m:r>
              <m:rPr>
                <m:sty m:val="b"/>
              </m:rPr>
              <w:rPr>
                <w:sz w:val="16"/>
                <w:szCs w:val="16"/>
              </w:rPr>
              <m:t>Y</m:t>
            </m:r>
            <m:r>
              <m:rPr>
                <m:sty m:val="p"/>
              </m:rPr>
              <w:rPr>
                <w:sz w:val="16"/>
                <w:szCs w:val="16"/>
              </w:rPr>
              <m:t>=</m:t>
            </m:r>
            <m:r>
              <m:rPr>
                <m:sty m:val="b"/>
              </m:rPr>
              <w:rPr>
                <w:sz w:val="16"/>
                <w:szCs w:val="16"/>
              </w:rPr>
              <m:t>U</m:t>
            </m:r>
            <m:r>
              <m:rPr>
                <m:sty m:val="bi"/>
              </m:rPr>
              <w:rPr>
                <w:sz w:val="16"/>
                <w:szCs w:val="16"/>
              </w:rPr>
              <m:t>Σ</m:t>
            </m:r>
            <m:sSup>
              <m:e>
                <m:r>
                  <m:rPr>
                    <m:sty m:val="b"/>
                  </m:rPr>
                  <w:rPr>
                    <w:sz w:val="16"/>
                    <w:szCs w:val="16"/>
                  </w:rPr>
                  <m:t>V</m:t>
                </m:r>
              </m:e>
              <m:sup>
                <m:box>
                  <m:e>
                    <m:r>
                      <m:rPr>
                        <m:sty m:val="p"/>
                      </m:rPr>
                      <w:rPr>
                        <w:sz w:val="16"/>
                        <w:szCs w:val="16"/>
                      </w:rPr>
                      <m:t>⊤</m:t>
                    </m:r>
                  </m:e>
                </m:box>
              </m:sup>
            </m:sSup>
          </m:e>
        </m:box>
      </m:oMath>
      <w:r>
        <w:rPr>
          <w:rFonts w:ascii="Times New Roman" w:hAnsi="Times New Roman" w:eastAsia="Times New Roman" w:cs="Times New Roman"/>
          <w:color w:val="1F1F1D"/>
        </w:rPr>
        <w:t xml:space="preserve"> and scored candidates by</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3264"/>
        <w:gridCol w:w="3264"/>
        <w:gridCol w:w="3264"/>
      </w:tblGrid>
      <w:tr>
        <w:trPr>
          <w:cantSplit/>
        </w:trPr>
        <w:tc>
          <w:tcPr>
            <w:tcW w:type="dxa" w:w="605"/>
            <w:tcMar>
              <w:top w:w="5" w:type="dxa"/>
              <w:start w:w="0" w:type="dxa"/>
              <w:bottom w:w="5" w:type="dxa"/>
              <w:end w:w="0" w:type="dxa"/>
            </w:tcMar>
          </w:tcPr>
          <w:p/>
        </w:tc>
        <w:tc>
          <w:tcPr>
            <w:tcW w:type="dxa" w:w="8582"/>
            <w:tcMar>
              <w:top w:w="5" w:type="dxa"/>
              <w:start w:w="0" w:type="dxa"/>
              <w:bottom w:w="5" w:type="dxa"/>
              <w:end w:w="0" w:type="dxa"/>
            </w:tcMar>
          </w:tcPr>
          <w:p>
            <w:pPr>
              <w:keepNext w:val="0"/>
              <w:spacing w:after="0"/>
              <w:jc w:val="center"/>
            </w:pPr>
            <m:oMath>
              <m:box>
                <m:e>
                  <m:sSub>
                    <m:e>
                      <m:limUpp>
                        <m:e>
                          <m:box>
                            <m:e>
                              <m:r>
                                <m:rPr>
                                  <m:sty m:val="b"/>
                                </m:rPr>
                                <w:rPr>
                                  <w:sz w:val="16"/>
                                  <w:szCs w:val="16"/>
                                </w:rPr>
                                <m:t>p</m:t>
                              </m:r>
                            </m:e>
                          </m:box>
                        </m:e>
                        <m:lim>
                          <m:r>
                            <m:rPr>
                              <m:sty m:val="p"/>
                            </m:rPr>
                            <w:rPr>
                              <w:sz w:val="16"/>
                              <w:szCs w:val="16"/>
                            </w:rPr>
                            <m:t>^</m:t>
                          </m:r>
                        </m:lim>
                      </m:limUpp>
                    </m:e>
                    <m:sub>
                      <m:r>
                        <m:rPr>
                          <m:sty m:val="i"/>
                        </m:rPr>
                        <w:rPr>
                          <w:sz w:val="16"/>
                          <w:szCs w:val="16"/>
                        </w:rPr>
                        <m:t>i</m:t>
                      </m:r>
                    </m:sub>
                  </m:sSub>
                  <m:r>
                    <m:rPr>
                      <m:sty m:val="p"/>
                    </m:rPr>
                    <w:rPr>
                      <w:sz w:val="16"/>
                      <w:szCs w:val="16"/>
                    </w:rPr>
                    <m:t>=</m:t>
                  </m:r>
                  <m:sSub>
                    <m:e>
                      <m:r>
                        <m:rPr>
                          <m:sty m:val="b"/>
                        </m:rPr>
                        <w:rPr>
                          <w:sz w:val="16"/>
                          <w:szCs w:val="16"/>
                        </w:rPr>
                        <m:t>o</m:t>
                      </m:r>
                    </m:e>
                    <m:sub>
                      <m:r>
                        <m:rPr>
                          <m:sty m:val="i"/>
                        </m:rPr>
                        <w:rPr>
                          <w:sz w:val="16"/>
                          <w:szCs w:val="16"/>
                        </w:rPr>
                        <m:t>i</m:t>
                      </m:r>
                    </m:sub>
                  </m:sSub>
                  <m:sSub>
                    <m:e>
                      <m:r>
                        <m:rPr>
                          <m:sty m:val="b"/>
                        </m:rPr>
                        <w:rPr>
                          <w:sz w:val="16"/>
                          <w:szCs w:val="16"/>
                        </w:rPr>
                        <m:t>V</m:t>
                      </m:r>
                    </m:e>
                    <m:sub>
                      <m:box>
                        <m:e>
                          <m:r>
                            <m:rPr>
                              <m:sty m:val="p"/>
                            </m:rPr>
                            <w:rPr>
                              <w:sz w:val="16"/>
                              <w:szCs w:val="16"/>
                            </w:rPr>
                            <m:t>2</m:t>
                          </m:r>
                        </m:e>
                      </m:box>
                    </m:sub>
                  </m:sSub>
                  <m:sSubSup>
                    <m:e>
                      <m:r>
                        <m:rPr>
                          <m:sty m:val="b"/>
                        </m:rPr>
                        <w:rPr>
                          <w:sz w:val="16"/>
                          <w:szCs w:val="16"/>
                        </w:rPr>
                        <m:t>V</m:t>
                      </m:r>
                    </m:e>
                    <m:sub>
                      <m:box>
                        <m:e>
                          <m:r>
                            <m:rPr>
                              <m:sty m:val="p"/>
                            </m:rPr>
                            <w:rPr>
                              <w:sz w:val="16"/>
                              <w:szCs w:val="16"/>
                            </w:rPr>
                            <m:t>2</m:t>
                          </m:r>
                        </m:e>
                      </m:box>
                    </m:sub>
                    <m:sup>
                      <m:box>
                        <m:e>
                          <m:r>
                            <m:rPr>
                              <m:sty m:val="p"/>
                            </m:rPr>
                            <w:rPr>
                              <w:sz w:val="16"/>
                              <w:szCs w:val="16"/>
                            </w:rPr>
                            <m:t>⊤</m:t>
                          </m:r>
                        </m:e>
                      </m:box>
                    </m:sup>
                  </m:sSubSup>
                  <m:r>
                    <m:rPr>
                      <m:sty m:val="p"/>
                    </m:rPr>
                    <w:rPr>
                      <w:sz w:val="16"/>
                      <w:szCs w:val="16"/>
                    </w:rPr>
                    <m:t>+</m:t>
                  </m:r>
                  <m:r>
                    <m:rPr>
                      <m:sty m:val="p"/>
                    </m:rPr>
                    <w:rPr>
                      <w:sz w:val="16"/>
                      <w:szCs w:val="16"/>
                    </w:rPr>
                    <m:t>0.05</m:t>
                  </m:r>
                  <m:r>
                    <m:rPr>
                      <m:sty m:val="bi"/>
                    </m:rPr>
                    <w:rPr>
                      <w:sz w:val="16"/>
                      <w:szCs w:val="16"/>
                    </w:rPr>
                    <m:t>π</m:t>
                  </m:r>
                  <m:r>
                    <m:rPr>
                      <m:sty m:val="p"/>
                    </m:rPr>
                    <w:rPr>
                      <w:sz w:val="16"/>
                      <w:szCs w:val="16"/>
                    </w:rPr>
                    <m:t>.</m:t>
                  </m:r>
                </m:e>
              </m:box>
            </m:oMath>
          </w:p>
        </w:tc>
        <w:tc>
          <w:tcPr>
            <w:tcW w:type="dxa" w:w="605"/>
            <w:tcMar>
              <w:top w:w="5" w:type="dxa"/>
              <w:start w:w="0" w:type="dxa"/>
              <w:bottom w:w="5" w:type="dxa"/>
              <w:end w:w="0" w:type="dxa"/>
            </w:tcMar>
            <w:vAlign w:val="center"/>
          </w:tcPr>
          <w:p>
            <w:pPr>
              <w:spacing w:after="0"/>
              <w:jc w:val="right"/>
            </w:pPr>
            <w:r>
              <w:rPr>
                <w:rFonts w:ascii="Times New Roman" w:hAnsi="Times New Roman"/>
                <w:sz w:val="20"/>
              </w:rPr>
              <w:t>(22)</w:t>
            </w:r>
          </w:p>
        </w:tc>
      </w:tr>
    </w:tbl>
    <w:p>
      <w:r>
        <w:rPr>
          <w:rFonts w:ascii="Times New Roman" w:hAnsi="Times New Roman" w:eastAsia="Times New Roman" w:cs="Times New Roman"/>
          <w:color w:val="1F1F1D"/>
        </w:rPr>
        <w:t xml:space="preserve">Development search selected cosine similarity with ten neighbours from </w:t>
      </w:r>
      <m:oMath>
        <m:box>
          <m:e>
            <m:r>
              <m:rPr>
                <m:sty m:val="i"/>
              </m:rPr>
              <w:rPr>
                <w:sz w:val="16"/>
                <w:szCs w:val="16"/>
              </w:rPr>
              <m:t>k</m:t>
            </m:r>
            <m:r>
              <m:rPr>
                <m:sty m:val="p"/>
              </m:rPr>
              <w:rPr>
                <w:sz w:val="16"/>
                <w:szCs w:val="16"/>
              </w:rPr>
              <m:t>∈</m:t>
            </m:r>
            <m:r>
              <m:rPr>
                <m:sty m:val="p"/>
              </m:rPr>
              <w:rPr>
                <w:sz w:val="16"/>
                <w:szCs w:val="16"/>
              </w:rPr>
              <m:t>{</m:t>
            </m:r>
            <m:r>
              <m:rPr>
                <m:sty m:val="p"/>
              </m:rPr>
              <w:rPr>
                <w:sz w:val="16"/>
                <w:szCs w:val="16"/>
              </w:rPr>
              <m:t>1</m:t>
            </m:r>
            <m:r>
              <m:rPr>
                <m:sty m:val="p"/>
              </m:rPr>
              <w:rPr>
                <w:sz w:val="16"/>
                <w:szCs w:val="16"/>
              </w:rPr>
              <m:t>,</m:t>
            </m:r>
            <m:r>
              <m:rPr>
                <m:sty m:val="p"/>
              </m:rPr>
              <w:rPr>
                <w:sz w:val="16"/>
                <w:szCs w:val="16"/>
              </w:rPr>
              <m:t>3</m:t>
            </m:r>
            <m:r>
              <m:rPr>
                <m:sty m:val="p"/>
              </m:rPr>
              <w:rPr>
                <w:sz w:val="16"/>
                <w:szCs w:val="16"/>
              </w:rPr>
              <m:t>,</m:t>
            </m:r>
            <m:r>
              <m:rPr>
                <m:sty m:val="p"/>
              </m:rPr>
              <w:rPr>
                <w:sz w:val="16"/>
                <w:szCs w:val="16"/>
              </w:rPr>
              <m:t>5</m:t>
            </m:r>
            <m:r>
              <m:rPr>
                <m:sty m:val="p"/>
              </m:rPr>
              <w:rPr>
                <w:sz w:val="16"/>
                <w:szCs w:val="16"/>
              </w:rPr>
              <m:t>,</m:t>
            </m:r>
            <m:r>
              <m:rPr>
                <m:sty m:val="p"/>
              </m:rPr>
              <w:rPr>
                <w:sz w:val="16"/>
                <w:szCs w:val="16"/>
              </w:rPr>
              <m:t>10</m:t>
            </m:r>
            <m:r>
              <m:rPr>
                <m:sty m:val="p"/>
              </m:rPr>
              <w:rPr>
                <w:sz w:val="16"/>
                <w:szCs w:val="16"/>
              </w:rPr>
              <m:t>}</m:t>
            </m:r>
          </m:e>
        </m:box>
      </m:oMath>
      <w:r>
        <w:rPr>
          <w:rFonts w:ascii="Times New Roman" w:hAnsi="Times New Roman" w:eastAsia="Times New Roman" w:cs="Times New Roman"/>
          <w:color w:val="1F1F1D"/>
        </w:rPr>
        <w:t xml:space="preserve"> and SVD rank two from </w:t>
      </w:r>
      <m:oMath>
        <m:box>
          <m:e>
            <m:r>
              <m:rPr>
                <m:sty m:val="p"/>
              </m:rPr>
              <w:rPr>
                <w:sz w:val="16"/>
                <w:szCs w:val="16"/>
              </w:rPr>
              <m:t>{</m:t>
            </m:r>
            <m:r>
              <m:rPr>
                <m:sty m:val="p"/>
              </m:rPr>
              <w:rPr>
                <w:sz w:val="16"/>
                <w:szCs w:val="16"/>
              </w:rPr>
              <m:t>2</m:t>
            </m:r>
            <m:r>
              <m:rPr>
                <m:sty m:val="p"/>
              </m:rPr>
              <w:rPr>
                <w:sz w:val="16"/>
                <w:szCs w:val="16"/>
              </w:rPr>
              <m:t>,</m:t>
            </m:r>
            <m:r>
              <m:rPr>
                <m:sty m:val="p"/>
              </m:rPr>
              <w:rPr>
                <w:sz w:val="16"/>
                <w:szCs w:val="16"/>
              </w:rPr>
              <m:t>4</m:t>
            </m:r>
            <m:r>
              <m:rPr>
                <m:sty m:val="p"/>
              </m:rPr>
              <w:rPr>
                <w:sz w:val="16"/>
                <w:szCs w:val="16"/>
              </w:rPr>
              <m:t>,</m:t>
            </m:r>
            <m:r>
              <m:rPr>
                <m:sty m:val="p"/>
              </m:rPr>
              <w:rPr>
                <w:sz w:val="16"/>
                <w:szCs w:val="16"/>
              </w:rPr>
              <m:t>8</m:t>
            </m:r>
            <m:r>
              <m:rPr>
                <m:sty m:val="p"/>
              </m:rPr>
              <w:rPr>
                <w:sz w:val="16"/>
                <w:szCs w:val="16"/>
              </w:rPr>
              <m:t>,</m:t>
            </m:r>
            <m:r>
              <m:rPr>
                <m:sty m:val="p"/>
              </m:rPr>
              <w:rPr>
                <w:sz w:val="16"/>
                <w:szCs w:val="16"/>
              </w:rPr>
              <m:t>16</m:t>
            </m:r>
            <m:r>
              <m:rPr>
                <m:sty m:val="p"/>
              </m:rPr>
              <w:rPr>
                <w:sz w:val="16"/>
                <w:szCs w:val="16"/>
              </w:rPr>
              <m:t>,</m:t>
            </m:r>
            <m:r>
              <m:rPr>
                <m:sty m:val="p"/>
              </m:rPr>
              <w:rPr>
                <w:sz w:val="16"/>
                <w:szCs w:val="16"/>
              </w:rPr>
              <m:t>32</m:t>
            </m:r>
            <m:r>
              <m:rPr>
                <m:sty m:val="p"/>
              </m:rPr>
              <w:rPr>
                <w:sz w:val="16"/>
                <w:szCs w:val="16"/>
              </w:rPr>
              <m:t>}</m:t>
            </m:r>
          </m:e>
        </m:box>
      </m:oMath>
      <w:r>
        <w:rPr>
          <w:rFonts w:ascii="Times New Roman" w:hAnsi="Times New Roman" w:eastAsia="Times New Roman" w:cs="Times New Roman"/>
          <w:color w:val="1F1F1D"/>
        </w:rPr>
        <w:t>. Both baselines used the same deterministic masks, training-only count rule, fixed observed ratios and source-blocked evaluation. Their configurations were locked on leave-one-work-out development results before primary scores were computed.</w:t>
      </w:r>
    </w:p>
    <w:p>
      <w:pPr>
        <w:pStyle w:val="Heading2"/>
      </w:pPr>
      <w:r>
        <w:rPr>
          <w:rFonts w:ascii="Times New Roman" w:hAnsi="Times New Roman" w:eastAsia="Times New Roman" w:cs="Times New Roman"/>
          <w:color w:val="1F1F1D"/>
        </w:rPr>
        <w:t>5.3  Cross-Work Similarity Sensitivity and Case Selection</w:t>
      </w:r>
    </w:p>
    <w:p>
      <w:r>
        <w:rPr>
          <w:rFonts w:ascii="Times New Roman" w:hAnsi="Times New Roman" w:eastAsia="Times New Roman" w:cs="Times New Roman"/>
          <w:color w:val="1F1F1D"/>
        </w:rPr>
        <w:t>For every development formula, we computed the maximum aromatic material-set Jaccard against formulas from other work groups. The sensitivity analysis removed a formula when this value was at least 0.8, then repeated formula-level and work-level aggregation on the stored primary predictions. This rule removed nine formulas and did not refit any model.</w:t>
      </w:r>
    </w:p>
    <w:p>
      <w:r>
        <w:rPr>
          <w:rFonts w:ascii="Times New Roman" w:hAnsi="Times New Roman" w:eastAsia="Times New Roman" w:cs="Times New Roman"/>
          <w:color w:val="1F1F1D"/>
        </w:rPr>
        <w:t xml:space="preserve">The case study used the Hong confirmation run at the registered seed 17. We selected the formula whose hidden F1 was closest to the median of the six confirmation formulas, breaking ties by reference identifier. The rule selected </w:t>
      </w:r>
      <w:r>
        <w:rPr>
          <w:rFonts w:ascii="Times New Roman" w:hAnsi="Times New Roman" w:eastAsia="Times New Roman" w:cs="Times New Roman"/>
          <w:i/>
          <w:color w:val="1F1F1D"/>
        </w:rPr>
        <w:t>Yinxiang fa</w:t>
      </w:r>
      <w:r>
        <w:rPr>
          <w:rFonts w:ascii="Times New Roman" w:hAnsi="Times New Roman" w:eastAsia="Times New Roman" w:cs="Times New Roman"/>
          <w:color w:val="1F1F1D"/>
        </w:rPr>
        <w:t>. The table reports every observed, recovered, missed and extra material under this fixed rule.</w:t>
      </w:r>
    </w:p>
    <w:p>
      <w:pPr>
        <w:pStyle w:val="Heading2"/>
      </w:pPr>
      <w:r>
        <w:rPr>
          <w:rFonts w:ascii="Times New Roman" w:hAnsi="Times New Roman" w:eastAsia="Times New Roman" w:cs="Times New Roman"/>
          <w:color w:val="1F1F1D"/>
        </w:rPr>
        <w:t>5.4  Evaluation Metrics and Statistical Analysis</w:t>
      </w:r>
    </w:p>
    <w:p>
      <w:r>
        <w:rPr>
          <w:rFonts w:ascii="Times New Roman" w:hAnsi="Times New Roman" w:eastAsia="Times New Roman" w:cs="Times New Roman"/>
          <w:color w:val="1F1F1D"/>
        </w:rPr>
        <w:t xml:space="preserve">Let </w:t>
      </w:r>
      <m:oMath>
        <m:box>
          <m:e>
            <m:sSub>
              <m:e>
                <m:r>
                  <m:rPr>
                    <m:sty m:val="i"/>
                  </m:rPr>
                  <w:rPr>
                    <w:sz w:val="16"/>
                    <w:szCs w:val="16"/>
                  </w:rPr>
                  <m:t>H</m:t>
                </m:r>
              </m:e>
              <m:sub>
                <m:r>
                  <m:rPr>
                    <m:sty m:val="i"/>
                  </m:rPr>
                  <w:rPr>
                    <w:sz w:val="16"/>
                    <w:szCs w:val="16"/>
                  </w:rPr>
                  <m:t>i</m:t>
                </m:r>
              </m:sub>
            </m:sSub>
            <m:r>
              <m:rPr>
                <m:sty m:val="p"/>
              </m:rPr>
              <w:rPr>
                <w:sz w:val="16"/>
                <w:szCs w:val="16"/>
              </w:rPr>
              <m:t>=</m:t>
            </m:r>
            <m:sSub>
              <m:e>
                <m:r>
                  <m:rPr>
                    <m:sty m:val="i"/>
                  </m:rPr>
                  <w:rPr>
                    <w:sz w:val="16"/>
                    <w:szCs w:val="16"/>
                  </w:rPr>
                  <m:t>S</m:t>
                </m:r>
              </m:e>
              <m:sub>
                <m:r>
                  <m:rPr>
                    <m:sty m:val="i"/>
                  </m:rPr>
                  <w:rPr>
                    <w:sz w:val="16"/>
                    <w:szCs w:val="16"/>
                  </w:rPr>
                  <m:t>i</m:t>
                </m:r>
              </m:sub>
            </m:sSub>
            <m:r>
              <m:rPr>
                <m:sty m:val="i"/>
              </m:rPr>
              <w:rPr>
                <w:sz w:val="16"/>
                <w:szCs w:val="16"/>
              </w:rPr>
              <m:t>⧵</m:t>
            </m:r>
            <m:sSub>
              <m:e>
                <m:r>
                  <m:rPr>
                    <m:sty m:val="i"/>
                  </m:rPr>
                  <w:rPr>
                    <w:sz w:val="16"/>
                    <w:szCs w:val="16"/>
                  </w:rPr>
                  <m:t>O</m:t>
                </m:r>
              </m:e>
              <m:sub>
                <m:r>
                  <m:rPr>
                    <m:sty m:val="i"/>
                  </m:rPr>
                  <w:rPr>
                    <w:sz w:val="16"/>
                    <w:szCs w:val="16"/>
                  </w:rPr>
                  <m:t>i</m:t>
                </m:r>
              </m:sub>
            </m:sSub>
          </m:e>
        </m:box>
      </m:oMath>
      <w:r>
        <w:rPr>
          <w:rFonts w:ascii="Times New Roman" w:hAnsi="Times New Roman" w:eastAsia="Times New Roman" w:cs="Times New Roman"/>
          <w:color w:val="1F1F1D"/>
        </w:rPr>
        <w:t xml:space="preserve"> and </w:t>
      </w:r>
      <m:oMath>
        <m:box>
          <m:e>
            <m:sSub>
              <m:e>
                <m:r>
                  <m:rPr>
                    <m:sty m:val="i"/>
                  </m:rPr>
                  <w:rPr>
                    <w:sz w:val="16"/>
                    <w:szCs w:val="16"/>
                  </w:rPr>
                  <m:t>P</m:t>
                </m:r>
              </m:e>
              <m:sub>
                <m:r>
                  <m:rPr>
                    <m:sty m:val="i"/>
                  </m:rPr>
                  <w:rPr>
                    <w:sz w:val="16"/>
                    <w:szCs w:val="16"/>
                  </w:rPr>
                  <m:t>i</m:t>
                </m:r>
              </m:sub>
            </m:sSub>
            <m:r>
              <m:rPr>
                <m:sty m:val="p"/>
              </m:rPr>
              <w:rPr>
                <w:sz w:val="16"/>
                <w:szCs w:val="16"/>
              </w:rPr>
              <m:t>=</m:t>
            </m:r>
            <m:sSub>
              <m:e>
                <m:limUpp>
                  <m:e>
                    <m:r>
                      <m:rPr>
                        <m:sty m:val="i"/>
                      </m:rPr>
                      <w:rPr>
                        <w:sz w:val="16"/>
                        <w:szCs w:val="16"/>
                      </w:rPr>
                      <m:t>S</m:t>
                    </m:r>
                  </m:e>
                  <m:lim>
                    <m:r>
                      <m:rPr>
                        <m:sty m:val="p"/>
                      </m:rPr>
                      <w:rPr>
                        <w:sz w:val="16"/>
                        <w:szCs w:val="16"/>
                      </w:rPr>
                      <m:t>^</m:t>
                    </m:r>
                  </m:lim>
                </m:limUpp>
              </m:e>
              <m:sub>
                <m:r>
                  <m:rPr>
                    <m:sty m:val="i"/>
                  </m:rPr>
                  <w:rPr>
                    <w:sz w:val="16"/>
                    <w:szCs w:val="16"/>
                  </w:rPr>
                  <m:t>i</m:t>
                </m:r>
              </m:sub>
            </m:sSub>
            <m:r>
              <m:rPr>
                <m:sty m:val="i"/>
              </m:rPr>
              <w:rPr>
                <w:sz w:val="16"/>
                <w:szCs w:val="16"/>
              </w:rPr>
              <m:t>⧵</m:t>
            </m:r>
            <m:sSub>
              <m:e>
                <m:r>
                  <m:rPr>
                    <m:sty m:val="i"/>
                  </m:rPr>
                  <w:rPr>
                    <w:sz w:val="16"/>
                    <w:szCs w:val="16"/>
                  </w:rPr>
                  <m:t>O</m:t>
                </m:r>
              </m:e>
              <m:sub>
                <m:r>
                  <m:rPr>
                    <m:sty m:val="i"/>
                  </m:rPr>
                  <w:rPr>
                    <w:sz w:val="16"/>
                    <w:szCs w:val="16"/>
                  </w:rPr>
                  <m:t>i</m:t>
                </m:r>
              </m:sub>
            </m:sSub>
          </m:e>
        </m:box>
      </m:oMath>
      <w:r>
        <w:rPr>
          <w:rFonts w:ascii="Times New Roman" w:hAnsi="Times New Roman" w:eastAsia="Times New Roman" w:cs="Times New Roman"/>
          <w:color w:val="1F1F1D"/>
        </w:rPr>
        <w:t>. Hidden-component precision, recall and F1 were</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3264"/>
        <w:gridCol w:w="3264"/>
        <w:gridCol w:w="3264"/>
      </w:tblGrid>
      <w:tr>
        <w:trPr>
          <w:cantSplit/>
        </w:trPr>
        <w:tc>
          <w:tcPr>
            <w:tcW w:type="dxa" w:w="605"/>
            <w:tcMar>
              <w:top w:w="5" w:type="dxa"/>
              <w:start w:w="0" w:type="dxa"/>
              <w:bottom w:w="5" w:type="dxa"/>
              <w:end w:w="0" w:type="dxa"/>
            </w:tcMar>
          </w:tcPr>
          <w:p/>
        </w:tc>
        <w:tc>
          <w:tcPr>
            <w:tcW w:type="dxa" w:w="8582"/>
            <w:tcMar>
              <w:top w:w="5" w:type="dxa"/>
              <w:start w:w="0" w:type="dxa"/>
              <w:bottom w:w="5" w:type="dxa"/>
              <w:end w:w="0" w:type="dxa"/>
            </w:tcMar>
          </w:tcPr>
          <w:p>
            <w:pPr>
              <w:keepNext/>
              <w:spacing w:after="0"/>
              <w:jc w:val="center"/>
            </w:pPr>
            <m:oMath>
              <m:box>
                <m:e>
                  <m:sSub>
                    <m:e>
                      <m:r>
                        <m:rPr>
                          <m:sty m:val="p"/>
                        </m:rPr>
                        <w:rPr>
                          <w:sz w:val="16"/>
                          <w:szCs w:val="16"/>
                        </w:rPr>
                        <m:t>Prec</m:t>
                      </m:r>
                    </m:e>
                    <m:sub>
                      <m:r>
                        <m:rPr>
                          <m:sty m:val="i"/>
                        </m:rPr>
                        <w:rPr>
                          <w:sz w:val="16"/>
                          <w:szCs w:val="16"/>
                        </w:rPr>
                        <m:t>i</m:t>
                      </m:r>
                    </m:sub>
                  </m:sSub>
                  <m:r>
                    <m:rPr>
                      <m:sty m:val="p"/>
                    </m:rPr>
                    <w:rPr>
                      <w:sz w:val="16"/>
                      <w:szCs w:val="16"/>
                    </w:rPr>
                    <m:t>=</m:t>
                  </m:r>
                  <m:f>
                    <m:num>
                      <m:box>
                        <m:e>
                          <m:r>
                            <m:rPr>
                              <m:sty m:val="p"/>
                            </m:rPr>
                            <w:rPr>
                              <w:sz w:val="16"/>
                              <w:szCs w:val="16"/>
                            </w:rPr>
                            <m:t>|</m:t>
                          </m:r>
                          <m:sSub>
                            <m:e>
                              <m:r>
                                <m:rPr>
                                  <m:sty m:val="i"/>
                                </m:rPr>
                                <w:rPr>
                                  <w:sz w:val="16"/>
                                  <w:szCs w:val="16"/>
                                </w:rPr>
                                <m:t>H</m:t>
                              </m:r>
                            </m:e>
                            <m:sub>
                              <m:r>
                                <m:rPr>
                                  <m:sty m:val="i"/>
                                </m:rPr>
                                <w:rPr>
                                  <w:sz w:val="16"/>
                                  <w:szCs w:val="16"/>
                                </w:rPr>
                                <m:t>i</m:t>
                              </m:r>
                            </m:sub>
                          </m:sSub>
                          <m:r>
                            <m:rPr>
                              <m:sty m:val="p"/>
                            </m:rPr>
                            <w:rPr>
                              <w:sz w:val="16"/>
                              <w:szCs w:val="16"/>
                            </w:rPr>
                            <m:t>∩</m:t>
                          </m:r>
                          <m:sSub>
                            <m:e>
                              <m:r>
                                <m:rPr>
                                  <m:sty m:val="i"/>
                                </m:rPr>
                                <w:rPr>
                                  <w:sz w:val="16"/>
                                  <w:szCs w:val="16"/>
                                </w:rPr>
                                <m:t>P</m:t>
                              </m:r>
                            </m:e>
                            <m:sub>
                              <m:r>
                                <m:rPr>
                                  <m:sty m:val="i"/>
                                </m:rPr>
                                <w:rPr>
                                  <w:sz w:val="16"/>
                                  <w:szCs w:val="16"/>
                                </w:rPr>
                                <m:t>i</m:t>
                              </m:r>
                            </m:sub>
                          </m:sSub>
                          <m:r>
                            <m:rPr>
                              <m:sty m:val="p"/>
                            </m:rPr>
                            <w:rPr>
                              <w:sz w:val="16"/>
                              <w:szCs w:val="16"/>
                            </w:rPr>
                            <m:t>|</m:t>
                          </m:r>
                        </m:e>
                      </m:box>
                    </m:num>
                    <m:den>
                      <m:box>
                        <m:e>
                          <m:r>
                            <m:rPr>
                              <m:sty m:val="p"/>
                            </m:rPr>
                            <w:rPr>
                              <w:sz w:val="16"/>
                              <w:szCs w:val="16"/>
                            </w:rPr>
                            <m:t>|</m:t>
                          </m:r>
                          <m:sSub>
                            <m:e>
                              <m:r>
                                <m:rPr>
                                  <m:sty m:val="i"/>
                                </m:rPr>
                                <w:rPr>
                                  <w:sz w:val="16"/>
                                  <w:szCs w:val="16"/>
                                </w:rPr>
                                <m:t>P</m:t>
                              </m:r>
                            </m:e>
                            <m:sub>
                              <m:r>
                                <m:rPr>
                                  <m:sty m:val="i"/>
                                </m:rPr>
                                <w:rPr>
                                  <w:sz w:val="16"/>
                                  <w:szCs w:val="16"/>
                                </w:rPr>
                                <m:t>i</m:t>
                              </m:r>
                            </m:sub>
                          </m:sSub>
                          <m:r>
                            <m:rPr>
                              <m:sty m:val="p"/>
                            </m:rPr>
                            <w:rPr>
                              <w:sz w:val="16"/>
                              <w:szCs w:val="16"/>
                            </w:rPr>
                            <m:t>|</m:t>
                          </m:r>
                        </m:e>
                      </m:box>
                    </m:den>
                  </m:f>
                  <m:r>
                    <m:rPr>
                      <m:sty m:val="p"/>
                    </m:rPr>
                    <w:rPr>
                      <w:sz w:val="16"/>
                      <w:szCs w:val="16"/>
                    </w:rPr>
                    <m:t>,</m:t>
                  </m:r>
                  <m:r>
                    <w:rPr>
                      <w:sz w:val="16"/>
                      <w:szCs w:val="16"/>
                    </w:rPr>
                    <m:t/>
                  </m:r>
                  <m:sSub>
                    <m:e>
                      <m:r>
                        <m:rPr>
                          <m:sty m:val="p"/>
                        </m:rPr>
                        <w:rPr>
                          <w:sz w:val="16"/>
                          <w:szCs w:val="16"/>
                        </w:rPr>
                        <m:t>Rec</m:t>
                      </m:r>
                    </m:e>
                    <m:sub>
                      <m:r>
                        <m:rPr>
                          <m:sty m:val="i"/>
                        </m:rPr>
                        <w:rPr>
                          <w:sz w:val="16"/>
                          <w:szCs w:val="16"/>
                        </w:rPr>
                        <m:t>i</m:t>
                      </m:r>
                    </m:sub>
                  </m:sSub>
                  <m:r>
                    <m:rPr>
                      <m:sty m:val="p"/>
                    </m:rPr>
                    <w:rPr>
                      <w:sz w:val="16"/>
                      <w:szCs w:val="16"/>
                    </w:rPr>
                    <m:t>=</m:t>
                  </m:r>
                  <m:f>
                    <m:num>
                      <m:box>
                        <m:e>
                          <m:r>
                            <m:rPr>
                              <m:sty m:val="p"/>
                            </m:rPr>
                            <w:rPr>
                              <w:sz w:val="16"/>
                              <w:szCs w:val="16"/>
                            </w:rPr>
                            <m:t>|</m:t>
                          </m:r>
                          <m:sSub>
                            <m:e>
                              <m:r>
                                <m:rPr>
                                  <m:sty m:val="i"/>
                                </m:rPr>
                                <w:rPr>
                                  <w:sz w:val="16"/>
                                  <w:szCs w:val="16"/>
                                </w:rPr>
                                <m:t>H</m:t>
                              </m:r>
                            </m:e>
                            <m:sub>
                              <m:r>
                                <m:rPr>
                                  <m:sty m:val="i"/>
                                </m:rPr>
                                <w:rPr>
                                  <w:sz w:val="16"/>
                                  <w:szCs w:val="16"/>
                                </w:rPr>
                                <m:t>i</m:t>
                              </m:r>
                            </m:sub>
                          </m:sSub>
                          <m:r>
                            <m:rPr>
                              <m:sty m:val="p"/>
                            </m:rPr>
                            <w:rPr>
                              <w:sz w:val="16"/>
                              <w:szCs w:val="16"/>
                            </w:rPr>
                            <m:t>∩</m:t>
                          </m:r>
                          <m:sSub>
                            <m:e>
                              <m:r>
                                <m:rPr>
                                  <m:sty m:val="i"/>
                                </m:rPr>
                                <w:rPr>
                                  <w:sz w:val="16"/>
                                  <w:szCs w:val="16"/>
                                </w:rPr>
                                <m:t>P</m:t>
                              </m:r>
                            </m:e>
                            <m:sub>
                              <m:r>
                                <m:rPr>
                                  <m:sty m:val="i"/>
                                </m:rPr>
                                <w:rPr>
                                  <w:sz w:val="16"/>
                                  <w:szCs w:val="16"/>
                                </w:rPr>
                                <m:t>i</m:t>
                              </m:r>
                            </m:sub>
                          </m:sSub>
                          <m:r>
                            <m:rPr>
                              <m:sty m:val="p"/>
                            </m:rPr>
                            <w:rPr>
                              <w:sz w:val="16"/>
                              <w:szCs w:val="16"/>
                            </w:rPr>
                            <m:t>|</m:t>
                          </m:r>
                        </m:e>
                      </m:box>
                    </m:num>
                    <m:den>
                      <m:box>
                        <m:e>
                          <m:r>
                            <m:rPr>
                              <m:sty m:val="p"/>
                            </m:rPr>
                            <w:rPr>
                              <w:sz w:val="16"/>
                              <w:szCs w:val="16"/>
                            </w:rPr>
                            <m:t>|</m:t>
                          </m:r>
                          <m:sSub>
                            <m:e>
                              <m:r>
                                <m:rPr>
                                  <m:sty m:val="i"/>
                                </m:rPr>
                                <w:rPr>
                                  <w:sz w:val="16"/>
                                  <w:szCs w:val="16"/>
                                </w:rPr>
                                <m:t>H</m:t>
                              </m:r>
                            </m:e>
                            <m:sub>
                              <m:r>
                                <m:rPr>
                                  <m:sty m:val="i"/>
                                </m:rPr>
                                <w:rPr>
                                  <w:sz w:val="16"/>
                                  <w:szCs w:val="16"/>
                                </w:rPr>
                                <m:t>i</m:t>
                              </m:r>
                            </m:sub>
                          </m:sSub>
                          <m:r>
                            <m:rPr>
                              <m:sty m:val="p"/>
                            </m:rPr>
                            <w:rPr>
                              <w:sz w:val="16"/>
                              <w:szCs w:val="16"/>
                            </w:rPr>
                            <m:t>|</m:t>
                          </m:r>
                        </m:e>
                      </m:box>
                    </m:den>
                  </m:f>
                  <m:r>
                    <m:rPr>
                      <m:sty m:val="p"/>
                    </m:rPr>
                    <w:rPr>
                      <w:sz w:val="16"/>
                      <w:szCs w:val="16"/>
                    </w:rPr>
                    <m:t>,</m:t>
                  </m:r>
                </m:e>
              </m:box>
            </m:oMath>
          </w:p>
          <w:p>
            <w:pPr>
              <w:keepNext w:val="0"/>
              <w:spacing w:after="0"/>
              <w:jc w:val="center"/>
            </w:pPr>
            <m:oMath>
              <m:box>
                <m:e>
                  <m:sSub>
                    <m:e>
                      <m:r>
                        <m:rPr>
                          <m:sty m:val="i"/>
                        </m:rPr>
                        <w:rPr>
                          <w:sz w:val="16"/>
                          <w:szCs w:val="16"/>
                        </w:rPr>
                        <m:t>F</m:t>
                      </m:r>
                    </m:e>
                    <m:sub>
                      <m:box>
                        <m:e>
                          <m:r>
                            <m:rPr>
                              <m:sty m:val="p"/>
                            </m:rPr>
                            <w:rPr>
                              <w:sz w:val="16"/>
                              <w:szCs w:val="16"/>
                            </w:rPr>
                            <m:t>1</m:t>
                          </m:r>
                          <m:r>
                            <m:rPr>
                              <m:sty m:val="i"/>
                            </m:rPr>
                            <w:rPr>
                              <w:sz w:val="16"/>
                              <w:szCs w:val="16"/>
                            </w:rPr>
                            <m:t>i</m:t>
                          </m:r>
                        </m:e>
                      </m:box>
                    </m:sub>
                  </m:sSub>
                  <m:r>
                    <m:rPr>
                      <m:sty m:val="p"/>
                    </m:rPr>
                    <w:rPr>
                      <w:sz w:val="16"/>
                      <w:szCs w:val="16"/>
                    </w:rPr>
                    <m:t>=</m:t>
                  </m:r>
                  <m:f>
                    <m:num>
                      <m:box>
                        <m:e>
                          <m:r>
                            <m:rPr>
                              <m:sty m:val="p"/>
                            </m:rPr>
                            <w:rPr>
                              <w:sz w:val="16"/>
                              <w:szCs w:val="16"/>
                            </w:rPr>
                            <m:t>2</m:t>
                          </m:r>
                          <m:sSub>
                            <m:e>
                              <m:r>
                                <m:rPr>
                                  <m:sty m:val="p"/>
                                </m:rPr>
                                <w:rPr>
                                  <w:sz w:val="16"/>
                                  <w:szCs w:val="16"/>
                                </w:rPr>
                                <m:t>Prec</m:t>
                              </m:r>
                            </m:e>
                            <m:sub>
                              <m:r>
                                <m:rPr>
                                  <m:sty m:val="i"/>
                                </m:rPr>
                                <w:rPr>
                                  <w:sz w:val="16"/>
                                  <w:szCs w:val="16"/>
                                </w:rPr>
                                <m:t>i</m:t>
                              </m:r>
                            </m:sub>
                          </m:sSub>
                          <m:sSub>
                            <m:e>
                              <m:r>
                                <m:rPr>
                                  <m:sty m:val="p"/>
                                </m:rPr>
                                <w:rPr>
                                  <w:sz w:val="16"/>
                                  <w:szCs w:val="16"/>
                                </w:rPr>
                                <m:t>Rec</m:t>
                              </m:r>
                            </m:e>
                            <m:sub>
                              <m:r>
                                <m:rPr>
                                  <m:sty m:val="i"/>
                                </m:rPr>
                                <w:rPr>
                                  <w:sz w:val="16"/>
                                  <w:szCs w:val="16"/>
                                </w:rPr>
                                <m:t>i</m:t>
                              </m:r>
                            </m:sub>
                          </m:sSub>
                        </m:e>
                      </m:box>
                    </m:num>
                    <m:den>
                      <m:box>
                        <m:e>
                          <m:sSub>
                            <m:e>
                              <m:r>
                                <m:rPr>
                                  <m:sty m:val="p"/>
                                </m:rPr>
                                <w:rPr>
                                  <w:sz w:val="16"/>
                                  <w:szCs w:val="16"/>
                                </w:rPr>
                                <m:t>Prec</m:t>
                              </m:r>
                            </m:e>
                            <m:sub>
                              <m:r>
                                <m:rPr>
                                  <m:sty m:val="i"/>
                                </m:rPr>
                                <w:rPr>
                                  <w:sz w:val="16"/>
                                  <w:szCs w:val="16"/>
                                </w:rPr>
                                <m:t>i</m:t>
                              </m:r>
                            </m:sub>
                          </m:sSub>
                          <m:r>
                            <m:rPr>
                              <m:sty m:val="p"/>
                            </m:rPr>
                            <w:rPr>
                              <w:sz w:val="16"/>
                              <w:szCs w:val="16"/>
                            </w:rPr>
                            <m:t>+</m:t>
                          </m:r>
                          <m:sSub>
                            <m:e>
                              <m:r>
                                <m:rPr>
                                  <m:sty m:val="p"/>
                                </m:rPr>
                                <w:rPr>
                                  <w:sz w:val="16"/>
                                  <w:szCs w:val="16"/>
                                </w:rPr>
                                <m:t>Rec</m:t>
                              </m:r>
                            </m:e>
                            <m:sub>
                              <m:r>
                                <m:rPr>
                                  <m:sty m:val="i"/>
                                </m:rPr>
                                <w:rPr>
                                  <w:sz w:val="16"/>
                                  <w:szCs w:val="16"/>
                                </w:rPr>
                                <m:t>i</m:t>
                              </m:r>
                            </m:sub>
                          </m:sSub>
                        </m:e>
                      </m:box>
                    </m:den>
                  </m:f>
                  <m:r>
                    <m:rPr>
                      <m:sty m:val="p"/>
                    </m:rPr>
                    <w:rPr>
                      <w:sz w:val="16"/>
                      <w:szCs w:val="16"/>
                    </w:rPr>
                    <m:t>.</m:t>
                  </m:r>
                </m:e>
              </m:box>
            </m:oMath>
          </w:p>
        </w:tc>
        <w:tc>
          <w:tcPr>
            <w:tcW w:type="dxa" w:w="605"/>
            <w:tcMar>
              <w:top w:w="5" w:type="dxa"/>
              <w:start w:w="0" w:type="dxa"/>
              <w:bottom w:w="5" w:type="dxa"/>
              <w:end w:w="0" w:type="dxa"/>
            </w:tcMar>
            <w:vAlign w:val="center"/>
          </w:tcPr>
          <w:p>
            <w:pPr>
              <w:spacing w:after="0"/>
              <w:jc w:val="right"/>
            </w:pPr>
            <w:r>
              <w:rPr>
                <w:rFonts w:ascii="Times New Roman" w:hAnsi="Times New Roman"/>
                <w:sz w:val="20"/>
              </w:rPr>
              <w:t>(23)</w:t>
            </w:r>
          </w:p>
        </w:tc>
      </w:tr>
    </w:tbl>
    <w:p>
      <w:r>
        <w:rPr>
          <w:rFonts w:ascii="Times New Roman" w:hAnsi="Times New Roman" w:eastAsia="Times New Roman" w:cs="Times New Roman"/>
          <w:color w:val="1F1F1D"/>
        </w:rPr>
        <w:t xml:space="preserve">For union support </w:t>
      </w:r>
      <m:oMath>
        <m:box>
          <m:e>
            <m:sSub>
              <m:e>
                <m:r>
                  <m:rPr>
                    <m:sty m:val="i"/>
                  </m:rPr>
                  <w:rPr>
                    <w:sz w:val="16"/>
                    <w:szCs w:val="16"/>
                  </w:rPr>
                  <m:t>U</m:t>
                </m:r>
              </m:e>
              <m:sub>
                <m:r>
                  <m:rPr>
                    <m:sty m:val="i"/>
                  </m:rPr>
                  <w:rPr>
                    <w:sz w:val="16"/>
                    <w:szCs w:val="16"/>
                  </w:rPr>
                  <m:t>i</m:t>
                </m:r>
              </m:sub>
            </m:sSub>
            <m:r>
              <m:rPr>
                <m:sty m:val="p"/>
              </m:rPr>
              <w:rPr>
                <w:sz w:val="16"/>
                <w:szCs w:val="16"/>
              </w:rPr>
              <m:t>=</m:t>
            </m:r>
            <m:sSub>
              <m:e>
                <m:r>
                  <m:rPr>
                    <m:sty m:val="i"/>
                  </m:rPr>
                  <w:rPr>
                    <w:sz w:val="16"/>
                    <w:szCs w:val="16"/>
                  </w:rPr>
                  <m:t>S</m:t>
                </m:r>
              </m:e>
              <m:sub>
                <m:r>
                  <m:rPr>
                    <m:sty m:val="i"/>
                  </m:rPr>
                  <w:rPr>
                    <w:sz w:val="16"/>
                    <w:szCs w:val="16"/>
                  </w:rPr>
                  <m:t>i</m:t>
                </m:r>
              </m:sub>
            </m:sSub>
            <m:r>
              <m:rPr>
                <m:sty m:val="p"/>
              </m:rPr>
              <w:rPr>
                <w:sz w:val="16"/>
                <w:szCs w:val="16"/>
              </w:rPr>
              <m:t>∪</m:t>
            </m:r>
            <m:sSub>
              <m:e>
                <m:limUpp>
                  <m:e>
                    <m:r>
                      <m:rPr>
                        <m:sty m:val="i"/>
                      </m:rPr>
                      <w:rPr>
                        <w:sz w:val="16"/>
                        <w:szCs w:val="16"/>
                      </w:rPr>
                      <m:t>S</m:t>
                    </m:r>
                  </m:e>
                  <m:lim>
                    <m:r>
                      <m:rPr>
                        <m:sty m:val="p"/>
                      </m:rPr>
                      <w:rPr>
                        <w:sz w:val="16"/>
                        <w:szCs w:val="16"/>
                      </w:rPr>
                      <m:t>^</m:t>
                    </m:r>
                  </m:lim>
                </m:limUpp>
              </m:e>
              <m:sub>
                <m:r>
                  <m:rPr>
                    <m:sty m:val="i"/>
                  </m:rPr>
                  <w:rPr>
                    <w:sz w:val="16"/>
                    <w:szCs w:val="16"/>
                  </w:rPr>
                  <m:t>i</m:t>
                </m:r>
              </m:sub>
            </m:sSub>
          </m:e>
        </m:box>
      </m:oMath>
      <w:r>
        <w:rPr>
          <w:rFonts w:ascii="Times New Roman" w:hAnsi="Times New Roman" w:eastAsia="Times New Roman" w:cs="Times New Roman"/>
          <w:color w:val="1F1F1D"/>
        </w:rPr>
        <w:t>, weighted Jaccard and union-support ratio error were</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3264"/>
        <w:gridCol w:w="3264"/>
        <w:gridCol w:w="3264"/>
      </w:tblGrid>
      <w:tr>
        <w:trPr>
          <w:cantSplit/>
        </w:trPr>
        <w:tc>
          <w:tcPr>
            <w:tcW w:type="dxa" w:w="605"/>
            <w:tcMar>
              <w:top w:w="5" w:type="dxa"/>
              <w:start w:w="0" w:type="dxa"/>
              <w:bottom w:w="5" w:type="dxa"/>
              <w:end w:w="0" w:type="dxa"/>
            </w:tcMar>
          </w:tcPr>
          <w:p/>
        </w:tc>
        <w:tc>
          <w:tcPr>
            <w:tcW w:type="dxa" w:w="8582"/>
            <w:tcMar>
              <w:top w:w="5" w:type="dxa"/>
              <w:start w:w="0" w:type="dxa"/>
              <w:bottom w:w="5" w:type="dxa"/>
              <w:end w:w="0" w:type="dxa"/>
            </w:tcMar>
          </w:tcPr>
          <w:p>
            <w:pPr>
              <w:keepNext/>
              <w:spacing w:after="0"/>
              <w:jc w:val="center"/>
            </w:pPr>
            <m:oMath>
              <m:box>
                <m:e>
                  <m:sSub>
                    <m:e>
                      <m:r>
                        <m:rPr>
                          <m:sty m:val="i"/>
                        </m:rPr>
                        <w:rPr>
                          <w:sz w:val="16"/>
                          <w:szCs w:val="16"/>
                        </w:rPr>
                        <m:t>J</m:t>
                      </m:r>
                    </m:e>
                    <m:sub>
                      <m:box>
                        <m:e>
                          <m:r>
                            <m:rPr>
                              <m:sty m:val="i"/>
                            </m:rPr>
                            <w:rPr>
                              <w:sz w:val="16"/>
                              <w:szCs w:val="16"/>
                            </w:rPr>
                            <m:t>w</m:t>
                          </m:r>
                          <m:r>
                            <m:rPr>
                              <m:sty m:val="i"/>
                            </m:rPr>
                            <w:rPr>
                              <w:sz w:val="16"/>
                              <w:szCs w:val="16"/>
                            </w:rPr>
                            <m:t>i</m:t>
                          </m:r>
                        </m:e>
                      </m:box>
                    </m:sub>
                  </m:sSub>
                  <m:r>
                    <m:rPr>
                      <m:sty m:val="p"/>
                    </m:rPr>
                    <w:rPr>
                      <w:sz w:val="16"/>
                      <w:szCs w:val="16"/>
                    </w:rPr>
                    <m:t>=</m:t>
                  </m:r>
                  <m:f>
                    <m:num>
                      <m:box>
                        <m:e>
                          <m:nary>
                            <m:naryPr>
                              <m:chr m:val="∑"/>
                              <m:limLoc m:val="undOvr"/>
                            </m:naryPr>
                            <m:sub>
                              <m:box>
                                <m:e>
                                  <m:r>
                                    <m:rPr>
                                      <m:sty m:val="i"/>
                                    </m:rPr>
                                    <w:rPr>
                                      <w:sz w:val="16"/>
                                      <w:szCs w:val="16"/>
                                    </w:rPr>
                                    <m:t>ℓ</m:t>
                                  </m:r>
                                  <m:r>
                                    <m:rPr>
                                      <m:sty m:val="p"/>
                                    </m:rPr>
                                    <w:rPr>
                                      <w:sz w:val="16"/>
                                      <w:szCs w:val="16"/>
                                    </w:rPr>
                                    <m:t>=</m:t>
                                  </m:r>
                                  <m:r>
                                    <m:rPr>
                                      <m:sty m:val="p"/>
                                    </m:rPr>
                                    <w:rPr>
                                      <w:sz w:val="16"/>
                                      <w:szCs w:val="16"/>
                                    </w:rPr>
                                    <m:t>1</m:t>
                                  </m:r>
                                </m:e>
                              </m:box>
                            </m:sub>
                            <m:sup>
                              <m:box>
                                <m:e>
                                  <m:r>
                                    <m:rPr>
                                      <m:sty m:val="p"/>
                                    </m:rPr>
                                    <w:rPr>
                                      <w:sz w:val="16"/>
                                      <w:szCs w:val="16"/>
                                    </w:rPr>
                                    <m:t>|</m:t>
                                  </m:r>
                                  <m:sSub>
                                    <m:e>
                                      <m:r>
                                        <m:rPr>
                                          <m:sty m:val="i"/>
                                        </m:rPr>
                                        <w:rPr>
                                          <w:sz w:val="16"/>
                                          <w:szCs w:val="16"/>
                                        </w:rPr>
                                        <m:t>U</m:t>
                                      </m:r>
                                    </m:e>
                                    <m:sub>
                                      <m:r>
                                        <m:rPr>
                                          <m:sty m:val="i"/>
                                        </m:rPr>
                                        <w:rPr>
                                          <w:sz w:val="16"/>
                                          <w:szCs w:val="16"/>
                                        </w:rPr>
                                        <m:t>i</m:t>
                                      </m:r>
                                    </m:sub>
                                  </m:sSub>
                                  <m:r>
                                    <m:rPr>
                                      <m:sty m:val="p"/>
                                    </m:rPr>
                                    <w:rPr>
                                      <w:sz w:val="16"/>
                                      <w:szCs w:val="16"/>
                                    </w:rPr>
                                    <m:t>|</m:t>
                                  </m:r>
                                </m:e>
                              </m:box>
                            </m:sup>
                            <m:e>
                              <m:r>
                                <m:rPr>
                                  <m:sty m:val="p"/>
                                </m:rPr>
                                <w:rPr>
                                  <w:sz w:val="16"/>
                                  <w:szCs w:val="16"/>
                                </w:rPr>
                                <m:t>min</m:t>
                              </m:r>
                              <m:r>
                                <m:rPr>
                                  <m:sty m:val="p"/>
                                </m:rPr>
                                <w:rPr>
                                  <w:sz w:val="16"/>
                                  <w:szCs w:val="16"/>
                                </w:rPr>
                                <m:t>(</m:t>
                              </m:r>
                              <m:sSub>
                                <m:e>
                                  <m:r>
                                    <m:rPr>
                                      <m:sty m:val="i"/>
                                    </m:rPr>
                                    <w:rPr>
                                      <w:sz w:val="16"/>
                                      <w:szCs w:val="16"/>
                                    </w:rPr>
                                    <m:t>w</m:t>
                                  </m:r>
                                </m:e>
                                <m:sub>
                                  <m:box>
                                    <m:e>
                                      <m:r>
                                        <m:rPr>
                                          <m:sty m:val="i"/>
                                        </m:rPr>
                                        <w:rPr>
                                          <w:sz w:val="16"/>
                                          <w:szCs w:val="16"/>
                                        </w:rPr>
                                        <m:t>i</m:t>
                                      </m:r>
                                      <m:r>
                                        <m:rPr>
                                          <m:sty m:val="i"/>
                                        </m:rPr>
                                        <w:rPr>
                                          <w:sz w:val="16"/>
                                          <w:szCs w:val="16"/>
                                        </w:rPr>
                                        <m:t>ℓ</m:t>
                                      </m:r>
                                    </m:e>
                                  </m:box>
                                </m:sub>
                              </m:sSub>
                              <m:r>
                                <m:rPr>
                                  <m:sty m:val="p"/>
                                </m:rPr>
                                <w:rPr>
                                  <w:sz w:val="16"/>
                                  <w:szCs w:val="16"/>
                                </w:rPr>
                                <m:t>,</m:t>
                              </m:r>
                              <m:sSub>
                                <m:e>
                                  <m:limUpp>
                                    <m:e>
                                      <m:r>
                                        <m:rPr>
                                          <m:sty m:val="i"/>
                                        </m:rPr>
                                        <w:rPr>
                                          <w:sz w:val="16"/>
                                          <w:szCs w:val="16"/>
                                        </w:rPr>
                                        <m:t>w</m:t>
                                      </m:r>
                                    </m:e>
                                    <m:lim>
                                      <m:r>
                                        <m:rPr>
                                          <m:sty m:val="p"/>
                                        </m:rPr>
                                        <w:rPr>
                                          <w:sz w:val="16"/>
                                          <w:szCs w:val="16"/>
                                        </w:rPr>
                                        <m:t>^</m:t>
                                      </m:r>
                                    </m:lim>
                                  </m:limUpp>
                                </m:e>
                                <m:sub>
                                  <m:box>
                                    <m:e>
                                      <m:r>
                                        <m:rPr>
                                          <m:sty m:val="i"/>
                                        </m:rPr>
                                        <w:rPr>
                                          <w:sz w:val="16"/>
                                          <w:szCs w:val="16"/>
                                        </w:rPr>
                                        <m:t>i</m:t>
                                      </m:r>
                                      <m:r>
                                        <m:rPr>
                                          <m:sty m:val="i"/>
                                        </m:rPr>
                                        <w:rPr>
                                          <w:sz w:val="16"/>
                                          <w:szCs w:val="16"/>
                                        </w:rPr>
                                        <m:t>ℓ</m:t>
                                      </m:r>
                                    </m:e>
                                  </m:box>
                                </m:sub>
                              </m:sSub>
                              <m:r>
                                <m:rPr>
                                  <m:sty m:val="p"/>
                                </m:rPr>
                                <w:rPr>
                                  <w:sz w:val="16"/>
                                  <w:szCs w:val="16"/>
                                </w:rPr>
                                <m:t>)</m:t>
                              </m:r>
                            </m:e>
                          </m:nary>
                        </m:e>
                      </m:box>
                    </m:num>
                    <m:den>
                      <m:box>
                        <m:e>
                          <m:nary>
                            <m:naryPr>
                              <m:chr m:val="∑"/>
                              <m:limLoc m:val="undOvr"/>
                            </m:naryPr>
                            <m:sub>
                              <m:box>
                                <m:e>
                                  <m:r>
                                    <m:rPr>
                                      <m:sty m:val="i"/>
                                    </m:rPr>
                                    <w:rPr>
                                      <w:sz w:val="16"/>
                                      <w:szCs w:val="16"/>
                                    </w:rPr>
                                    <m:t>ℓ</m:t>
                                  </m:r>
                                  <m:r>
                                    <m:rPr>
                                      <m:sty m:val="p"/>
                                    </m:rPr>
                                    <w:rPr>
                                      <w:sz w:val="16"/>
                                      <w:szCs w:val="16"/>
                                    </w:rPr>
                                    <m:t>=</m:t>
                                  </m:r>
                                  <m:r>
                                    <m:rPr>
                                      <m:sty m:val="p"/>
                                    </m:rPr>
                                    <w:rPr>
                                      <w:sz w:val="16"/>
                                      <w:szCs w:val="16"/>
                                    </w:rPr>
                                    <m:t>1</m:t>
                                  </m:r>
                                </m:e>
                              </m:box>
                            </m:sub>
                            <m:sup>
                              <m:box>
                                <m:e>
                                  <m:r>
                                    <m:rPr>
                                      <m:sty m:val="p"/>
                                    </m:rPr>
                                    <w:rPr>
                                      <w:sz w:val="16"/>
                                      <w:szCs w:val="16"/>
                                    </w:rPr>
                                    <m:t>|</m:t>
                                  </m:r>
                                  <m:sSub>
                                    <m:e>
                                      <m:r>
                                        <m:rPr>
                                          <m:sty m:val="i"/>
                                        </m:rPr>
                                        <w:rPr>
                                          <w:sz w:val="16"/>
                                          <w:szCs w:val="16"/>
                                        </w:rPr>
                                        <m:t>U</m:t>
                                      </m:r>
                                    </m:e>
                                    <m:sub>
                                      <m:r>
                                        <m:rPr>
                                          <m:sty m:val="i"/>
                                        </m:rPr>
                                        <w:rPr>
                                          <w:sz w:val="16"/>
                                          <w:szCs w:val="16"/>
                                        </w:rPr>
                                        <m:t>i</m:t>
                                      </m:r>
                                    </m:sub>
                                  </m:sSub>
                                  <m:r>
                                    <m:rPr>
                                      <m:sty m:val="p"/>
                                    </m:rPr>
                                    <w:rPr>
                                      <w:sz w:val="16"/>
                                      <w:szCs w:val="16"/>
                                    </w:rPr>
                                    <m:t>|</m:t>
                                  </m:r>
                                </m:e>
                              </m:box>
                            </m:sup>
                            <m:e>
                              <m:r>
                                <m:rPr>
                                  <m:sty m:val="p"/>
                                </m:rPr>
                                <w:rPr>
                                  <w:sz w:val="16"/>
                                  <w:szCs w:val="16"/>
                                </w:rPr>
                                <m:t>max</m:t>
                              </m:r>
                              <m:r>
                                <m:rPr>
                                  <m:sty m:val="p"/>
                                </m:rPr>
                                <w:rPr>
                                  <w:sz w:val="16"/>
                                  <w:szCs w:val="16"/>
                                </w:rPr>
                                <m:t>(</m:t>
                              </m:r>
                              <m:sSub>
                                <m:e>
                                  <m:r>
                                    <m:rPr>
                                      <m:sty m:val="i"/>
                                    </m:rPr>
                                    <w:rPr>
                                      <w:sz w:val="16"/>
                                      <w:szCs w:val="16"/>
                                    </w:rPr>
                                    <m:t>w</m:t>
                                  </m:r>
                                </m:e>
                                <m:sub>
                                  <m:box>
                                    <m:e>
                                      <m:r>
                                        <m:rPr>
                                          <m:sty m:val="i"/>
                                        </m:rPr>
                                        <w:rPr>
                                          <w:sz w:val="16"/>
                                          <w:szCs w:val="16"/>
                                        </w:rPr>
                                        <m:t>i</m:t>
                                      </m:r>
                                      <m:r>
                                        <m:rPr>
                                          <m:sty m:val="i"/>
                                        </m:rPr>
                                        <w:rPr>
                                          <w:sz w:val="16"/>
                                          <w:szCs w:val="16"/>
                                        </w:rPr>
                                        <m:t>ℓ</m:t>
                                      </m:r>
                                    </m:e>
                                  </m:box>
                                </m:sub>
                              </m:sSub>
                              <m:r>
                                <m:rPr>
                                  <m:sty m:val="p"/>
                                </m:rPr>
                                <w:rPr>
                                  <w:sz w:val="16"/>
                                  <w:szCs w:val="16"/>
                                </w:rPr>
                                <m:t>,</m:t>
                              </m:r>
                              <m:sSub>
                                <m:e>
                                  <m:limUpp>
                                    <m:e>
                                      <m:r>
                                        <m:rPr>
                                          <m:sty m:val="i"/>
                                        </m:rPr>
                                        <w:rPr>
                                          <w:sz w:val="16"/>
                                          <w:szCs w:val="16"/>
                                        </w:rPr>
                                        <m:t>w</m:t>
                                      </m:r>
                                    </m:e>
                                    <m:lim>
                                      <m:r>
                                        <m:rPr>
                                          <m:sty m:val="p"/>
                                        </m:rPr>
                                        <w:rPr>
                                          <w:sz w:val="16"/>
                                          <w:szCs w:val="16"/>
                                        </w:rPr>
                                        <m:t>^</m:t>
                                      </m:r>
                                    </m:lim>
                                  </m:limUpp>
                                </m:e>
                                <m:sub>
                                  <m:box>
                                    <m:e>
                                      <m:r>
                                        <m:rPr>
                                          <m:sty m:val="i"/>
                                        </m:rPr>
                                        <w:rPr>
                                          <w:sz w:val="16"/>
                                          <w:szCs w:val="16"/>
                                        </w:rPr>
                                        <m:t>i</m:t>
                                      </m:r>
                                      <m:r>
                                        <m:rPr>
                                          <m:sty m:val="i"/>
                                        </m:rPr>
                                        <w:rPr>
                                          <w:sz w:val="16"/>
                                          <w:szCs w:val="16"/>
                                        </w:rPr>
                                        <m:t>ℓ</m:t>
                                      </m:r>
                                    </m:e>
                                  </m:box>
                                </m:sub>
                              </m:sSub>
                              <m:r>
                                <m:rPr>
                                  <m:sty m:val="p"/>
                                </m:rPr>
                                <w:rPr>
                                  <w:sz w:val="16"/>
                                  <w:szCs w:val="16"/>
                                </w:rPr>
                                <m:t>)</m:t>
                              </m:r>
                            </m:e>
                          </m:nary>
                        </m:e>
                      </m:box>
                    </m:den>
                  </m:f>
                  <m:r>
                    <m:rPr>
                      <m:sty m:val="p"/>
                    </m:rPr>
                    <w:rPr>
                      <w:sz w:val="16"/>
                      <w:szCs w:val="16"/>
                    </w:rPr>
                    <m:t>,</m:t>
                  </m:r>
                </m:e>
              </m:box>
            </m:oMath>
          </w:p>
          <w:p>
            <w:pPr>
              <w:keepNext w:val="0"/>
              <w:spacing w:after="0"/>
              <w:jc w:val="center"/>
            </w:pPr>
            <m:oMath>
              <m:box>
                <m:e>
                  <m:sSub>
                    <m:e>
                      <m:r>
                        <m:rPr>
                          <m:sty m:val="i"/>
                        </m:rPr>
                        <w:rPr>
                          <w:sz w:val="16"/>
                          <w:szCs w:val="16"/>
                        </w:rPr>
                        <m:t>E</m:t>
                      </m:r>
                    </m:e>
                    <m:sub>
                      <m:box>
                        <m:e>
                          <m:r>
                            <m:rPr>
                              <m:sty m:val="i"/>
                            </m:rPr>
                            <w:rPr>
                              <w:sz w:val="16"/>
                              <w:szCs w:val="16"/>
                            </w:rPr>
                            <m:t>U</m:t>
                          </m:r>
                          <m:r>
                            <m:rPr>
                              <m:sty m:val="i"/>
                            </m:rPr>
                            <w:rPr>
                              <w:sz w:val="16"/>
                              <w:szCs w:val="16"/>
                            </w:rPr>
                            <m:t>i</m:t>
                          </m:r>
                        </m:e>
                      </m:box>
                    </m:sub>
                  </m:sSub>
                  <m:r>
                    <m:rPr>
                      <m:sty m:val="p"/>
                    </m:rPr>
                    <w:rPr>
                      <w:sz w:val="16"/>
                      <w:szCs w:val="16"/>
                    </w:rPr>
                    <m:t>=</m:t>
                  </m:r>
                  <m:f>
                    <m:num>
                      <m:box>
                        <m:e>
                          <m:r>
                            <m:rPr>
                              <m:sty m:val="p"/>
                            </m:rPr>
                            <w:rPr>
                              <w:sz w:val="16"/>
                              <w:szCs w:val="16"/>
                            </w:rPr>
                            <m:t>1</m:t>
                          </m:r>
                        </m:e>
                      </m:box>
                    </m:num>
                    <m:den>
                      <m:box>
                        <m:e>
                          <m:r>
                            <m:rPr>
                              <m:sty m:val="p"/>
                            </m:rPr>
                            <w:rPr>
                              <w:sz w:val="16"/>
                              <w:szCs w:val="16"/>
                            </w:rPr>
                            <m:t>|</m:t>
                          </m:r>
                          <m:sSub>
                            <m:e>
                              <m:r>
                                <m:rPr>
                                  <m:sty m:val="i"/>
                                </m:rPr>
                                <w:rPr>
                                  <w:sz w:val="16"/>
                                  <w:szCs w:val="16"/>
                                </w:rPr>
                                <m:t>U</m:t>
                              </m:r>
                            </m:e>
                            <m:sub>
                              <m:r>
                                <m:rPr>
                                  <m:sty m:val="i"/>
                                </m:rPr>
                                <w:rPr>
                                  <w:sz w:val="16"/>
                                  <w:szCs w:val="16"/>
                                </w:rPr>
                                <m:t>i</m:t>
                              </m:r>
                            </m:sub>
                          </m:sSub>
                          <m:r>
                            <m:rPr>
                              <m:sty m:val="p"/>
                            </m:rPr>
                            <w:rPr>
                              <w:sz w:val="16"/>
                              <w:szCs w:val="16"/>
                            </w:rPr>
                            <m:t>|</m:t>
                          </m:r>
                        </m:e>
                      </m:box>
                    </m:den>
                  </m:f>
                  <m:nary>
                    <m:naryPr>
                      <m:chr m:val="∑"/>
                      <m:limLoc m:val="undOvr"/>
                    </m:naryPr>
                    <m:sub>
                      <m:box>
                        <m:e>
                          <m:r>
                            <m:rPr>
                              <m:sty m:val="i"/>
                            </m:rPr>
                            <w:rPr>
                              <w:sz w:val="16"/>
                              <w:szCs w:val="16"/>
                            </w:rPr>
                            <m:t>ℓ</m:t>
                          </m:r>
                          <m:r>
                            <m:rPr>
                              <m:sty m:val="p"/>
                            </m:rPr>
                            <w:rPr>
                              <w:sz w:val="16"/>
                              <w:szCs w:val="16"/>
                            </w:rPr>
                            <m:t>=</m:t>
                          </m:r>
                          <m:r>
                            <m:rPr>
                              <m:sty m:val="p"/>
                            </m:rPr>
                            <w:rPr>
                              <w:sz w:val="16"/>
                              <w:szCs w:val="16"/>
                            </w:rPr>
                            <m:t>1</m:t>
                          </m:r>
                        </m:e>
                      </m:box>
                    </m:sub>
                    <m:sup>
                      <m:box>
                        <m:e>
                          <m:r>
                            <m:rPr>
                              <m:sty m:val="p"/>
                            </m:rPr>
                            <w:rPr>
                              <w:sz w:val="16"/>
                              <w:szCs w:val="16"/>
                            </w:rPr>
                            <m:t>|</m:t>
                          </m:r>
                          <m:sSub>
                            <m:e>
                              <m:r>
                                <m:rPr>
                                  <m:sty m:val="i"/>
                                </m:rPr>
                                <w:rPr>
                                  <w:sz w:val="16"/>
                                  <w:szCs w:val="16"/>
                                </w:rPr>
                                <m:t>U</m:t>
                              </m:r>
                            </m:e>
                            <m:sub>
                              <m:r>
                                <m:rPr>
                                  <m:sty m:val="i"/>
                                </m:rPr>
                                <w:rPr>
                                  <w:sz w:val="16"/>
                                  <w:szCs w:val="16"/>
                                </w:rPr>
                                <m:t>i</m:t>
                              </m:r>
                            </m:sub>
                          </m:sSub>
                          <m:r>
                            <m:rPr>
                              <m:sty m:val="p"/>
                            </m:rPr>
                            <w:rPr>
                              <w:sz w:val="16"/>
                              <w:szCs w:val="16"/>
                            </w:rPr>
                            <m:t>|</m:t>
                          </m:r>
                        </m:e>
                      </m:box>
                    </m:sup>
                    <m:e>
                      <m:r>
                        <m:rPr>
                          <m:sty m:val="p"/>
                        </m:rPr>
                        <w:rPr>
                          <w:sz w:val="16"/>
                          <w:szCs w:val="16"/>
                        </w:rPr>
                        <m:t>|</m:t>
                      </m:r>
                      <m:sSub>
                        <m:e>
                          <m:r>
                            <m:rPr>
                              <m:sty m:val="i"/>
                            </m:rPr>
                            <w:rPr>
                              <w:sz w:val="16"/>
                              <w:szCs w:val="16"/>
                            </w:rPr>
                            <m:t>w</m:t>
                          </m:r>
                        </m:e>
                        <m:sub>
                          <m:box>
                            <m:e>
                              <m:r>
                                <m:rPr>
                                  <m:sty m:val="i"/>
                                </m:rPr>
                                <w:rPr>
                                  <w:sz w:val="16"/>
                                  <w:szCs w:val="16"/>
                                </w:rPr>
                                <m:t>i</m:t>
                              </m:r>
                              <m:r>
                                <m:rPr>
                                  <m:sty m:val="i"/>
                                </m:rPr>
                                <w:rPr>
                                  <w:sz w:val="16"/>
                                  <w:szCs w:val="16"/>
                                </w:rPr>
                                <m:t>ℓ</m:t>
                              </m:r>
                            </m:e>
                          </m:box>
                        </m:sub>
                      </m:sSub>
                      <m:r>
                        <m:rPr>
                          <m:sty m:val="p"/>
                        </m:rPr>
                        <w:rPr>
                          <w:sz w:val="16"/>
                          <w:szCs w:val="16"/>
                        </w:rPr>
                        <m:t>−</m:t>
                      </m:r>
                      <m:sSub>
                        <m:e>
                          <m:limUpp>
                            <m:e>
                              <m:r>
                                <m:rPr>
                                  <m:sty m:val="i"/>
                                </m:rPr>
                                <w:rPr>
                                  <w:sz w:val="16"/>
                                  <w:szCs w:val="16"/>
                                </w:rPr>
                                <m:t>w</m:t>
                              </m:r>
                            </m:e>
                            <m:lim>
                              <m:r>
                                <m:rPr>
                                  <m:sty m:val="p"/>
                                </m:rPr>
                                <w:rPr>
                                  <w:sz w:val="16"/>
                                  <w:szCs w:val="16"/>
                                </w:rPr>
                                <m:t>^</m:t>
                              </m:r>
                            </m:lim>
                          </m:limUpp>
                        </m:e>
                        <m:sub>
                          <m:box>
                            <m:e>
                              <m:r>
                                <m:rPr>
                                  <m:sty m:val="i"/>
                                </m:rPr>
                                <w:rPr>
                                  <w:sz w:val="16"/>
                                  <w:szCs w:val="16"/>
                                </w:rPr>
                                <m:t>i</m:t>
                              </m:r>
                              <m:r>
                                <m:rPr>
                                  <m:sty m:val="i"/>
                                </m:rPr>
                                <w:rPr>
                                  <w:sz w:val="16"/>
                                  <w:szCs w:val="16"/>
                                </w:rPr>
                                <m:t>ℓ</m:t>
                              </m:r>
                            </m:e>
                          </m:box>
                        </m:sub>
                      </m:sSub>
                      <m:r>
                        <m:rPr>
                          <m:sty m:val="p"/>
                        </m:rPr>
                        <w:rPr>
                          <w:sz w:val="16"/>
                          <w:szCs w:val="16"/>
                        </w:rPr>
                        <m:t>|</m:t>
                      </m:r>
                      <m:r>
                        <m:rPr>
                          <m:sty m:val="p"/>
                        </m:rPr>
                        <w:rPr>
                          <w:sz w:val="16"/>
                          <w:szCs w:val="16"/>
                        </w:rPr>
                        <m:t>.</m:t>
                      </m:r>
                    </m:e>
                  </m:nary>
                </m:e>
              </m:box>
            </m:oMath>
          </w:p>
        </w:tc>
        <w:tc>
          <w:tcPr>
            <w:tcW w:type="dxa" w:w="605"/>
            <w:tcMar>
              <w:top w:w="5" w:type="dxa"/>
              <w:start w:w="0" w:type="dxa"/>
              <w:bottom w:w="5" w:type="dxa"/>
              <w:end w:w="0" w:type="dxa"/>
            </w:tcMar>
            <w:vAlign w:val="center"/>
          </w:tcPr>
          <w:p>
            <w:pPr>
              <w:spacing w:after="0"/>
              <w:jc w:val="right"/>
            </w:pPr>
            <w:r>
              <w:rPr>
                <w:rFonts w:ascii="Times New Roman" w:hAnsi="Times New Roman"/>
                <w:sz w:val="20"/>
              </w:rPr>
              <w:t>(24)</w:t>
            </w:r>
          </w:p>
        </w:tc>
      </w:tr>
    </w:tbl>
    <w:p>
      <w:r>
        <w:rPr>
          <w:rFonts w:ascii="Times New Roman" w:hAnsi="Times New Roman" w:eastAsia="Times New Roman" w:cs="Times New Roman"/>
          <w:color w:val="1F1F1D"/>
        </w:rPr>
        <w:t xml:space="preserve">After adding </w:t>
      </w:r>
      <m:oMath>
        <m:box>
          <m:e>
            <m:r>
              <m:rPr>
                <m:sty m:val="i"/>
              </m:rPr>
              <w:rPr>
                <w:sz w:val="16"/>
                <w:szCs w:val="16"/>
              </w:rPr>
              <m:t>ϵ</m:t>
            </m:r>
            <m:r>
              <m:rPr>
                <m:sty m:val="p"/>
              </m:rPr>
              <w:rPr>
                <w:sz w:val="16"/>
                <w:szCs w:val="16"/>
              </w:rPr>
              <m:t>=</m:t>
            </m:r>
            <m:sSup>
              <m:e>
                <m:r>
                  <m:rPr>
                    <m:sty m:val="p"/>
                  </m:rPr>
                  <w:rPr>
                    <w:sz w:val="16"/>
                    <w:szCs w:val="16"/>
                  </w:rPr>
                  <m:t>10</m:t>
                </m:r>
              </m:e>
              <m:sup>
                <m:box>
                  <m:e>
                    <m:r>
                      <m:rPr>
                        <m:sty m:val="p"/>
                      </m:rPr>
                      <w:rPr>
                        <w:sz w:val="16"/>
                        <w:szCs w:val="16"/>
                      </w:rPr>
                      <m:t>−</m:t>
                    </m:r>
                    <m:r>
                      <m:rPr>
                        <m:sty m:val="p"/>
                      </m:rPr>
                      <w:rPr>
                        <w:sz w:val="16"/>
                        <w:szCs w:val="16"/>
                      </w:rPr>
                      <m:t>6</m:t>
                    </m:r>
                  </m:e>
                </m:box>
              </m:sup>
            </m:sSup>
          </m:e>
        </m:box>
      </m:oMath>
      <w:r>
        <w:rPr>
          <w:rFonts w:ascii="Times New Roman" w:hAnsi="Times New Roman" w:eastAsia="Times New Roman" w:cs="Times New Roman"/>
          <w:color w:val="1F1F1D"/>
        </w:rPr>
        <w:t xml:space="preserve"> on </w:t>
      </w:r>
      <m:oMath>
        <m:box>
          <m:e>
            <m:sSub>
              <m:e>
                <m:r>
                  <m:rPr>
                    <m:sty m:val="i"/>
                  </m:rPr>
                  <w:rPr>
                    <w:sz w:val="16"/>
                    <w:szCs w:val="16"/>
                  </w:rPr>
                  <m:t>U</m:t>
                </m:r>
              </m:e>
              <m:sub>
                <m:r>
                  <m:rPr>
                    <m:sty m:val="i"/>
                  </m:rPr>
                  <w:rPr>
                    <w:sz w:val="16"/>
                    <w:szCs w:val="16"/>
                  </w:rPr>
                  <m:t>i</m:t>
                </m:r>
              </m:sub>
            </m:sSub>
          </m:e>
        </m:box>
      </m:oMath>
      <w:r>
        <w:rPr>
          <w:rFonts w:ascii="Times New Roman" w:hAnsi="Times New Roman" w:eastAsia="Times New Roman" w:cs="Times New Roman"/>
          <w:color w:val="1F1F1D"/>
        </w:rPr>
        <w:t xml:space="preserve"> and re-closing both vectors, the implementation reports the dimension-normalized Aitchison distance [19]</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3264"/>
        <w:gridCol w:w="3264"/>
        <w:gridCol w:w="3264"/>
      </w:tblGrid>
      <w:tr>
        <w:trPr>
          <w:cantSplit/>
        </w:trPr>
        <w:tc>
          <w:tcPr>
            <w:tcW w:type="dxa" w:w="605"/>
            <w:tcMar>
              <w:top w:w="5" w:type="dxa"/>
              <w:start w:w="0" w:type="dxa"/>
              <w:bottom w:w="5" w:type="dxa"/>
              <w:end w:w="0" w:type="dxa"/>
            </w:tcMar>
          </w:tcPr>
          <w:p/>
        </w:tc>
        <w:tc>
          <w:tcPr>
            <w:tcW w:type="dxa" w:w="8582"/>
            <w:tcMar>
              <w:top w:w="5" w:type="dxa"/>
              <w:start w:w="0" w:type="dxa"/>
              <w:bottom w:w="5" w:type="dxa"/>
              <w:end w:w="0" w:type="dxa"/>
            </w:tcMar>
          </w:tcPr>
          <w:p>
            <w:pPr>
              <w:keepNext/>
              <w:spacing w:after="0"/>
              <w:jc w:val="center"/>
            </w:pPr>
            <m:oMath>
              <m:box>
                <m:e>
                  <m:sSub>
                    <m:e>
                      <m:r>
                        <m:rPr>
                          <m:sty m:val="i"/>
                        </m:rPr>
                        <w:rPr>
                          <w:sz w:val="16"/>
                          <w:szCs w:val="16"/>
                        </w:rPr>
                        <m:t>d</m:t>
                      </m:r>
                    </m:e>
                    <m:sub>
                      <m:box>
                        <m:e>
                          <m:r>
                            <m:rPr>
                              <m:sty m:val="i"/>
                            </m:rPr>
                            <w:rPr>
                              <w:sz w:val="16"/>
                              <w:szCs w:val="16"/>
                            </w:rPr>
                            <m:t>A</m:t>
                          </m:r>
                          <m:r>
                            <m:rPr>
                              <m:sty m:val="i"/>
                            </m:rPr>
                            <w:rPr>
                              <w:sz w:val="16"/>
                              <w:szCs w:val="16"/>
                            </w:rPr>
                            <m:t>i</m:t>
                          </m:r>
                        </m:e>
                      </m:box>
                    </m:sub>
                  </m:sSub>
                  <m:r>
                    <m:rPr>
                      <m:sty m:val="p"/>
                    </m:rPr>
                    <w:rPr>
                      <w:sz w:val="16"/>
                      <w:szCs w:val="16"/>
                    </w:rPr>
                    <m:t>=</m:t>
                  </m:r>
                  <m:r>
                    <m:rPr>
                      <m:sty m:val="p"/>
                    </m:rPr>
                    <w:rPr>
                      <w:sz w:val="16"/>
                      <w:szCs w:val="16"/>
                    </w:rPr>
                    <m:t>|</m:t>
                  </m:r>
                  <m:sSub>
                    <m:e>
                      <m:r>
                        <m:rPr>
                          <m:sty m:val="i"/>
                        </m:rPr>
                        <w:rPr>
                          <w:sz w:val="16"/>
                          <w:szCs w:val="16"/>
                        </w:rPr>
                        <m:t>U</m:t>
                      </m:r>
                    </m:e>
                    <m:sub>
                      <m:r>
                        <m:rPr>
                          <m:sty m:val="i"/>
                        </m:rPr>
                        <w:rPr>
                          <w:sz w:val="16"/>
                          <w:szCs w:val="16"/>
                        </w:rPr>
                        <m:t>i</m:t>
                      </m:r>
                    </m:sub>
                  </m:sSub>
                  <m:sSup>
                    <m:e>
                      <m:r>
                        <m:rPr>
                          <m:sty m:val="p"/>
                        </m:rPr>
                        <w:rPr>
                          <w:sz w:val="16"/>
                          <w:szCs w:val="16"/>
                        </w:rPr>
                        <m:t>|</m:t>
                      </m:r>
                    </m:e>
                    <m:sup>
                      <m:box>
                        <m:e>
                          <m:r>
                            <m:rPr>
                              <m:sty m:val="p"/>
                            </m:rPr>
                            <w:rPr>
                              <w:sz w:val="16"/>
                              <w:szCs w:val="16"/>
                            </w:rPr>
                            <m:t>−</m:t>
                          </m:r>
                          <m:r>
                            <m:rPr>
                              <m:sty m:val="p"/>
                            </m:rPr>
                            <w:rPr>
                              <w:sz w:val="16"/>
                              <w:szCs w:val="16"/>
                            </w:rPr>
                            <m:t>1</m:t>
                          </m:r>
                          <m:r>
                            <m:rPr>
                              <m:sty m:val="p"/>
                            </m:rPr>
                            <w:rPr>
                              <w:sz w:val="16"/>
                              <w:szCs w:val="16"/>
                            </w:rPr>
                            <m:t>/</m:t>
                          </m:r>
                          <m:r>
                            <m:rPr>
                              <m:sty m:val="p"/>
                            </m:rPr>
                            <w:rPr>
                              <w:sz w:val="16"/>
                              <w:szCs w:val="16"/>
                            </w:rPr>
                            <m:t>2</m:t>
                          </m:r>
                        </m:e>
                      </m:box>
                    </m:sup>
                  </m:sSup>
                  <m:r>
                    <m:rPr>
                      <m:sty m:val="p"/>
                    </m:rPr>
                    <w:rPr>
                      <w:sz w:val="16"/>
                      <w:szCs w:val="16"/>
                    </w:rPr>
                    <m:t>‖</m:t>
                  </m:r>
                  <m:r>
                    <m:rPr>
                      <m:sty m:val="p"/>
                    </m:rPr>
                    <w:rPr>
                      <w:sz w:val="16"/>
                      <w:szCs w:val="16"/>
                    </w:rPr>
                    <m:t>clr</m:t>
                  </m:r>
                  <m:r>
                    <m:rPr>
                      <m:sty m:val="p"/>
                    </m:rPr>
                    <w:rPr>
                      <w:sz w:val="16"/>
                      <w:szCs w:val="16"/>
                    </w:rPr>
                    <m:t>(</m:t>
                  </m:r>
                  <m:sSubSup>
                    <m:e>
                      <m:r>
                        <m:rPr>
                          <m:sty m:val="b"/>
                        </m:rPr>
                        <w:rPr>
                          <w:sz w:val="16"/>
                          <w:szCs w:val="16"/>
                        </w:rPr>
                        <m:t>w</m:t>
                      </m:r>
                    </m:e>
                    <m:sub>
                      <m:r>
                        <m:rPr>
                          <m:sty m:val="i"/>
                        </m:rPr>
                        <w:rPr>
                          <w:sz w:val="16"/>
                          <w:szCs w:val="16"/>
                        </w:rPr>
                        <m:t>i</m:t>
                      </m:r>
                    </m:sub>
                    <m:sup>
                      <m:box>
                        <m:e>
                          <m:r>
                            <m:rPr>
                              <m:sty m:val="i"/>
                            </m:rPr>
                            <w:rPr>
                              <w:sz w:val="16"/>
                              <w:szCs w:val="16"/>
                            </w:rPr>
                            <m:t>ϵ</m:t>
                          </m:r>
                        </m:e>
                      </m:box>
                    </m:sup>
                  </m:sSubSup>
                  <m:r>
                    <m:rPr>
                      <m:sty m:val="p"/>
                    </m:rPr>
                    <w:rPr>
                      <w:sz w:val="16"/>
                      <w:szCs w:val="16"/>
                    </w:rPr>
                    <m:t>)</m:t>
                  </m:r>
                  <m:r>
                    <m:rPr>
                      <m:sty m:val="p"/>
                    </m:rPr>
                    <w:rPr>
                      <w:sz w:val="16"/>
                      <w:szCs w:val="16"/>
                    </w:rPr>
                    <m:t>−</m:t>
                  </m:r>
                  <m:r>
                    <m:rPr>
                      <m:sty m:val="p"/>
                    </m:rPr>
                    <w:rPr>
                      <w:sz w:val="16"/>
                      <w:szCs w:val="16"/>
                    </w:rPr>
                    <m:t>clr</m:t>
                  </m:r>
                  <m:r>
                    <m:rPr>
                      <m:sty m:val="p"/>
                    </m:rPr>
                    <w:rPr>
                      <w:sz w:val="16"/>
                      <w:szCs w:val="16"/>
                    </w:rPr>
                    <m:t>(</m:t>
                  </m:r>
                  <m:sSubSup>
                    <m:e>
                      <m:limUpp>
                        <m:e>
                          <m:box>
                            <m:e>
                              <m:r>
                                <m:rPr>
                                  <m:sty m:val="b"/>
                                </m:rPr>
                                <w:rPr>
                                  <w:sz w:val="16"/>
                                  <w:szCs w:val="16"/>
                                </w:rPr>
                                <m:t>w</m:t>
                              </m:r>
                            </m:e>
                          </m:box>
                        </m:e>
                        <m:lim>
                          <m:r>
                            <m:rPr>
                              <m:sty m:val="p"/>
                            </m:rPr>
                            <w:rPr>
                              <w:sz w:val="16"/>
                              <w:szCs w:val="16"/>
                            </w:rPr>
                            <m:t>^</m:t>
                          </m:r>
                        </m:lim>
                      </m:limUpp>
                    </m:e>
                    <m:sub>
                      <m:r>
                        <m:rPr>
                          <m:sty m:val="i"/>
                        </m:rPr>
                        <w:rPr>
                          <w:sz w:val="16"/>
                          <w:szCs w:val="16"/>
                        </w:rPr>
                        <m:t>i</m:t>
                      </m:r>
                    </m:sub>
                    <m:sup>
                      <m:box>
                        <m:e>
                          <m:r>
                            <m:rPr>
                              <m:sty m:val="i"/>
                            </m:rPr>
                            <w:rPr>
                              <w:sz w:val="16"/>
                              <w:szCs w:val="16"/>
                            </w:rPr>
                            <m:t>ϵ</m:t>
                          </m:r>
                        </m:e>
                      </m:box>
                    </m:sup>
                  </m:sSubSup>
                  <m:r>
                    <m:rPr>
                      <m:sty m:val="p"/>
                    </m:rPr>
                    <w:rPr>
                      <w:sz w:val="16"/>
                      <w:szCs w:val="16"/>
                    </w:rPr>
                    <m:t>)</m:t>
                  </m:r>
                  <m:sSub>
                    <m:e>
                      <m:r>
                        <m:rPr>
                          <m:sty m:val="p"/>
                        </m:rPr>
                        <w:rPr>
                          <w:sz w:val="16"/>
                          <w:szCs w:val="16"/>
                        </w:rPr>
                        <m:t>‖</m:t>
                      </m:r>
                    </m:e>
                    <m:sub>
                      <m:r>
                        <m:rPr>
                          <m:sty m:val="p"/>
                        </m:rPr>
                        <w:rPr>
                          <w:sz w:val="16"/>
                          <w:szCs w:val="16"/>
                        </w:rPr>
                        <m:t>2</m:t>
                      </m:r>
                    </m:sub>
                  </m:sSub>
                  <m:r>
                    <m:rPr>
                      <m:sty m:val="p"/>
                    </m:rPr>
                    <w:rPr>
                      <w:sz w:val="16"/>
                      <w:szCs w:val="16"/>
                    </w:rPr>
                    <m:t>,</m:t>
                  </m:r>
                </m:e>
              </m:box>
            </m:oMath>
          </w:p>
          <w:p>
            <w:pPr>
              <w:keepNext w:val="0"/>
              <w:spacing w:after="0"/>
              <w:jc w:val="center"/>
            </w:pPr>
            <m:oMath>
              <m:box>
                <m:e>
                  <m:r>
                    <m:rPr>
                      <m:sty m:val="p"/>
                    </m:rPr>
                    <w:rPr>
                      <w:sz w:val="16"/>
                      <w:szCs w:val="16"/>
                    </w:rPr>
                    <m:t>clr</m:t>
                  </m:r>
                  <m:r>
                    <m:rPr>
                      <m:sty m:val="p"/>
                    </m:rPr>
                    <w:rPr>
                      <w:sz w:val="16"/>
                      <w:szCs w:val="16"/>
                    </w:rPr>
                    <m:t>(</m:t>
                  </m:r>
                  <m:r>
                    <m:rPr>
                      <m:sty m:val="b"/>
                    </m:rPr>
                    <w:rPr>
                      <w:sz w:val="16"/>
                      <w:szCs w:val="16"/>
                    </w:rPr>
                    <m:t>x</m:t>
                  </m:r>
                  <m:r>
                    <m:rPr>
                      <m:sty m:val="p"/>
                    </m:rPr>
                    <w:rPr>
                      <w:sz w:val="16"/>
                      <w:szCs w:val="16"/>
                    </w:rPr>
                    <m:t>)</m:t>
                  </m:r>
                  <m:r>
                    <m:rPr>
                      <m:sty m:val="p"/>
                    </m:rPr>
                    <w:rPr>
                      <w:sz w:val="16"/>
                      <w:szCs w:val="16"/>
                    </w:rPr>
                    <m:t>=</m:t>
                  </m:r>
                  <m:r>
                    <m:rPr>
                      <m:sty m:val="p"/>
                    </m:rPr>
                    <w:rPr>
                      <w:sz w:val="16"/>
                      <w:szCs w:val="16"/>
                    </w:rPr>
                    <m:t>log</m:t>
                  </m:r>
                  <m:r>
                    <m:rPr>
                      <m:sty m:val="b"/>
                    </m:rPr>
                    <w:rPr>
                      <w:sz w:val="16"/>
                      <w:szCs w:val="16"/>
                    </w:rPr>
                    <m:t>x</m:t>
                  </m:r>
                  <m:r>
                    <m:rPr>
                      <m:sty m:val="p"/>
                    </m:rPr>
                    <w:rPr>
                      <w:sz w:val="16"/>
                      <w:szCs w:val="16"/>
                    </w:rPr>
                    <m:t>−</m:t>
                  </m:r>
                  <m:r>
                    <m:rPr>
                      <m:sty m:val="p"/>
                    </m:rPr>
                    <w:rPr>
                      <w:sz w:val="16"/>
                      <w:szCs w:val="16"/>
                    </w:rPr>
                    <m:t>|</m:t>
                  </m:r>
                  <m:sSub>
                    <m:e>
                      <m:r>
                        <m:rPr>
                          <m:sty m:val="i"/>
                        </m:rPr>
                        <w:rPr>
                          <w:sz w:val="16"/>
                          <w:szCs w:val="16"/>
                        </w:rPr>
                        <m:t>U</m:t>
                      </m:r>
                    </m:e>
                    <m:sub>
                      <m:r>
                        <m:rPr>
                          <m:sty m:val="i"/>
                        </m:rPr>
                        <w:rPr>
                          <w:sz w:val="16"/>
                          <w:szCs w:val="16"/>
                        </w:rPr>
                        <m:t>i</m:t>
                      </m:r>
                    </m:sub>
                  </m:sSub>
                  <m:sSup>
                    <m:e>
                      <m:r>
                        <m:rPr>
                          <m:sty m:val="p"/>
                        </m:rPr>
                        <w:rPr>
                          <w:sz w:val="16"/>
                          <w:szCs w:val="16"/>
                        </w:rPr>
                        <m:t>|</m:t>
                      </m:r>
                    </m:e>
                    <m:sup>
                      <m:box>
                        <m:e>
                          <m:r>
                            <m:rPr>
                              <m:sty m:val="p"/>
                            </m:rPr>
                            <w:rPr>
                              <w:sz w:val="16"/>
                              <w:szCs w:val="16"/>
                            </w:rPr>
                            <m:t>−</m:t>
                          </m:r>
                          <m:r>
                            <m:rPr>
                              <m:sty m:val="p"/>
                            </m:rPr>
                            <w:rPr>
                              <w:sz w:val="16"/>
                              <w:szCs w:val="16"/>
                            </w:rPr>
                            <m:t>1</m:t>
                          </m:r>
                        </m:e>
                      </m:box>
                    </m:sup>
                  </m:sSup>
                  <m:nary>
                    <m:naryPr>
                      <m:chr m:val="∑"/>
                      <m:limLoc m:val="undOvr"/>
                    </m:naryPr>
                    <m:sub>
                      <m:box>
                        <m:e>
                          <m:r>
                            <m:rPr>
                              <m:sty m:val="i"/>
                            </m:rPr>
                            <w:rPr>
                              <w:sz w:val="16"/>
                              <w:szCs w:val="16"/>
                            </w:rPr>
                            <m:t>ℓ</m:t>
                          </m:r>
                          <m:r>
                            <m:rPr>
                              <m:sty m:val="p"/>
                            </m:rPr>
                            <w:rPr>
                              <w:sz w:val="16"/>
                              <w:szCs w:val="16"/>
                            </w:rPr>
                            <m:t>=</m:t>
                          </m:r>
                          <m:r>
                            <m:rPr>
                              <m:sty m:val="p"/>
                            </m:rPr>
                            <w:rPr>
                              <w:sz w:val="16"/>
                              <w:szCs w:val="16"/>
                            </w:rPr>
                            <m:t>1</m:t>
                          </m:r>
                        </m:e>
                      </m:box>
                    </m:sub>
                    <m:sup>
                      <m:box>
                        <m:e>
                          <m:r>
                            <m:rPr>
                              <m:sty m:val="p"/>
                            </m:rPr>
                            <w:rPr>
                              <w:sz w:val="16"/>
                              <w:szCs w:val="16"/>
                            </w:rPr>
                            <m:t>|</m:t>
                          </m:r>
                          <m:sSub>
                            <m:e>
                              <m:r>
                                <m:rPr>
                                  <m:sty m:val="i"/>
                                </m:rPr>
                                <w:rPr>
                                  <w:sz w:val="16"/>
                                  <w:szCs w:val="16"/>
                                </w:rPr>
                                <m:t>U</m:t>
                              </m:r>
                            </m:e>
                            <m:sub>
                              <m:r>
                                <m:rPr>
                                  <m:sty m:val="i"/>
                                </m:rPr>
                                <w:rPr>
                                  <w:sz w:val="16"/>
                                  <w:szCs w:val="16"/>
                                </w:rPr>
                                <m:t>i</m:t>
                              </m:r>
                            </m:sub>
                          </m:sSub>
                          <m:r>
                            <m:rPr>
                              <m:sty m:val="p"/>
                            </m:rPr>
                            <w:rPr>
                              <w:sz w:val="16"/>
                              <w:szCs w:val="16"/>
                            </w:rPr>
                            <m:t>|</m:t>
                          </m:r>
                        </m:e>
                      </m:box>
                    </m:sup>
                    <m:e>
                      <m:r>
                        <m:rPr>
                          <m:sty m:val="p"/>
                        </m:rPr>
                        <w:rPr>
                          <w:sz w:val="16"/>
                          <w:szCs w:val="16"/>
                        </w:rPr>
                        <m:t>log</m:t>
                      </m:r>
                      <m:sSub>
                        <m:e>
                          <m:r>
                            <m:rPr>
                              <m:sty m:val="i"/>
                            </m:rPr>
                            <w:rPr>
                              <w:sz w:val="16"/>
                              <w:szCs w:val="16"/>
                            </w:rPr>
                            <m:t>x</m:t>
                          </m:r>
                        </m:e>
                        <m:sub>
                          <m:box>
                            <m:e>
                              <m:r>
                                <m:rPr>
                                  <m:sty m:val="i"/>
                                </m:rPr>
                                <w:rPr>
                                  <w:sz w:val="16"/>
                                  <w:szCs w:val="16"/>
                                </w:rPr>
                                <m:t>ℓ</m:t>
                              </m:r>
                            </m:e>
                          </m:box>
                        </m:sub>
                      </m:sSub>
                      <m:r>
                        <m:rPr>
                          <m:sty m:val="p"/>
                        </m:rPr>
                        <w:rPr>
                          <w:sz w:val="16"/>
                          <w:szCs w:val="16"/>
                        </w:rPr>
                        <m:t>.</m:t>
                      </m:r>
                    </m:e>
                  </m:nary>
                </m:e>
              </m:box>
            </m:oMath>
          </w:p>
        </w:tc>
        <w:tc>
          <w:tcPr>
            <w:tcW w:type="dxa" w:w="605"/>
            <w:tcMar>
              <w:top w:w="5" w:type="dxa"/>
              <w:start w:w="0" w:type="dxa"/>
              <w:bottom w:w="5" w:type="dxa"/>
              <w:end w:w="0" w:type="dxa"/>
            </w:tcMar>
            <w:vAlign w:val="center"/>
          </w:tcPr>
          <w:p>
            <w:pPr>
              <w:spacing w:after="0"/>
              <w:jc w:val="right"/>
            </w:pPr>
            <w:r>
              <w:rPr>
                <w:rFonts w:ascii="Times New Roman" w:hAnsi="Times New Roman"/>
                <w:sz w:val="20"/>
              </w:rPr>
              <w:t>(25)</w:t>
            </w:r>
          </w:p>
        </w:tc>
      </w:tr>
    </w:tbl>
    <w:p>
      <w:r>
        <w:rPr>
          <w:rFonts w:ascii="Times New Roman" w:hAnsi="Times New Roman" w:eastAsia="Times New Roman" w:cs="Times New Roman"/>
          <w:color w:val="1F1F1D"/>
        </w:rPr>
        <w:t>For hidden in-vocabulary candidate decisions, the Brier score and ten-bin expected calibration error were</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3264"/>
        <w:gridCol w:w="3264"/>
        <w:gridCol w:w="3264"/>
      </w:tblGrid>
      <w:tr>
        <w:trPr>
          <w:cantSplit/>
        </w:trPr>
        <w:tc>
          <w:tcPr>
            <w:tcW w:type="dxa" w:w="605"/>
            <w:tcMar>
              <w:top w:w="5" w:type="dxa"/>
              <w:start w:w="0" w:type="dxa"/>
              <w:bottom w:w="5" w:type="dxa"/>
              <w:end w:w="0" w:type="dxa"/>
            </w:tcMar>
          </w:tcPr>
          <w:p/>
        </w:tc>
        <w:tc>
          <w:tcPr>
            <w:tcW w:type="dxa" w:w="8582"/>
            <w:tcMar>
              <w:top w:w="5" w:type="dxa"/>
              <w:start w:w="0" w:type="dxa"/>
              <w:bottom w:w="5" w:type="dxa"/>
              <w:end w:w="0" w:type="dxa"/>
            </w:tcMar>
          </w:tcPr>
          <w:p>
            <w:pPr>
              <w:keepNext/>
              <w:spacing w:after="0"/>
              <w:jc w:val="center"/>
            </w:pPr>
            <m:oMath>
              <m:box>
                <m:e>
                  <m:r>
                    <m:rPr>
                      <m:sty m:val="p"/>
                    </m:rPr>
                    <w:rPr>
                      <w:sz w:val="16"/>
                      <w:szCs w:val="16"/>
                    </w:rPr>
                    <m:t>Brier</m:t>
                  </m:r>
                  <m:r>
                    <m:rPr>
                      <m:sty m:val="p"/>
                    </m:rPr>
                    <w:rPr>
                      <w:sz w:val="16"/>
                      <w:szCs w:val="16"/>
                    </w:rPr>
                    <m:t>=</m:t>
                  </m:r>
                  <m:f>
                    <m:num>
                      <m:box>
                        <m:e>
                          <m:r>
                            <m:rPr>
                              <m:sty m:val="p"/>
                            </m:rPr>
                            <w:rPr>
                              <w:sz w:val="16"/>
                              <w:szCs w:val="16"/>
                            </w:rPr>
                            <m:t>1</m:t>
                          </m:r>
                        </m:e>
                      </m:box>
                    </m:num>
                    <m:den>
                      <m:box>
                        <m:e>
                          <m:r>
                            <m:rPr>
                              <m:sty m:val="i"/>
                            </m:rPr>
                            <w:rPr>
                              <w:sz w:val="16"/>
                              <w:szCs w:val="16"/>
                            </w:rPr>
                            <m:t>L</m:t>
                          </m:r>
                        </m:e>
                      </m:box>
                    </m:den>
                  </m:f>
                  <m:nary>
                    <m:naryPr>
                      <m:chr m:val="∑"/>
                      <m:limLoc m:val="undOvr"/>
                    </m:naryPr>
                    <m:sub>
                      <m:box>
                        <m:e>
                          <m:r>
                            <m:rPr>
                              <m:sty m:val="i"/>
                            </m:rPr>
                            <w:rPr>
                              <w:sz w:val="16"/>
                              <w:szCs w:val="16"/>
                            </w:rPr>
                            <m:t>n</m:t>
                          </m:r>
                          <m:r>
                            <m:rPr>
                              <m:sty m:val="p"/>
                            </m:rPr>
                            <w:rPr>
                              <w:sz w:val="16"/>
                              <w:szCs w:val="16"/>
                            </w:rPr>
                            <m:t>=</m:t>
                          </m:r>
                          <m:r>
                            <m:rPr>
                              <m:sty m:val="p"/>
                            </m:rPr>
                            <w:rPr>
                              <w:sz w:val="16"/>
                              <w:szCs w:val="16"/>
                            </w:rPr>
                            <m:t>1</m:t>
                          </m:r>
                        </m:e>
                      </m:box>
                    </m:sub>
                    <m:sup>
                      <m:box>
                        <m:e>
                          <m:r>
                            <m:rPr>
                              <m:sty m:val="i"/>
                            </m:rPr>
                            <w:rPr>
                              <w:sz w:val="16"/>
                              <w:szCs w:val="16"/>
                            </w:rPr>
                            <m:t>L</m:t>
                          </m:r>
                        </m:e>
                      </m:box>
                    </m:sup>
                    <m:e>
                      <m:r>
                        <m:rPr>
                          <m:sty m:val="p"/>
                        </m:rPr>
                        <w:rPr>
                          <w:sz w:val="16"/>
                          <w:szCs w:val="16"/>
                        </w:rPr>
                        <m:t>(</m:t>
                      </m:r>
                      <m:sSub>
                        <m:e>
                          <m:r>
                            <m:rPr>
                              <m:sty m:val="i"/>
                            </m:rPr>
                            <w:rPr>
                              <w:sz w:val="16"/>
                              <w:szCs w:val="16"/>
                            </w:rPr>
                            <m:t>p</m:t>
                          </m:r>
                        </m:e>
                        <m:sub>
                          <m:r>
                            <m:rPr>
                              <m:sty m:val="i"/>
                            </m:rPr>
                            <w:rPr>
                              <w:sz w:val="16"/>
                              <w:szCs w:val="16"/>
                            </w:rPr>
                            <m:t>n</m:t>
                          </m:r>
                        </m:sub>
                      </m:sSub>
                      <m:r>
                        <m:rPr>
                          <m:sty m:val="p"/>
                        </m:rPr>
                        <w:rPr>
                          <w:sz w:val="16"/>
                          <w:szCs w:val="16"/>
                        </w:rPr>
                        <m:t>−</m:t>
                      </m:r>
                      <m:sSub>
                        <m:e>
                          <m:r>
                            <m:rPr>
                              <m:sty m:val="i"/>
                            </m:rPr>
                            <w:rPr>
                              <w:sz w:val="16"/>
                              <w:szCs w:val="16"/>
                            </w:rPr>
                            <m:t>y</m:t>
                          </m:r>
                        </m:e>
                        <m:sub>
                          <m:r>
                            <m:rPr>
                              <m:sty m:val="i"/>
                            </m:rPr>
                            <w:rPr>
                              <w:sz w:val="16"/>
                              <w:szCs w:val="16"/>
                            </w:rPr>
                            <m:t>n</m:t>
                          </m:r>
                        </m:sub>
                      </m:sSub>
                      <m:sSup>
                        <m:e>
                          <m:r>
                            <m:rPr>
                              <m:sty m:val="p"/>
                            </m:rPr>
                            <w:rPr>
                              <w:sz w:val="16"/>
                              <w:szCs w:val="16"/>
                            </w:rPr>
                            <m:t>)</m:t>
                          </m:r>
                        </m:e>
                        <m:sup>
                          <m:r>
                            <m:rPr>
                              <m:sty m:val="p"/>
                            </m:rPr>
                            <w:rPr>
                              <w:sz w:val="16"/>
                              <w:szCs w:val="16"/>
                            </w:rPr>
                            <m:t>2</m:t>
                          </m:r>
                        </m:sup>
                      </m:sSup>
                      <m:r>
                        <m:rPr>
                          <m:sty m:val="p"/>
                        </m:rPr>
                        <w:rPr>
                          <w:sz w:val="16"/>
                          <w:szCs w:val="16"/>
                        </w:rPr>
                        <m:t>,</m:t>
                      </m:r>
                    </m:e>
                  </m:nary>
                </m:e>
              </m:box>
            </m:oMath>
          </w:p>
          <w:p>
            <w:pPr>
              <w:keepNext w:val="0"/>
              <w:spacing w:after="0"/>
              <w:jc w:val="center"/>
            </w:pPr>
            <m:oMath>
              <m:box>
                <m:e>
                  <m:r>
                    <m:rPr>
                      <m:sty m:val="p"/>
                    </m:rPr>
                    <w:rPr>
                      <w:sz w:val="16"/>
                      <w:szCs w:val="16"/>
                    </w:rPr>
                    <m:t>ECE</m:t>
                  </m:r>
                  <m:r>
                    <m:rPr>
                      <m:sty m:val="p"/>
                    </m:rPr>
                    <w:rPr>
                      <w:sz w:val="16"/>
                      <w:szCs w:val="16"/>
                    </w:rPr>
                    <m:t>=</m:t>
                  </m:r>
                  <m:nary>
                    <m:naryPr>
                      <m:chr m:val="∑"/>
                      <m:limLoc m:val="undOvr"/>
                    </m:naryPr>
                    <m:sub>
                      <m:box>
                        <m:e>
                          <m:r>
                            <m:rPr>
                              <m:sty m:val="i"/>
                            </m:rPr>
                            <w:rPr>
                              <w:sz w:val="16"/>
                              <w:szCs w:val="16"/>
                            </w:rPr>
                            <m:t>b</m:t>
                          </m:r>
                          <m:r>
                            <m:rPr>
                              <m:sty m:val="p"/>
                            </m:rPr>
                            <w:rPr>
                              <w:sz w:val="16"/>
                              <w:szCs w:val="16"/>
                            </w:rPr>
                            <m:t>=</m:t>
                          </m:r>
                          <m:r>
                            <m:rPr>
                              <m:sty m:val="p"/>
                            </m:rPr>
                            <w:rPr>
                              <w:sz w:val="16"/>
                              <w:szCs w:val="16"/>
                            </w:rPr>
                            <m:t>1</m:t>
                          </m:r>
                        </m:e>
                      </m:box>
                    </m:sub>
                    <m:sup>
                      <m:box>
                        <m:e>
                          <m:r>
                            <m:rPr>
                              <m:sty m:val="p"/>
                            </m:rPr>
                            <w:rPr>
                              <w:sz w:val="16"/>
                              <w:szCs w:val="16"/>
                            </w:rPr>
                            <m:t>10</m:t>
                          </m:r>
                        </m:e>
                      </m:box>
                    </m:sup>
                    <m:e>
                      <m:f>
                        <m:num>
                          <m:box>
                            <m:e>
                              <m:r>
                                <m:rPr>
                                  <m:sty m:val="p"/>
                                </m:rPr>
                                <w:rPr>
                                  <w:sz w:val="16"/>
                                  <w:szCs w:val="16"/>
                                </w:rPr>
                                <m:t>|</m:t>
                              </m:r>
                              <m:sSub>
                                <m:e>
                                  <m:r>
                                    <m:rPr>
                                      <m:sty m:val="i"/>
                                    </m:rPr>
                                    <w:rPr>
                                      <w:sz w:val="16"/>
                                      <w:szCs w:val="16"/>
                                    </w:rPr>
                                    <m:t>B</m:t>
                                  </m:r>
                                </m:e>
                                <m:sub>
                                  <m:r>
                                    <m:rPr>
                                      <m:sty m:val="i"/>
                                    </m:rPr>
                                    <w:rPr>
                                      <w:sz w:val="16"/>
                                      <w:szCs w:val="16"/>
                                    </w:rPr>
                                    <m:t>b</m:t>
                                  </m:r>
                                </m:sub>
                              </m:sSub>
                              <m:r>
                                <m:rPr>
                                  <m:sty m:val="p"/>
                                </m:rPr>
                                <w:rPr>
                                  <w:sz w:val="16"/>
                                  <w:szCs w:val="16"/>
                                </w:rPr>
                                <m:t>|</m:t>
                              </m:r>
                            </m:e>
                          </m:box>
                        </m:num>
                        <m:den>
                          <m:box>
                            <m:e>
                              <m:r>
                                <m:rPr>
                                  <m:sty m:val="i"/>
                                </m:rPr>
                                <w:rPr>
                                  <w:sz w:val="16"/>
                                  <w:szCs w:val="16"/>
                                </w:rPr>
                                <m:t>L</m:t>
                              </m:r>
                            </m:e>
                          </m:box>
                        </m:den>
                      </m:f>
                      <m:r>
                        <m:rPr>
                          <m:sty m:val="p"/>
                        </m:rPr>
                        <w:rPr>
                          <w:sz w:val="16"/>
                          <w:szCs w:val="16"/>
                        </w:rPr>
                        <m:t>|</m:t>
                      </m:r>
                      <m:sSub>
                        <m:e>
                          <m:limUpp>
                            <m:e>
                              <m:r>
                                <m:rPr>
                                  <m:sty m:val="i"/>
                                </m:rPr>
                                <w:rPr>
                                  <w:sz w:val="16"/>
                                  <w:szCs w:val="16"/>
                                </w:rPr>
                                <m:t>p</m:t>
                              </m:r>
                            </m:e>
                            <m:lim>
                              <m:r>
                                <m:rPr>
                                  <m:sty m:val="p"/>
                                </m:rPr>
                                <w:rPr>
                                  <w:sz w:val="16"/>
                                  <w:szCs w:val="16"/>
                                </w:rPr>
                                <m:t>―</m:t>
                              </m:r>
                            </m:lim>
                          </m:limUpp>
                        </m:e>
                        <m:sub>
                          <m:r>
                            <m:rPr>
                              <m:sty m:val="i"/>
                            </m:rPr>
                            <w:rPr>
                              <w:sz w:val="16"/>
                              <w:szCs w:val="16"/>
                            </w:rPr>
                            <m:t>b</m:t>
                          </m:r>
                        </m:sub>
                      </m:sSub>
                      <m:r>
                        <m:rPr>
                          <m:sty m:val="p"/>
                        </m:rPr>
                        <w:rPr>
                          <w:sz w:val="16"/>
                          <w:szCs w:val="16"/>
                        </w:rPr>
                        <m:t>−</m:t>
                      </m:r>
                      <m:sSub>
                        <m:e>
                          <m:limUpp>
                            <m:e>
                              <m:r>
                                <m:rPr>
                                  <m:sty m:val="i"/>
                                </m:rPr>
                                <w:rPr>
                                  <w:sz w:val="16"/>
                                  <w:szCs w:val="16"/>
                                </w:rPr>
                                <m:t>y</m:t>
                              </m:r>
                            </m:e>
                            <m:lim>
                              <m:r>
                                <m:rPr>
                                  <m:sty m:val="p"/>
                                </m:rPr>
                                <w:rPr>
                                  <w:sz w:val="16"/>
                                  <w:szCs w:val="16"/>
                                </w:rPr>
                                <m:t>―</m:t>
                              </m:r>
                            </m:lim>
                          </m:limUpp>
                        </m:e>
                        <m:sub>
                          <m:r>
                            <m:rPr>
                              <m:sty m:val="i"/>
                            </m:rPr>
                            <w:rPr>
                              <w:sz w:val="16"/>
                              <w:szCs w:val="16"/>
                            </w:rPr>
                            <m:t>b</m:t>
                          </m:r>
                        </m:sub>
                      </m:sSub>
                      <m:r>
                        <m:rPr>
                          <m:sty m:val="p"/>
                        </m:rPr>
                        <w:rPr>
                          <w:sz w:val="16"/>
                          <w:szCs w:val="16"/>
                        </w:rPr>
                        <m:t>|</m:t>
                      </m:r>
                      <m:r>
                        <m:rPr>
                          <m:sty m:val="p"/>
                        </m:rPr>
                        <w:rPr>
                          <w:sz w:val="16"/>
                          <w:szCs w:val="16"/>
                        </w:rPr>
                        <m:t>.</m:t>
                      </m:r>
                    </m:e>
                  </m:nary>
                </m:e>
              </m:box>
            </m:oMath>
          </w:p>
        </w:tc>
        <w:tc>
          <w:tcPr>
            <w:tcW w:type="dxa" w:w="605"/>
            <w:tcMar>
              <w:top w:w="5" w:type="dxa"/>
              <w:start w:w="0" w:type="dxa"/>
              <w:bottom w:w="5" w:type="dxa"/>
              <w:end w:w="0" w:type="dxa"/>
            </w:tcMar>
            <w:vAlign w:val="center"/>
          </w:tcPr>
          <w:p>
            <w:pPr>
              <w:spacing w:after="0"/>
              <w:jc w:val="right"/>
            </w:pPr>
            <w:r>
              <w:rPr>
                <w:rFonts w:ascii="Times New Roman" w:hAnsi="Times New Roman"/>
                <w:sz w:val="20"/>
              </w:rPr>
              <w:t>(26)</w:t>
            </w:r>
          </w:p>
        </w:tc>
      </w:tr>
    </w:tbl>
    <w:p>
      <w:r>
        <w:rPr>
          <w:rFonts w:ascii="Times New Roman" w:hAnsi="Times New Roman" w:eastAsia="Times New Roman" w:cs="Times New Roman"/>
          <w:color w:val="1F1F1D"/>
        </w:rPr>
        <w:t>We also recorded absolute count error and vocabulary coverage.</w:t>
      </w:r>
    </w:p>
    <w:p>
      <w:r>
        <w:rPr>
          <w:rFonts w:ascii="Times New Roman" w:hAnsi="Times New Roman" w:eastAsia="Times New Roman" w:cs="Times New Roman"/>
          <w:color w:val="1F1F1D"/>
        </w:rPr>
        <w:t xml:space="preserve">Repeated appearances of formula </w:t>
      </w:r>
      <m:oMath>
        <m:box>
          <m:e>
            <m:r>
              <m:rPr>
                <m:sty m:val="i"/>
              </m:rPr>
              <w:rPr>
                <w:sz w:val="16"/>
                <w:szCs w:val="16"/>
              </w:rPr>
              <m:t>i</m:t>
            </m:r>
          </m:e>
        </m:box>
      </m:oMath>
      <w:r>
        <w:rPr>
          <w:rFonts w:ascii="Times New Roman" w:hAnsi="Times New Roman" w:eastAsia="Times New Roman" w:cs="Times New Roman"/>
          <w:color w:val="1F1F1D"/>
        </w:rPr>
        <w:t xml:space="preserve"> across source-pair folds and mask seeds formed a set </w:t>
      </w:r>
      <m:oMath>
        <m:box>
          <m:e>
            <m:sSub>
              <m:e>
                <m:r>
                  <m:rPr>
                    <m:sty m:val="i"/>
                  </m:rPr>
                  <w:rPr>
                    <w:sz w:val="16"/>
                    <w:szCs w:val="16"/>
                  </w:rPr>
                  <m:t>A</m:t>
                </m:r>
              </m:e>
              <m:sub>
                <m:r>
                  <m:rPr>
                    <m:sty m:val="i"/>
                  </m:rPr>
                  <w:rPr>
                    <w:sz w:val="16"/>
                    <w:szCs w:val="16"/>
                  </w:rPr>
                  <m:t>i</m:t>
                </m:r>
              </m:sub>
            </m:sSub>
          </m:e>
        </m:box>
      </m:oMath>
      <w:r>
        <w:rPr>
          <w:rFonts w:ascii="Times New Roman" w:hAnsi="Times New Roman" w:eastAsia="Times New Roman" w:cs="Times New Roman"/>
          <w:color w:val="1F1F1D"/>
        </w:rPr>
        <w:t xml:space="preserve">. Metrics were averaged first within formula, then within work, and finally across the </w:t>
      </w:r>
      <m:oMath>
        <m:box>
          <m:e>
            <m:r>
              <m:rPr>
                <m:sty m:val="i"/>
              </m:rPr>
              <w:rPr>
                <w:sz w:val="16"/>
                <w:szCs w:val="16"/>
              </w:rPr>
              <m:t>D</m:t>
            </m:r>
            <m:r>
              <m:rPr>
                <m:sty m:val="p"/>
              </m:rPr>
              <w:rPr>
                <w:sz w:val="16"/>
                <w:szCs w:val="16"/>
              </w:rPr>
              <m:t>=</m:t>
            </m:r>
            <m:r>
              <m:rPr>
                <m:sty m:val="p"/>
              </m:rPr>
              <w:rPr>
                <w:sz w:val="16"/>
                <w:szCs w:val="16"/>
              </w:rPr>
              <m:t>5</m:t>
            </m:r>
          </m:e>
        </m:box>
      </m:oMath>
      <w:r>
        <w:rPr>
          <w:rFonts w:ascii="Times New Roman" w:hAnsi="Times New Roman" w:eastAsia="Times New Roman" w:cs="Times New Roman"/>
          <w:color w:val="1F1F1D"/>
        </w:rPr>
        <w:t xml:space="preserve"> primary works: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3264"/>
        <w:gridCol w:w="3264"/>
        <w:gridCol w:w="3264"/>
      </w:tblGrid>
      <w:tr>
        <w:trPr>
          <w:cantSplit/>
        </w:trPr>
        <w:tc>
          <w:tcPr>
            <w:tcW w:type="dxa" w:w="605"/>
            <w:tcMar>
              <w:top w:w="5" w:type="dxa"/>
              <w:start w:w="0" w:type="dxa"/>
              <w:bottom w:w="5" w:type="dxa"/>
              <w:end w:w="0" w:type="dxa"/>
            </w:tcMar>
          </w:tcPr>
          <w:p/>
        </w:tc>
        <w:tc>
          <w:tcPr>
            <w:tcW w:type="dxa" w:w="8582"/>
            <w:tcMar>
              <w:top w:w="5" w:type="dxa"/>
              <w:start w:w="0" w:type="dxa"/>
              <w:bottom w:w="5" w:type="dxa"/>
              <w:end w:w="0" w:type="dxa"/>
            </w:tcMar>
          </w:tcPr>
          <w:p>
            <w:pPr>
              <w:keepNext/>
              <w:spacing w:after="0"/>
              <w:jc w:val="center"/>
            </w:pPr>
            <m:oMath>
              <m:box>
                <m:e>
                  <m:sSub>
                    <m:e>
                      <m:limUpp>
                        <m:e>
                          <m:r>
                            <m:rPr>
                              <m:sty m:val="i"/>
                            </m:rPr>
                            <w:rPr>
                              <w:sz w:val="16"/>
                              <w:szCs w:val="16"/>
                            </w:rPr>
                            <m:t>m</m:t>
                          </m:r>
                        </m:e>
                        <m:lim>
                          <m:r>
                            <m:rPr>
                              <m:sty m:val="p"/>
                            </m:rPr>
                            <w:rPr>
                              <w:sz w:val="16"/>
                              <w:szCs w:val="16"/>
                            </w:rPr>
                            <m:t>―</m:t>
                          </m:r>
                        </m:lim>
                      </m:limUpp>
                    </m:e>
                    <m:sub>
                      <m:r>
                        <m:rPr>
                          <m:sty m:val="i"/>
                        </m:rPr>
                        <w:rPr>
                          <w:sz w:val="16"/>
                          <w:szCs w:val="16"/>
                        </w:rPr>
                        <m:t>i</m:t>
                      </m:r>
                    </m:sub>
                  </m:sSub>
                  <m:r>
                    <m:rPr>
                      <m:sty m:val="p"/>
                    </m:rPr>
                    <w:rPr>
                      <w:sz w:val="16"/>
                      <w:szCs w:val="16"/>
                    </w:rPr>
                    <m:t>=</m:t>
                  </m:r>
                  <m:r>
                    <m:rPr>
                      <m:sty m:val="p"/>
                    </m:rPr>
                    <w:rPr>
                      <w:sz w:val="16"/>
                      <w:szCs w:val="16"/>
                    </w:rPr>
                    <m:t>|</m:t>
                  </m:r>
                  <m:sSub>
                    <m:e>
                      <m:r>
                        <m:rPr>
                          <m:sty m:val="i"/>
                        </m:rPr>
                        <w:rPr>
                          <w:sz w:val="16"/>
                          <w:szCs w:val="16"/>
                        </w:rPr>
                        <m:t>A</m:t>
                      </m:r>
                    </m:e>
                    <m:sub>
                      <m:r>
                        <m:rPr>
                          <m:sty m:val="i"/>
                        </m:rPr>
                        <w:rPr>
                          <w:sz w:val="16"/>
                          <w:szCs w:val="16"/>
                        </w:rPr>
                        <m:t>i</m:t>
                      </m:r>
                    </m:sub>
                  </m:sSub>
                  <m:sSup>
                    <m:e>
                      <m:r>
                        <m:rPr>
                          <m:sty m:val="p"/>
                        </m:rPr>
                        <w:rPr>
                          <w:sz w:val="16"/>
                          <w:szCs w:val="16"/>
                        </w:rPr>
                        <m:t>|</m:t>
                      </m:r>
                    </m:e>
                    <m:sup>
                      <m:box>
                        <m:e>
                          <m:r>
                            <m:rPr>
                              <m:sty m:val="p"/>
                            </m:rPr>
                            <w:rPr>
                              <w:sz w:val="16"/>
                              <w:szCs w:val="16"/>
                            </w:rPr>
                            <m:t>−</m:t>
                          </m:r>
                          <m:r>
                            <m:rPr>
                              <m:sty m:val="p"/>
                            </m:rPr>
                            <w:rPr>
                              <w:sz w:val="16"/>
                              <w:szCs w:val="16"/>
                            </w:rPr>
                            <m:t>1</m:t>
                          </m:r>
                        </m:e>
                      </m:box>
                    </m:sup>
                  </m:sSup>
                  <m:nary>
                    <m:naryPr>
                      <m:chr m:val="∑"/>
                      <m:limLoc m:val="undOvr"/>
                    </m:naryPr>
                    <m:sub>
                      <m:box>
                        <m:e>
                          <m:r>
                            <m:rPr>
                              <m:sty m:val="i"/>
                            </m:rPr>
                            <w:rPr>
                              <w:sz w:val="16"/>
                              <w:szCs w:val="16"/>
                            </w:rPr>
                            <m:t>a</m:t>
                          </m:r>
                          <m:r>
                            <m:rPr>
                              <m:sty m:val="p"/>
                            </m:rPr>
                            <w:rPr>
                              <w:sz w:val="16"/>
                              <w:szCs w:val="16"/>
                            </w:rPr>
                            <m:t>=</m:t>
                          </m:r>
                          <m:r>
                            <m:rPr>
                              <m:sty m:val="p"/>
                            </m:rPr>
                            <w:rPr>
                              <w:sz w:val="16"/>
                              <w:szCs w:val="16"/>
                            </w:rPr>
                            <m:t>1</m:t>
                          </m:r>
                        </m:e>
                      </m:box>
                    </m:sub>
                    <m:sup>
                      <m:box>
                        <m:e>
                          <m:r>
                            <m:rPr>
                              <m:sty m:val="p"/>
                            </m:rPr>
                            <w:rPr>
                              <w:sz w:val="16"/>
                              <w:szCs w:val="16"/>
                            </w:rPr>
                            <m:t>|</m:t>
                          </m:r>
                          <m:sSub>
                            <m:e>
                              <m:r>
                                <m:rPr>
                                  <m:sty m:val="i"/>
                                </m:rPr>
                                <w:rPr>
                                  <w:sz w:val="16"/>
                                  <w:szCs w:val="16"/>
                                </w:rPr>
                                <m:t>A</m:t>
                              </m:r>
                            </m:e>
                            <m:sub>
                              <m:r>
                                <m:rPr>
                                  <m:sty m:val="i"/>
                                </m:rPr>
                                <w:rPr>
                                  <w:sz w:val="16"/>
                                  <w:szCs w:val="16"/>
                                </w:rPr>
                                <m:t>i</m:t>
                              </m:r>
                            </m:sub>
                          </m:sSub>
                          <m:r>
                            <m:rPr>
                              <m:sty m:val="p"/>
                            </m:rPr>
                            <w:rPr>
                              <w:sz w:val="16"/>
                              <w:szCs w:val="16"/>
                            </w:rPr>
                            <m:t>|</m:t>
                          </m:r>
                        </m:e>
                      </m:box>
                    </m:sup>
                    <m:e>
                      <m:sSub>
                        <m:e>
                          <m:r>
                            <m:rPr>
                              <m:sty m:val="i"/>
                            </m:rPr>
                            <w:rPr>
                              <w:sz w:val="16"/>
                              <w:szCs w:val="16"/>
                            </w:rPr>
                            <m:t>m</m:t>
                          </m:r>
                        </m:e>
                        <m:sub>
                          <m:box>
                            <m:e>
                              <m:r>
                                <m:rPr>
                                  <m:sty m:val="i"/>
                                </m:rPr>
                                <w:rPr>
                                  <w:sz w:val="16"/>
                                  <w:szCs w:val="16"/>
                                </w:rPr>
                                <m:t>i</m:t>
                              </m:r>
                              <m:r>
                                <m:rPr>
                                  <m:sty m:val="i"/>
                                </m:rPr>
                                <w:rPr>
                                  <w:sz w:val="16"/>
                                  <w:szCs w:val="16"/>
                                </w:rPr>
                                <m:t>a</m:t>
                              </m:r>
                            </m:e>
                          </m:box>
                        </m:sub>
                      </m:sSub>
                      <m:r>
                        <m:rPr>
                          <m:sty m:val="p"/>
                        </m:rPr>
                        <w:rPr>
                          <w:sz w:val="16"/>
                          <w:szCs w:val="16"/>
                        </w:rPr>
                        <m:t>,</m:t>
                      </m:r>
                    </m:e>
                  </m:nary>
                </m:e>
              </m:box>
            </m:oMath>
          </w:p>
          <w:p>
            <w:pPr>
              <w:keepNext/>
              <w:spacing w:after="0"/>
              <w:jc w:val="center"/>
            </w:pPr>
            <m:oMath>
              <m:box>
                <m:e>
                  <m:sSub>
                    <m:e>
                      <m:limUpp>
                        <m:e>
                          <m:r>
                            <m:rPr>
                              <m:sty m:val="i"/>
                            </m:rPr>
                            <w:rPr>
                              <w:sz w:val="16"/>
                              <w:szCs w:val="16"/>
                            </w:rPr>
                            <m:t>m</m:t>
                          </m:r>
                        </m:e>
                        <m:lim>
                          <m:r>
                            <m:rPr>
                              <m:sty m:val="p"/>
                            </m:rPr>
                            <w:rPr>
                              <w:sz w:val="16"/>
                              <w:szCs w:val="16"/>
                            </w:rPr>
                            <m:t>―</m:t>
                          </m:r>
                        </m:lim>
                      </m:limUpp>
                    </m:e>
                    <m:sub>
                      <m:r>
                        <m:rPr>
                          <m:sty m:val="i"/>
                        </m:rPr>
                        <w:rPr>
                          <w:sz w:val="16"/>
                          <w:szCs w:val="16"/>
                        </w:rPr>
                        <m:t>d</m:t>
                      </m:r>
                    </m:sub>
                  </m:sSub>
                  <m:r>
                    <m:rPr>
                      <m:sty m:val="p"/>
                    </m:rPr>
                    <w:rPr>
                      <w:sz w:val="16"/>
                      <w:szCs w:val="16"/>
                    </w:rPr>
                    <m:t>=</m:t>
                  </m:r>
                  <m:r>
                    <m:rPr>
                      <m:sty m:val="p"/>
                    </m:rPr>
                    <w:rPr>
                      <w:sz w:val="16"/>
                      <w:szCs w:val="16"/>
                    </w:rPr>
                    <m:t>|</m:t>
                  </m:r>
                  <m:sSub>
                    <m:e>
                      <m:r>
                        <m:rPr>
                          <m:sty m:val="i"/>
                        </m:rPr>
                        <w:rPr>
                          <w:sz w:val="16"/>
                          <w:szCs w:val="16"/>
                        </w:rPr>
                        <m:t>I</m:t>
                      </m:r>
                    </m:e>
                    <m:sub>
                      <m:r>
                        <m:rPr>
                          <m:sty m:val="i"/>
                        </m:rPr>
                        <w:rPr>
                          <w:sz w:val="16"/>
                          <w:szCs w:val="16"/>
                        </w:rPr>
                        <m:t>d</m:t>
                      </m:r>
                    </m:sub>
                  </m:sSub>
                  <m:sSup>
                    <m:e>
                      <m:r>
                        <m:rPr>
                          <m:sty m:val="p"/>
                        </m:rPr>
                        <w:rPr>
                          <w:sz w:val="16"/>
                          <w:szCs w:val="16"/>
                        </w:rPr>
                        <m:t>|</m:t>
                      </m:r>
                    </m:e>
                    <m:sup>
                      <m:box>
                        <m:e>
                          <m:r>
                            <m:rPr>
                              <m:sty m:val="p"/>
                            </m:rPr>
                            <w:rPr>
                              <w:sz w:val="16"/>
                              <w:szCs w:val="16"/>
                            </w:rPr>
                            <m:t>−</m:t>
                          </m:r>
                          <m:r>
                            <m:rPr>
                              <m:sty m:val="p"/>
                            </m:rPr>
                            <w:rPr>
                              <w:sz w:val="16"/>
                              <w:szCs w:val="16"/>
                            </w:rPr>
                            <m:t>1</m:t>
                          </m:r>
                        </m:e>
                      </m:box>
                    </m:sup>
                  </m:sSup>
                  <m:nary>
                    <m:naryPr>
                      <m:chr m:val="∑"/>
                      <m:limLoc m:val="undOvr"/>
                    </m:naryPr>
                    <m:sub>
                      <m:box>
                        <m:e>
                          <m:r>
                            <m:rPr>
                              <m:sty m:val="i"/>
                            </m:rPr>
                            <w:rPr>
                              <w:sz w:val="16"/>
                              <w:szCs w:val="16"/>
                            </w:rPr>
                            <m:t>i</m:t>
                          </m:r>
                          <m:r>
                            <m:rPr>
                              <m:sty m:val="p"/>
                            </m:rPr>
                            <w:rPr>
                              <w:sz w:val="16"/>
                              <w:szCs w:val="16"/>
                            </w:rPr>
                            <m:t>=</m:t>
                          </m:r>
                          <m:r>
                            <m:rPr>
                              <m:sty m:val="p"/>
                            </m:rPr>
                            <w:rPr>
                              <w:sz w:val="16"/>
                              <w:szCs w:val="16"/>
                            </w:rPr>
                            <m:t>1</m:t>
                          </m:r>
                        </m:e>
                      </m:box>
                    </m:sub>
                    <m:sup>
                      <m:box>
                        <m:e>
                          <m:r>
                            <m:rPr>
                              <m:sty m:val="p"/>
                            </m:rPr>
                            <w:rPr>
                              <w:sz w:val="16"/>
                              <w:szCs w:val="16"/>
                            </w:rPr>
                            <m:t>|</m:t>
                          </m:r>
                          <m:sSub>
                            <m:e>
                              <m:r>
                                <m:rPr>
                                  <m:sty m:val="i"/>
                                </m:rPr>
                                <w:rPr>
                                  <w:sz w:val="16"/>
                                  <w:szCs w:val="16"/>
                                </w:rPr>
                                <m:t>I</m:t>
                              </m:r>
                            </m:e>
                            <m:sub>
                              <m:r>
                                <m:rPr>
                                  <m:sty m:val="i"/>
                                </m:rPr>
                                <w:rPr>
                                  <w:sz w:val="16"/>
                                  <w:szCs w:val="16"/>
                                </w:rPr>
                                <m:t>d</m:t>
                              </m:r>
                            </m:sub>
                          </m:sSub>
                          <m:r>
                            <m:rPr>
                              <m:sty m:val="p"/>
                            </m:rPr>
                            <w:rPr>
                              <w:sz w:val="16"/>
                              <w:szCs w:val="16"/>
                            </w:rPr>
                            <m:t>|</m:t>
                          </m:r>
                        </m:e>
                      </m:box>
                    </m:sup>
                    <m:e>
                      <m:sSub>
                        <m:e>
                          <m:limUpp>
                            <m:e>
                              <m:r>
                                <m:rPr>
                                  <m:sty m:val="i"/>
                                </m:rPr>
                                <w:rPr>
                                  <w:sz w:val="16"/>
                                  <w:szCs w:val="16"/>
                                </w:rPr>
                                <m:t>m</m:t>
                              </m:r>
                            </m:e>
                            <m:lim>
                              <m:r>
                                <m:rPr>
                                  <m:sty m:val="p"/>
                                </m:rPr>
                                <w:rPr>
                                  <w:sz w:val="16"/>
                                  <w:szCs w:val="16"/>
                                </w:rPr>
                                <m:t>―</m:t>
                              </m:r>
                            </m:lim>
                          </m:limUpp>
                        </m:e>
                        <m:sub>
                          <m:r>
                            <m:rPr>
                              <m:sty m:val="i"/>
                            </m:rPr>
                            <w:rPr>
                              <w:sz w:val="16"/>
                              <w:szCs w:val="16"/>
                            </w:rPr>
                            <m:t>i</m:t>
                          </m:r>
                        </m:sub>
                      </m:sSub>
                      <m:r>
                        <m:rPr>
                          <m:sty m:val="p"/>
                        </m:rPr>
                        <w:rPr>
                          <w:sz w:val="16"/>
                          <w:szCs w:val="16"/>
                        </w:rPr>
                        <m:t>,</m:t>
                      </m:r>
                    </m:e>
                  </m:nary>
                </m:e>
              </m:box>
            </m:oMath>
          </w:p>
          <w:p>
            <w:pPr>
              <w:keepNext w:val="0"/>
              <w:spacing w:after="0"/>
              <w:jc w:val="center"/>
            </w:pPr>
            <m:oMath>
              <m:box>
                <m:e>
                  <m:sSub>
                    <m:e>
                      <m:r>
                        <m:rPr>
                          <m:sty m:val="i"/>
                        </m:rPr>
                        <w:rPr>
                          <w:sz w:val="16"/>
                          <w:szCs w:val="16"/>
                        </w:rPr>
                        <m:t>m</m:t>
                      </m:r>
                    </m:e>
                    <m:sub>
                      <m:box>
                        <m:e>
                          <m:box>
                            <m:e>
                              <m:r>
                                <m:rPr>
                                  <m:sty m:val="p"/>
                                </m:rPr>
                                <w:rPr>
                                  <w:sz w:val="16"/>
                                  <w:szCs w:val="16"/>
                                </w:rPr>
                                <m:t>m</m:t>
                              </m:r>
                              <m:r>
                                <m:rPr>
                                  <m:sty m:val="p"/>
                                </m:rPr>
                                <w:rPr>
                                  <w:sz w:val="16"/>
                                  <w:szCs w:val="16"/>
                                </w:rPr>
                                <m:t>a</m:t>
                              </m:r>
                              <m:r>
                                <m:rPr>
                                  <m:sty m:val="p"/>
                                </m:rPr>
                                <w:rPr>
                                  <w:sz w:val="16"/>
                                  <w:szCs w:val="16"/>
                                </w:rPr>
                                <m:t>c</m:t>
                              </m:r>
                              <m:r>
                                <m:rPr>
                                  <m:sty m:val="p"/>
                                </m:rPr>
                                <w:rPr>
                                  <w:sz w:val="16"/>
                                  <w:szCs w:val="16"/>
                                </w:rPr>
                                <m:t>r</m:t>
                              </m:r>
                              <m:r>
                                <m:rPr>
                                  <m:sty m:val="p"/>
                                </m:rPr>
                                <w:rPr>
                                  <w:sz w:val="16"/>
                                  <w:szCs w:val="16"/>
                                </w:rPr>
                                <m:t>o</m:t>
                              </m:r>
                            </m:e>
                          </m:box>
                        </m:e>
                      </m:box>
                    </m:sub>
                  </m:sSub>
                  <m:r>
                    <m:rPr>
                      <m:sty m:val="p"/>
                    </m:rPr>
                    <w:rPr>
                      <w:sz w:val="16"/>
                      <w:szCs w:val="16"/>
                    </w:rPr>
                    <m:t>=</m:t>
                  </m:r>
                  <m:f>
                    <m:num>
                      <m:box>
                        <m:e>
                          <m:r>
                            <m:rPr>
                              <m:sty m:val="p"/>
                            </m:rPr>
                            <w:rPr>
                              <w:sz w:val="16"/>
                              <w:szCs w:val="16"/>
                            </w:rPr>
                            <m:t>1</m:t>
                          </m:r>
                        </m:e>
                      </m:box>
                    </m:num>
                    <m:den>
                      <m:box>
                        <m:e>
                          <m:r>
                            <m:rPr>
                              <m:sty m:val="i"/>
                            </m:rPr>
                            <w:rPr>
                              <w:sz w:val="16"/>
                              <w:szCs w:val="16"/>
                            </w:rPr>
                            <m:t>D</m:t>
                          </m:r>
                        </m:e>
                      </m:box>
                    </m:den>
                  </m:f>
                  <m:nary>
                    <m:naryPr>
                      <m:chr m:val="∑"/>
                      <m:limLoc m:val="undOvr"/>
                    </m:naryPr>
                    <m:sub>
                      <m:box>
                        <m:e>
                          <m:r>
                            <m:rPr>
                              <m:sty m:val="i"/>
                            </m:rPr>
                            <w:rPr>
                              <w:sz w:val="16"/>
                              <w:szCs w:val="16"/>
                            </w:rPr>
                            <m:t>d</m:t>
                          </m:r>
                          <m:r>
                            <m:rPr>
                              <m:sty m:val="p"/>
                            </m:rPr>
                            <w:rPr>
                              <w:sz w:val="16"/>
                              <w:szCs w:val="16"/>
                            </w:rPr>
                            <m:t>=</m:t>
                          </m:r>
                          <m:r>
                            <m:rPr>
                              <m:sty m:val="p"/>
                            </m:rPr>
                            <w:rPr>
                              <w:sz w:val="16"/>
                              <w:szCs w:val="16"/>
                            </w:rPr>
                            <m:t>1</m:t>
                          </m:r>
                        </m:e>
                      </m:box>
                    </m:sub>
                    <m:sup>
                      <m:box>
                        <m:e>
                          <m:r>
                            <m:rPr>
                              <m:sty m:val="i"/>
                            </m:rPr>
                            <w:rPr>
                              <w:sz w:val="16"/>
                              <w:szCs w:val="16"/>
                            </w:rPr>
                            <m:t>D</m:t>
                          </m:r>
                        </m:e>
                      </m:box>
                    </m:sup>
                    <m:e>
                      <m:sSub>
                        <m:e>
                          <m:limUpp>
                            <m:e>
                              <m:r>
                                <m:rPr>
                                  <m:sty m:val="i"/>
                                </m:rPr>
                                <w:rPr>
                                  <w:sz w:val="16"/>
                                  <w:szCs w:val="16"/>
                                </w:rPr>
                                <m:t>m</m:t>
                              </m:r>
                            </m:e>
                            <m:lim>
                              <m:r>
                                <m:rPr>
                                  <m:sty m:val="p"/>
                                </m:rPr>
                                <w:rPr>
                                  <w:sz w:val="16"/>
                                  <w:szCs w:val="16"/>
                                </w:rPr>
                                <m:t>―</m:t>
                              </m:r>
                            </m:lim>
                          </m:limUpp>
                        </m:e>
                        <m:sub>
                          <m:r>
                            <m:rPr>
                              <m:sty m:val="i"/>
                            </m:rPr>
                            <w:rPr>
                              <w:sz w:val="16"/>
                              <w:szCs w:val="16"/>
                            </w:rPr>
                            <m:t>d</m:t>
                          </m:r>
                        </m:sub>
                      </m:sSub>
                      <m:r>
                        <m:rPr>
                          <m:sty m:val="p"/>
                        </m:rPr>
                        <w:rPr>
                          <w:sz w:val="16"/>
                          <w:szCs w:val="16"/>
                        </w:rPr>
                        <m:t>.</m:t>
                      </m:r>
                    </m:e>
                  </m:nary>
                </m:e>
              </m:box>
            </m:oMath>
          </w:p>
        </w:tc>
        <w:tc>
          <w:tcPr>
            <w:tcW w:type="dxa" w:w="605"/>
            <w:tcMar>
              <w:top w:w="5" w:type="dxa"/>
              <w:start w:w="0" w:type="dxa"/>
              <w:bottom w:w="5" w:type="dxa"/>
              <w:end w:w="0" w:type="dxa"/>
            </w:tcMar>
            <w:vAlign w:val="center"/>
          </w:tcPr>
          <w:p>
            <w:pPr>
              <w:spacing w:after="0"/>
              <w:jc w:val="right"/>
            </w:pPr>
            <w:r>
              <w:rPr>
                <w:rFonts w:ascii="Times New Roman" w:hAnsi="Times New Roman"/>
                <w:sz w:val="20"/>
              </w:rPr>
              <w:t>(27)</w:t>
            </w:r>
          </w:p>
        </w:tc>
      </w:tr>
    </w:tbl>
    <w:p>
      <w:r>
        <w:rPr>
          <w:rFonts w:ascii="Times New Roman" w:hAnsi="Times New Roman" w:eastAsia="Times New Roman" w:cs="Times New Roman"/>
          <w:color w:val="1F1F1D"/>
        </w:rPr>
        <w:t xml:space="preserve">Primary comparisons used paired work-level F1 differences </w:t>
      </w:r>
      <m:oMath>
        <m:box>
          <m:e>
            <m:sSub>
              <m:e>
                <m:r>
                  <m:rPr>
                    <m:sty m:val="i"/>
                  </m:rPr>
                  <w:rPr>
                    <w:sz w:val="16"/>
                    <w:szCs w:val="16"/>
                  </w:rPr>
                  <m:t>Δ</m:t>
                </m:r>
              </m:e>
              <m:sub>
                <m:r>
                  <m:rPr>
                    <m:sty m:val="i"/>
                  </m:rPr>
                  <w:rPr>
                    <w:sz w:val="16"/>
                    <w:szCs w:val="16"/>
                  </w:rPr>
                  <m:t>d</m:t>
                </m:r>
              </m:sub>
            </m:sSub>
          </m:e>
        </m:box>
      </m:oMath>
      <w:r>
        <w:rPr>
          <w:rFonts w:ascii="Times New Roman" w:hAnsi="Times New Roman" w:eastAsia="Times New Roman" w:cs="Times New Roman"/>
          <w:color w:val="1F1F1D"/>
        </w:rPr>
        <w:t>. Alongside the mean difference and a descriptive t interval, we report a 20,000-draw work-group percentile bootstrap interval and the exact two-sided sign-flip p-value</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3264"/>
        <w:gridCol w:w="3264"/>
        <w:gridCol w:w="3264"/>
      </w:tblGrid>
      <w:tr>
        <w:trPr>
          <w:cantSplit/>
        </w:trPr>
        <w:tc>
          <w:tcPr>
            <w:tcW w:type="dxa" w:w="605"/>
            <w:tcMar>
              <w:top w:w="5" w:type="dxa"/>
              <w:start w:w="0" w:type="dxa"/>
              <w:bottom w:w="5" w:type="dxa"/>
              <w:end w:w="0" w:type="dxa"/>
            </w:tcMar>
          </w:tcPr>
          <w:p/>
        </w:tc>
        <w:tc>
          <w:tcPr>
            <w:tcW w:type="dxa" w:w="8582"/>
            <w:tcMar>
              <w:top w:w="5" w:type="dxa"/>
              <w:start w:w="0" w:type="dxa"/>
              <w:bottom w:w="5" w:type="dxa"/>
              <w:end w:w="0" w:type="dxa"/>
            </w:tcMar>
          </w:tcPr>
          <w:p>
            <w:pPr>
              <w:keepNext/>
              <w:spacing w:after="0"/>
              <w:jc w:val="center"/>
            </w:pPr>
            <m:oMath>
              <m:box>
                <m:e>
                  <m:r>
                    <m:rPr>
                      <m:sty m:val="i"/>
                    </m:rPr>
                    <w:rPr>
                      <w:sz w:val="16"/>
                      <w:szCs w:val="16"/>
                    </w:rPr>
                    <m:t>T</m:t>
                  </m:r>
                  <m:r>
                    <m:rPr>
                      <m:sty m:val="p"/>
                    </m:rPr>
                    <w:rPr>
                      <w:sz w:val="16"/>
                      <w:szCs w:val="16"/>
                    </w:rPr>
                    <m:t>(</m:t>
                  </m:r>
                  <m:r>
                    <m:rPr>
                      <m:sty m:val="b"/>
                    </m:rPr>
                    <w:rPr>
                      <w:sz w:val="16"/>
                      <w:szCs w:val="16"/>
                    </w:rPr>
                    <m:t>s</m:t>
                  </m:r>
                  <m:r>
                    <m:rPr>
                      <m:sty m:val="p"/>
                    </m:rPr>
                    <w:rPr>
                      <w:sz w:val="16"/>
                      <w:szCs w:val="16"/>
                    </w:rPr>
                    <m:t>)</m:t>
                  </m:r>
                  <m:r>
                    <m:rPr>
                      <m:sty m:val="p"/>
                    </m:rPr>
                    <w:rPr>
                      <w:sz w:val="16"/>
                      <w:szCs w:val="16"/>
                    </w:rPr>
                    <m:t>=</m:t>
                  </m:r>
                  <m:box>
                    <m:e>
                      <m:d>
                        <m:dPr>
                          <m:begChr m:val="|"/>
                          <m:endChr m:val="|"/>
                        </m:dPr>
                        <m:e>
                          <m:box>
                            <m:e>
                              <m:sSup>
                                <m:e>
                                  <m:r>
                                    <m:rPr>
                                      <m:sty m:val="i"/>
                                    </m:rPr>
                                    <w:rPr>
                                      <w:sz w:val="16"/>
                                      <w:szCs w:val="16"/>
                                    </w:rPr>
                                    <m:t>D</m:t>
                                  </m:r>
                                </m:e>
                                <m:sup>
                                  <m:box>
                                    <m:e>
                                      <m:r>
                                        <m:rPr>
                                          <m:sty m:val="p"/>
                                        </m:rPr>
                                        <w:rPr>
                                          <w:sz w:val="16"/>
                                          <w:szCs w:val="16"/>
                                        </w:rPr>
                                        <m:t>−</m:t>
                                      </m:r>
                                      <m:r>
                                        <m:rPr>
                                          <m:sty m:val="p"/>
                                        </m:rPr>
                                        <w:rPr>
                                          <w:sz w:val="16"/>
                                          <w:szCs w:val="16"/>
                                        </w:rPr>
                                        <m:t>1</m:t>
                                      </m:r>
                                    </m:e>
                                  </m:box>
                                </m:sup>
                              </m:sSup>
                              <m:nary>
                                <m:naryPr>
                                  <m:chr m:val="∑"/>
                                  <m:limLoc m:val="undOvr"/>
                                </m:naryPr>
                                <m:sub>
                                  <m:box>
                                    <m:e>
                                      <m:r>
                                        <m:rPr>
                                          <m:sty m:val="i"/>
                                        </m:rPr>
                                        <w:rPr>
                                          <w:sz w:val="16"/>
                                          <w:szCs w:val="16"/>
                                        </w:rPr>
                                        <m:t>d</m:t>
                                      </m:r>
                                      <m:r>
                                        <m:rPr>
                                          <m:sty m:val="p"/>
                                        </m:rPr>
                                        <w:rPr>
                                          <w:sz w:val="16"/>
                                          <w:szCs w:val="16"/>
                                        </w:rPr>
                                        <m:t>=</m:t>
                                      </m:r>
                                      <m:r>
                                        <m:rPr>
                                          <m:sty m:val="p"/>
                                        </m:rPr>
                                        <w:rPr>
                                          <w:sz w:val="16"/>
                                          <w:szCs w:val="16"/>
                                        </w:rPr>
                                        <m:t>1</m:t>
                                      </m:r>
                                    </m:e>
                                  </m:box>
                                </m:sub>
                                <m:sup>
                                  <m:box>
                                    <m:e>
                                      <m:r>
                                        <m:rPr>
                                          <m:sty m:val="i"/>
                                        </m:rPr>
                                        <w:rPr>
                                          <w:sz w:val="16"/>
                                          <w:szCs w:val="16"/>
                                        </w:rPr>
                                        <m:t>D</m:t>
                                      </m:r>
                                    </m:e>
                                  </m:box>
                                </m:sup>
                                <m:e>
                                  <m:sSub>
                                    <m:e>
                                      <m:r>
                                        <m:rPr>
                                          <m:sty m:val="i"/>
                                        </m:rPr>
                                        <w:rPr>
                                          <w:sz w:val="16"/>
                                          <w:szCs w:val="16"/>
                                        </w:rPr>
                                        <m:t>s</m:t>
                                      </m:r>
                                    </m:e>
                                    <m:sub>
                                      <m:r>
                                        <m:rPr>
                                          <m:sty m:val="i"/>
                                        </m:rPr>
                                        <w:rPr>
                                          <w:sz w:val="16"/>
                                          <w:szCs w:val="16"/>
                                        </w:rPr>
                                        <m:t>d</m:t>
                                      </m:r>
                                    </m:sub>
                                  </m:sSub>
                                  <m:sSub>
                                    <m:e>
                                      <m:r>
                                        <m:rPr>
                                          <m:sty m:val="i"/>
                                        </m:rPr>
                                        <w:rPr>
                                          <w:sz w:val="16"/>
                                          <w:szCs w:val="16"/>
                                        </w:rPr>
                                        <m:t>Δ</m:t>
                                      </m:r>
                                    </m:e>
                                    <m:sub>
                                      <m:r>
                                        <m:rPr>
                                          <m:sty m:val="i"/>
                                        </m:rPr>
                                        <w:rPr>
                                          <w:sz w:val="16"/>
                                          <w:szCs w:val="16"/>
                                        </w:rPr>
                                        <m:t>d</m:t>
                                      </m:r>
                                    </m:sub>
                                  </m:sSub>
                                </m:e>
                              </m:nary>
                            </m:e>
                          </m:box>
                        </m:e>
                      </m:d>
                    </m:e>
                  </m:box>
                  <m:r>
                    <m:rPr>
                      <m:sty m:val="p"/>
                    </m:rPr>
                    <w:rPr>
                      <w:sz w:val="16"/>
                      <w:szCs w:val="16"/>
                    </w:rPr>
                    <m:t>,</m:t>
                  </m:r>
                </m:e>
              </m:box>
            </m:oMath>
          </w:p>
          <w:p>
            <w:pPr>
              <w:keepNext/>
              <w:spacing w:after="0"/>
              <w:jc w:val="center"/>
            </w:pPr>
            <m:oMath>
              <m:box>
                <m:e>
                  <m:r>
                    <m:rPr>
                      <m:scr m:val="script"/>
                      <m:sty m:val="i"/>
                    </m:rPr>
                    <w:rPr>
                      <w:sz w:val="16"/>
                      <w:szCs w:val="16"/>
                    </w:rPr>
                    <m:t>S</m:t>
                  </m:r>
                  <m:r>
                    <m:rPr>
                      <m:sty m:val="p"/>
                    </m:rPr>
                    <w:rPr>
                      <w:sz w:val="16"/>
                      <w:szCs w:val="16"/>
                    </w:rPr>
                    <m:t>=</m:t>
                  </m:r>
                  <m:r>
                    <m:rPr>
                      <m:sty m:val="p"/>
                    </m:rPr>
                    <w:rPr>
                      <w:sz w:val="16"/>
                      <w:szCs w:val="16"/>
                    </w:rPr>
                    <m:t>{</m:t>
                  </m:r>
                  <m:sSub>
                    <m:e>
                      <m:r>
                        <m:rPr>
                          <m:sty m:val="b"/>
                        </m:rPr>
                        <w:rPr>
                          <w:sz w:val="16"/>
                          <w:szCs w:val="16"/>
                        </w:rPr>
                        <m:t>s</m:t>
                      </m:r>
                    </m:e>
                    <m:sub>
                      <m:r>
                        <m:rPr>
                          <m:sty m:val="p"/>
                        </m:rPr>
                        <w:rPr>
                          <w:sz w:val="16"/>
                          <w:szCs w:val="16"/>
                        </w:rPr>
                        <m:t>1</m:t>
                      </m:r>
                    </m:sub>
                  </m:sSub>
                  <m:r>
                    <m:rPr>
                      <m:sty m:val="p"/>
                    </m:rPr>
                    <w:rPr>
                      <w:sz w:val="16"/>
                      <w:szCs w:val="16"/>
                    </w:rPr>
                    <m:t>,</m:t>
                  </m:r>
                  <m:r>
                    <m:rPr>
                      <m:sty m:val="i"/>
                    </m:rPr>
                    <w:rPr>
                      <w:sz w:val="16"/>
                      <w:szCs w:val="16"/>
                    </w:rPr>
                    <m:t>…</m:t>
                  </m:r>
                  <m:r>
                    <m:rPr>
                      <m:sty m:val="p"/>
                    </m:rPr>
                    <w:rPr>
                      <w:sz w:val="16"/>
                      <w:szCs w:val="16"/>
                    </w:rPr>
                    <m:t>,</m:t>
                  </m:r>
                  <m:sSub>
                    <m:e>
                      <m:r>
                        <m:rPr>
                          <m:sty m:val="b"/>
                        </m:rPr>
                        <w:rPr>
                          <w:sz w:val="16"/>
                          <w:szCs w:val="16"/>
                        </w:rPr>
                        <m:t>s</m:t>
                      </m:r>
                    </m:e>
                    <m:sub>
                      <m:box>
                        <m:e>
                          <m:sSup>
                            <m:e>
                              <m:r>
                                <m:rPr>
                                  <m:sty m:val="p"/>
                                </m:rPr>
                                <w:rPr>
                                  <w:sz w:val="16"/>
                                  <w:szCs w:val="16"/>
                                </w:rPr>
                                <m:t>2</m:t>
                              </m:r>
                            </m:e>
                            <m:sup>
                              <m:r>
                                <m:rPr>
                                  <m:sty m:val="i"/>
                                </m:rPr>
                                <w:rPr>
                                  <w:sz w:val="16"/>
                                  <w:szCs w:val="16"/>
                                </w:rPr>
                                <m:t>D</m:t>
                              </m:r>
                            </m:sup>
                          </m:sSup>
                        </m:e>
                      </m:box>
                    </m:sub>
                  </m:sSub>
                  <m:r>
                    <m:rPr>
                      <m:sty m:val="p"/>
                    </m:rPr>
                    <w:rPr>
                      <w:sz w:val="16"/>
                      <w:szCs w:val="16"/>
                    </w:rPr>
                    <m:t>}</m:t>
                  </m:r>
                  <m:r>
                    <m:rPr>
                      <m:sty m:val="p"/>
                    </m:rPr>
                    <w:rPr>
                      <w:sz w:val="16"/>
                      <w:szCs w:val="16"/>
                    </w:rPr>
                    <m:t>=</m:t>
                  </m:r>
                  <m:r>
                    <m:rPr>
                      <m:sty m:val="p"/>
                    </m:rPr>
                    <w:rPr>
                      <w:sz w:val="16"/>
                      <w:szCs w:val="16"/>
                    </w:rPr>
                    <m:t>{</m:t>
                  </m:r>
                  <m:r>
                    <m:rPr>
                      <m:sty m:val="p"/>
                    </m:rPr>
                    <w:rPr>
                      <w:sz w:val="16"/>
                      <w:szCs w:val="16"/>
                    </w:rPr>
                    <m:t>−</m:t>
                  </m:r>
                  <m:r>
                    <m:rPr>
                      <m:sty m:val="p"/>
                    </m:rPr>
                    <w:rPr>
                      <w:sz w:val="16"/>
                      <w:szCs w:val="16"/>
                    </w:rPr>
                    <m:t>1</m:t>
                  </m:r>
                  <m:r>
                    <m:rPr>
                      <m:sty m:val="p"/>
                    </m:rPr>
                    <w:rPr>
                      <w:sz w:val="16"/>
                      <w:szCs w:val="16"/>
                    </w:rPr>
                    <m:t>,</m:t>
                  </m:r>
                  <m:r>
                    <m:rPr>
                      <m:sty m:val="p"/>
                    </m:rPr>
                    <w:rPr>
                      <w:sz w:val="16"/>
                      <w:szCs w:val="16"/>
                    </w:rPr>
                    <m:t>1</m:t>
                  </m:r>
                  <m:sSup>
                    <m:e>
                      <m:r>
                        <m:rPr>
                          <m:sty m:val="p"/>
                        </m:rPr>
                        <w:rPr>
                          <w:sz w:val="16"/>
                          <w:szCs w:val="16"/>
                        </w:rPr>
                        <m:t>}</m:t>
                      </m:r>
                    </m:e>
                    <m:sup>
                      <m:box>
                        <m:e>
                          <m:r>
                            <m:rPr>
                              <m:sty m:val="i"/>
                            </m:rPr>
                            <w:rPr>
                              <w:sz w:val="16"/>
                              <w:szCs w:val="16"/>
                            </w:rPr>
                            <m:t>D</m:t>
                          </m:r>
                        </m:e>
                      </m:box>
                    </m:sup>
                  </m:sSup>
                  <m:r>
                    <m:rPr>
                      <m:sty m:val="p"/>
                    </m:rPr>
                    <w:rPr>
                      <w:sz w:val="16"/>
                      <w:szCs w:val="16"/>
                    </w:rPr>
                    <m:t>,</m:t>
                  </m:r>
                </m:e>
              </m:box>
            </m:oMath>
          </w:p>
          <w:p>
            <w:pPr>
              <w:keepNext w:val="0"/>
              <w:spacing w:after="0"/>
              <w:jc w:val="center"/>
            </w:pPr>
            <m:oMath>
              <m:box>
                <m:e>
                  <m:sSub>
                    <m:e>
                      <m:r>
                        <m:rPr>
                          <m:sty m:val="i"/>
                        </m:rPr>
                        <w:rPr>
                          <w:sz w:val="16"/>
                          <w:szCs w:val="16"/>
                        </w:rPr>
                        <m:t>p</m:t>
                      </m:r>
                    </m:e>
                    <m:sub>
                      <m:box>
                        <m:e>
                          <m:box>
                            <m:e>
                              <m:r>
                                <m:rPr>
                                  <m:sty m:val="p"/>
                                </m:rPr>
                                <w:rPr>
                                  <w:sz w:val="16"/>
                                  <w:szCs w:val="16"/>
                                </w:rPr>
                                <m:t>f</m:t>
                              </m:r>
                              <m:r>
                                <m:rPr>
                                  <m:sty m:val="p"/>
                                </m:rPr>
                                <w:rPr>
                                  <w:sz w:val="16"/>
                                  <w:szCs w:val="16"/>
                                </w:rPr>
                                <m:t>l</m:t>
                              </m:r>
                              <m:r>
                                <m:rPr>
                                  <m:sty m:val="p"/>
                                </m:rPr>
                                <w:rPr>
                                  <w:sz w:val="16"/>
                                  <w:szCs w:val="16"/>
                                </w:rPr>
                                <m:t>i</m:t>
                              </m:r>
                              <m:r>
                                <m:rPr>
                                  <m:sty m:val="p"/>
                                </m:rPr>
                                <w:rPr>
                                  <w:sz w:val="16"/>
                                  <w:szCs w:val="16"/>
                                </w:rPr>
                                <m:t>p</m:t>
                              </m:r>
                            </m:e>
                          </m:box>
                        </m:e>
                      </m:box>
                    </m:sub>
                  </m:sSub>
                  <m:r>
                    <m:rPr>
                      <m:sty m:val="p"/>
                    </m:rPr>
                    <w:rPr>
                      <w:sz w:val="16"/>
                      <w:szCs w:val="16"/>
                    </w:rPr>
                    <m:t>=</m:t>
                  </m:r>
                  <m:sSup>
                    <m:e>
                      <m:r>
                        <m:rPr>
                          <m:sty m:val="p"/>
                        </m:rPr>
                        <w:rPr>
                          <w:sz w:val="16"/>
                          <w:szCs w:val="16"/>
                        </w:rPr>
                        <m:t>2</m:t>
                      </m:r>
                    </m:e>
                    <m:sup>
                      <m:box>
                        <m:e>
                          <m:r>
                            <m:rPr>
                              <m:sty m:val="p"/>
                            </m:rPr>
                            <w:rPr>
                              <w:sz w:val="16"/>
                              <w:szCs w:val="16"/>
                            </w:rPr>
                            <m:t>−</m:t>
                          </m:r>
                          <m:r>
                            <m:rPr>
                              <m:sty m:val="i"/>
                            </m:rPr>
                            <w:rPr>
                              <w:sz w:val="16"/>
                              <w:szCs w:val="16"/>
                            </w:rPr>
                            <m:t>D</m:t>
                          </m:r>
                        </m:e>
                      </m:box>
                    </m:sup>
                  </m:sSup>
                  <m:nary>
                    <m:naryPr>
                      <m:chr m:val="∑"/>
                      <m:limLoc m:val="undOvr"/>
                    </m:naryPr>
                    <m:sub>
                      <m:box>
                        <m:e>
                          <m:r>
                            <m:rPr>
                              <m:sty m:val="i"/>
                            </m:rPr>
                            <w:rPr>
                              <w:sz w:val="16"/>
                              <w:szCs w:val="16"/>
                            </w:rPr>
                            <m:t>h</m:t>
                          </m:r>
                          <m:r>
                            <m:rPr>
                              <m:sty m:val="p"/>
                            </m:rPr>
                            <w:rPr>
                              <w:sz w:val="16"/>
                              <w:szCs w:val="16"/>
                            </w:rPr>
                            <m:t>=</m:t>
                          </m:r>
                          <m:r>
                            <m:rPr>
                              <m:sty m:val="p"/>
                            </m:rPr>
                            <w:rPr>
                              <w:sz w:val="16"/>
                              <w:szCs w:val="16"/>
                            </w:rPr>
                            <m:t>1</m:t>
                          </m:r>
                        </m:e>
                      </m:box>
                    </m:sub>
                    <m:sup>
                      <m:box>
                        <m:e>
                          <m:sSup>
                            <m:e>
                              <m:r>
                                <m:rPr>
                                  <m:sty m:val="p"/>
                                </m:rPr>
                                <w:rPr>
                                  <w:sz w:val="16"/>
                                  <w:szCs w:val="16"/>
                                </w:rPr>
                                <m:t>2</m:t>
                              </m:r>
                            </m:e>
                            <m:sup>
                              <m:r>
                                <m:rPr>
                                  <m:sty m:val="i"/>
                                </m:rPr>
                                <w:rPr>
                                  <w:sz w:val="16"/>
                                  <w:szCs w:val="16"/>
                                </w:rPr>
                                <m:t>D</m:t>
                              </m:r>
                            </m:sup>
                          </m:sSup>
                        </m:e>
                      </m:box>
                    </m:sup>
                    <m:e>
                      <m:box>
                        <m:e>
                          <m:r>
                            <m:rPr>
                              <m:sty m:val="p"/>
                            </m:rPr>
                            <w:rPr>
                              <w:sz w:val="16"/>
                              <w:szCs w:val="16"/>
                            </w:rPr>
                            <m:t>1</m:t>
                          </m:r>
                        </m:e>
                      </m:box>
                      <m:r>
                        <m:rPr>
                          <m:sty m:val="p"/>
                        </m:rPr>
                        <w:rPr>
                          <w:sz w:val="16"/>
                          <w:szCs w:val="16"/>
                        </w:rPr>
                        <m:t>{</m:t>
                      </m:r>
                      <m:r>
                        <m:rPr>
                          <m:sty m:val="i"/>
                        </m:rPr>
                        <w:rPr>
                          <w:sz w:val="16"/>
                          <w:szCs w:val="16"/>
                        </w:rPr>
                        <m:t>T</m:t>
                      </m:r>
                      <m:r>
                        <m:rPr>
                          <m:sty m:val="p"/>
                        </m:rPr>
                        <w:rPr>
                          <w:sz w:val="16"/>
                          <w:szCs w:val="16"/>
                        </w:rPr>
                        <m:t>(</m:t>
                      </m:r>
                      <m:sSub>
                        <m:e>
                          <m:r>
                            <m:rPr>
                              <m:sty m:val="b"/>
                            </m:rPr>
                            <w:rPr>
                              <w:sz w:val="16"/>
                              <w:szCs w:val="16"/>
                            </w:rPr>
                            <m:t>s</m:t>
                          </m:r>
                        </m:e>
                        <m:sub>
                          <m:r>
                            <m:rPr>
                              <m:sty m:val="i"/>
                            </m:rPr>
                            <w:rPr>
                              <w:sz w:val="16"/>
                              <w:szCs w:val="16"/>
                            </w:rPr>
                            <m:t>h</m:t>
                          </m:r>
                        </m:sub>
                      </m:sSub>
                      <m:r>
                        <m:rPr>
                          <m:sty m:val="p"/>
                        </m:rPr>
                        <w:rPr>
                          <w:sz w:val="16"/>
                          <w:szCs w:val="16"/>
                        </w:rPr>
                        <m:t>)</m:t>
                      </m:r>
                      <m:r>
                        <m:rPr>
                          <m:sty m:val="p"/>
                        </m:rPr>
                        <w:rPr>
                          <w:sz w:val="16"/>
                          <w:szCs w:val="16"/>
                        </w:rPr>
                        <m:t>≥</m:t>
                      </m:r>
                      <m:r>
                        <m:rPr>
                          <m:sty m:val="i"/>
                        </m:rPr>
                        <w:rPr>
                          <w:sz w:val="16"/>
                          <w:szCs w:val="16"/>
                        </w:rPr>
                        <m:t>T</m:t>
                      </m:r>
                      <m:r>
                        <m:rPr>
                          <m:sty m:val="p"/>
                        </m:rPr>
                        <w:rPr>
                          <w:sz w:val="16"/>
                          <w:szCs w:val="16"/>
                        </w:rPr>
                        <m:t>(</m:t>
                      </m:r>
                      <m:r>
                        <m:rPr>
                          <m:sty m:val="b"/>
                        </m:rPr>
                        <w:rPr>
                          <w:sz w:val="16"/>
                          <w:szCs w:val="16"/>
                        </w:rPr>
                        <m:t>1</m:t>
                      </m:r>
                      <m:r>
                        <m:rPr>
                          <m:sty m:val="p"/>
                        </m:rPr>
                        <w:rPr>
                          <w:sz w:val="16"/>
                          <w:szCs w:val="16"/>
                        </w:rPr>
                        <m:t>)</m:t>
                      </m:r>
                      <m:r>
                        <m:rPr>
                          <m:sty m:val="p"/>
                        </m:rPr>
                        <w:rPr>
                          <w:sz w:val="16"/>
                          <w:szCs w:val="16"/>
                        </w:rPr>
                        <m:t>}</m:t>
                      </m:r>
                      <m:r>
                        <m:rPr>
                          <m:sty m:val="p"/>
                        </m:rPr>
                        <w:rPr>
                          <w:sz w:val="16"/>
                          <w:szCs w:val="16"/>
                        </w:rPr>
                        <m:t>.</m:t>
                      </m:r>
                    </m:e>
                  </m:nary>
                </m:e>
              </m:box>
            </m:oMath>
          </w:p>
        </w:tc>
        <w:tc>
          <w:tcPr>
            <w:tcW w:type="dxa" w:w="605"/>
            <w:tcMar>
              <w:top w:w="5" w:type="dxa"/>
              <w:start w:w="0" w:type="dxa"/>
              <w:bottom w:w="5" w:type="dxa"/>
              <w:end w:w="0" w:type="dxa"/>
            </w:tcMar>
            <w:vAlign w:val="center"/>
          </w:tcPr>
          <w:p>
            <w:pPr>
              <w:spacing w:after="0"/>
              <w:jc w:val="right"/>
            </w:pPr>
            <w:r>
              <w:rPr>
                <w:rFonts w:ascii="Times New Roman" w:hAnsi="Times New Roman"/>
                <w:sz w:val="20"/>
              </w:rPr>
              <w:t>(28)</w:t>
            </w:r>
          </w:p>
        </w:tc>
      </w:tr>
    </w:tbl>
    <w:p>
      <w:r>
        <w:rPr>
          <w:rFonts w:ascii="Times New Roman" w:hAnsi="Times New Roman" w:eastAsia="Times New Roman" w:cs="Times New Roman"/>
          <w:color w:val="1F1F1D"/>
        </w:rPr>
        <w:t>Five blocks restrict this p-value to a coarse grid, so the analysis emphasizes effect magnitude and direction across sources. Calibration pools repeated source-pair folds and mask seeds and is descriptive. No primary model parameter changed after the primary results were computed.</w:t>
      </w:r>
    </w:p>
    <w:p>
      <w:r>
        <w:rPr>
          <w:rFonts w:ascii="Times New Roman" w:hAnsi="Times New Roman" w:eastAsia="Times New Roman" w:cs="Times New Roman"/>
          <w:color w:val="1F1F1D"/>
        </w:rPr>
        <w:t xml:space="preserve">The original count interval </w:t>
      </w:r>
      <m:oMath>
        <m:box>
          <m:e>
            <m:r>
              <m:rPr>
                <m:sty m:val="p"/>
              </m:rPr>
              <w:rPr>
                <w:sz w:val="16"/>
                <w:szCs w:val="16"/>
              </w:rPr>
              <m:t>[</m:t>
            </m:r>
            <m:sSub>
              <m:e>
                <m:r>
                  <m:rPr>
                    <m:sty m:val="i"/>
                  </m:rPr>
                  <w:rPr>
                    <w:sz w:val="16"/>
                    <w:szCs w:val="16"/>
                  </w:rPr>
                  <m:t>L</m:t>
                </m:r>
              </m:e>
              <m:sub>
                <m:r>
                  <m:rPr>
                    <m:sty m:val="i"/>
                  </m:rPr>
                  <w:rPr>
                    <w:sz w:val="16"/>
                    <w:szCs w:val="16"/>
                  </w:rPr>
                  <m:t>i</m:t>
                </m:r>
              </m:sub>
            </m:sSub>
            <m:r>
              <m:rPr>
                <m:sty m:val="p"/>
              </m:rPr>
              <w:rPr>
                <w:sz w:val="16"/>
                <w:szCs w:val="16"/>
              </w:rPr>
              <m:t>,</m:t>
            </m:r>
            <m:sSub>
              <m:e>
                <m:r>
                  <m:rPr>
                    <m:sty m:val="i"/>
                  </m:rPr>
                  <w:rPr>
                    <w:sz w:val="16"/>
                    <w:szCs w:val="16"/>
                  </w:rPr>
                  <m:t>U</m:t>
                </m:r>
              </m:e>
              <m:sub>
                <m:r>
                  <m:rPr>
                    <m:sty m:val="i"/>
                  </m:rPr>
                  <w:rPr>
                    <w:sz w:val="16"/>
                    <w:szCs w:val="16"/>
                  </w:rPr>
                  <m:t>i</m:t>
                </m:r>
              </m:sub>
            </m:sSub>
            <m:r>
              <m:rPr>
                <m:sty m:val="p"/>
              </m:rPr>
              <w:rPr>
                <w:sz w:val="16"/>
                <w:szCs w:val="16"/>
              </w:rPr>
              <m:t>]</m:t>
            </m:r>
          </m:e>
        </m:box>
      </m:oMath>
      <w:r>
        <w:rPr>
          <w:rFonts w:ascii="Times New Roman" w:hAnsi="Times New Roman" w:eastAsia="Times New Roman" w:cs="Times New Roman"/>
          <w:color w:val="1F1F1D"/>
        </w:rPr>
        <w:t xml:space="preserve"> was recalibrated only from </w:t>
      </w:r>
      <m:oMath>
        <m:box>
          <m:e>
            <m:r>
              <m:rPr>
                <m:sty m:val="i"/>
              </m:rPr>
              <w:rPr>
                <w:sz w:val="16"/>
                <w:szCs w:val="16"/>
              </w:rPr>
              <m:t>n</m:t>
            </m:r>
            <m:r>
              <m:rPr>
                <m:sty m:val="p"/>
              </m:rPr>
              <w:rPr>
                <w:sz w:val="16"/>
                <w:szCs w:val="16"/>
              </w:rPr>
              <m:t>=</m:t>
            </m:r>
            <m:r>
              <m:rPr>
                <m:sty m:val="p"/>
              </m:rPr>
              <w:rPr>
                <w:sz w:val="16"/>
                <w:szCs w:val="16"/>
              </w:rPr>
              <m:t>420</m:t>
            </m:r>
          </m:e>
        </m:box>
      </m:oMath>
      <w:r>
        <w:rPr>
          <w:rFonts w:ascii="Times New Roman" w:hAnsi="Times New Roman" w:eastAsia="Times New Roman" w:cs="Times New Roman"/>
          <w:color w:val="1F1F1D"/>
        </w:rPr>
        <w:t xml:space="preserve"> work-held-out development predictions. For nonconformity </w:t>
      </w:r>
      <m:oMath>
        <m:box>
          <m:e>
            <m:sSub>
              <m:e>
                <m:r>
                  <m:rPr>
                    <m:sty m:val="i"/>
                  </m:rPr>
                  <w:rPr>
                    <w:sz w:val="16"/>
                    <w:szCs w:val="16"/>
                  </w:rPr>
                  <m:t>a</m:t>
                </m:r>
              </m:e>
              <m:sub>
                <m:r>
                  <m:rPr>
                    <m:sty m:val="i"/>
                  </m:rPr>
                  <w:rPr>
                    <w:sz w:val="16"/>
                    <w:szCs w:val="16"/>
                  </w:rPr>
                  <m:t>i</m:t>
                </m:r>
              </m:sub>
            </m:sSub>
            <m:r>
              <m:rPr>
                <m:sty m:val="p"/>
              </m:rPr>
              <w:rPr>
                <w:sz w:val="16"/>
                <w:szCs w:val="16"/>
              </w:rPr>
              <m:t>=</m:t>
            </m:r>
            <m:r>
              <m:rPr>
                <m:sty m:val="p"/>
              </m:rPr>
              <w:rPr>
                <w:sz w:val="16"/>
                <w:szCs w:val="16"/>
              </w:rPr>
              <m:t>max</m:t>
            </m:r>
            <m:r>
              <m:rPr>
                <m:sty m:val="p"/>
              </m:rPr>
              <w:rPr>
                <w:sz w:val="16"/>
                <w:szCs w:val="16"/>
              </w:rPr>
              <m:t>(</m:t>
            </m:r>
            <m:sSub>
              <m:e>
                <m:r>
                  <m:rPr>
                    <m:sty m:val="i"/>
                  </m:rPr>
                  <w:rPr>
                    <w:sz w:val="16"/>
                    <w:szCs w:val="16"/>
                  </w:rPr>
                  <m:t>L</m:t>
                </m:r>
              </m:e>
              <m:sub>
                <m:r>
                  <m:rPr>
                    <m:sty m:val="i"/>
                  </m:rPr>
                  <w:rPr>
                    <w:sz w:val="16"/>
                    <w:szCs w:val="16"/>
                  </w:rPr>
                  <m:t>i</m:t>
                </m:r>
              </m:sub>
            </m:sSub>
            <m:r>
              <m:rPr>
                <m:sty m:val="p"/>
              </m:rPr>
              <w:rPr>
                <w:sz w:val="16"/>
                <w:szCs w:val="16"/>
              </w:rPr>
              <m:t>−</m:t>
            </m:r>
            <m:sSub>
              <m:e>
                <m:r>
                  <m:rPr>
                    <m:sty m:val="i"/>
                  </m:rPr>
                  <w:rPr>
                    <w:sz w:val="16"/>
                    <w:szCs w:val="16"/>
                  </w:rPr>
                  <m:t>K</m:t>
                </m:r>
              </m:e>
              <m:sub>
                <m:r>
                  <m:rPr>
                    <m:sty m:val="i"/>
                  </m:rPr>
                  <w:rPr>
                    <w:sz w:val="16"/>
                    <w:szCs w:val="16"/>
                  </w:rPr>
                  <m:t>i</m:t>
                </m:r>
              </m:sub>
            </m:sSub>
            <m:r>
              <m:rPr>
                <m:sty m:val="p"/>
              </m:rPr>
              <w:rPr>
                <w:sz w:val="16"/>
                <w:szCs w:val="16"/>
              </w:rPr>
              <m:t>,</m:t>
            </m:r>
            <m:sSub>
              <m:e>
                <m:r>
                  <m:rPr>
                    <m:sty m:val="i"/>
                  </m:rPr>
                  <w:rPr>
                    <w:sz w:val="16"/>
                    <w:szCs w:val="16"/>
                  </w:rPr>
                  <m:t>K</m:t>
                </m:r>
              </m:e>
              <m:sub>
                <m:r>
                  <m:rPr>
                    <m:sty m:val="i"/>
                  </m:rPr>
                  <w:rPr>
                    <w:sz w:val="16"/>
                    <w:szCs w:val="16"/>
                  </w:rPr>
                  <m:t>i</m:t>
                </m:r>
              </m:sub>
            </m:sSub>
            <m:r>
              <m:rPr>
                <m:sty m:val="p"/>
              </m:rPr>
              <w:rPr>
                <w:sz w:val="16"/>
                <w:szCs w:val="16"/>
              </w:rPr>
              <m:t>−</m:t>
            </m:r>
            <m:sSub>
              <m:e>
                <m:r>
                  <m:rPr>
                    <m:sty m:val="i"/>
                  </m:rPr>
                  <w:rPr>
                    <w:sz w:val="16"/>
                    <w:szCs w:val="16"/>
                  </w:rPr>
                  <m:t>U</m:t>
                </m:r>
              </m:e>
              <m:sub>
                <m:r>
                  <m:rPr>
                    <m:sty m:val="i"/>
                  </m:rPr>
                  <w:rPr>
                    <w:sz w:val="16"/>
                    <w:szCs w:val="16"/>
                  </w:rPr>
                  <m:t>i</m:t>
                </m:r>
              </m:sub>
            </m:sSub>
            <m:r>
              <m:rPr>
                <m:sty m:val="p"/>
              </m:rPr>
              <w:rPr>
                <w:sz w:val="16"/>
                <w:szCs w:val="16"/>
              </w:rPr>
              <m:t>,</m:t>
            </m:r>
            <m:r>
              <m:rPr>
                <m:sty m:val="p"/>
              </m:rPr>
              <w:rPr>
                <w:sz w:val="16"/>
                <w:szCs w:val="16"/>
              </w:rPr>
              <m:t>0</m:t>
            </m:r>
            <m:r>
              <m:rPr>
                <m:sty m:val="p"/>
              </m:rPr>
              <w:rPr>
                <w:sz w:val="16"/>
                <w:szCs w:val="16"/>
              </w:rPr>
              <m:t>)</m:t>
            </m:r>
          </m:e>
        </m:box>
      </m:oMath>
      <w:r>
        <w:rPr>
          <w:rFonts w:ascii="Times New Roman" w:hAnsi="Times New Roman" w:eastAsia="Times New Roman" w:cs="Times New Roman"/>
          <w:color w:val="1F1F1D"/>
        </w:rPr>
        <w:t>, the radius was</w:t>
      </w:r>
    </w:p>
    <w:tbl>
      <w:tblPr>
        <w:tblW w:type="auto" w:w="0"/>
        <w:jc w:val="center"/>
        <w:tblLayout w:type="fixed"/>
        <w:tblLook w:firstColumn="1" w:firstRow="1" w:lastColumn="0" w:lastRow="0" w:noHBand="0" w:noVBand="1" w:val="04A0"/>
        <w:tblBorders>
          <w:top w:val="nil"/>
          <w:bottom w:val="nil"/>
          <w:left w:val="nil"/>
          <w:right w:val="nil"/>
          <w:insideH w:val="nil"/>
          <w:insideV w:val="nil"/>
        </w:tblBorders>
      </w:tblPr>
      <w:tblGrid>
        <w:gridCol w:w="3264"/>
        <w:gridCol w:w="3264"/>
        <w:gridCol w:w="3264"/>
      </w:tblGrid>
      <w:tr>
        <w:trPr>
          <w:cantSplit/>
        </w:trPr>
        <w:tc>
          <w:tcPr>
            <w:tcW w:type="dxa" w:w="605"/>
            <w:tcMar>
              <w:top w:w="5" w:type="dxa"/>
              <w:start w:w="0" w:type="dxa"/>
              <w:bottom w:w="5" w:type="dxa"/>
              <w:end w:w="0" w:type="dxa"/>
            </w:tcMar>
          </w:tcPr>
          <w:p/>
        </w:tc>
        <w:tc>
          <w:tcPr>
            <w:tcW w:type="dxa" w:w="8582"/>
            <w:tcMar>
              <w:top w:w="5" w:type="dxa"/>
              <w:start w:w="0" w:type="dxa"/>
              <w:bottom w:w="5" w:type="dxa"/>
              <w:end w:w="0" w:type="dxa"/>
            </w:tcMar>
          </w:tcPr>
          <w:p>
            <w:pPr>
              <w:keepNext/>
              <w:spacing w:after="0"/>
              <w:jc w:val="center"/>
            </w:pPr>
            <m:oMath>
              <m:box>
                <m:e>
                  <m:r>
                    <m:rPr>
                      <m:sty m:val="i"/>
                    </m:rPr>
                    <w:rPr>
                      <w:sz w:val="16"/>
                      <w:szCs w:val="16"/>
                    </w:rPr>
                    <m:t>q</m:t>
                  </m:r>
                  <m:r>
                    <m:rPr>
                      <m:sty m:val="p"/>
                    </m:rPr>
                    <w:rPr>
                      <w:sz w:val="16"/>
                      <w:szCs w:val="16"/>
                    </w:rPr>
                    <m:t>=</m:t>
                  </m:r>
                  <m:sSubSup>
                    <m:e>
                      <m:r>
                        <m:rPr>
                          <m:sty m:val="p"/>
                        </m:rPr>
                        <w:rPr>
                          <w:sz w:val="16"/>
                          <w:szCs w:val="16"/>
                        </w:rPr>
                        <m:t>Quantile</m:t>
                      </m:r>
                    </m:e>
                    <m:sub>
                      <m:box>
                        <m:e>
                          <m:r>
                            <m:rPr>
                              <m:sty m:val="i"/>
                            </m:rPr>
                            <w:rPr>
                              <w:sz w:val="16"/>
                              <w:szCs w:val="16"/>
                            </w:rPr>
                            <m:t>⌈</m:t>
                          </m:r>
                          <m:r>
                            <m:rPr>
                              <m:sty m:val="p"/>
                            </m:rPr>
                            <w:rPr>
                              <w:sz w:val="16"/>
                              <w:szCs w:val="16"/>
                            </w:rPr>
                            <m:t>(</m:t>
                          </m:r>
                          <m:r>
                            <m:rPr>
                              <m:sty m:val="i"/>
                            </m:rPr>
                            <w:rPr>
                              <w:sz w:val="16"/>
                              <w:szCs w:val="16"/>
                            </w:rPr>
                            <m:t>n</m:t>
                          </m:r>
                          <m:r>
                            <m:rPr>
                              <m:sty m:val="p"/>
                            </m:rPr>
                            <w:rPr>
                              <w:sz w:val="16"/>
                              <w:szCs w:val="16"/>
                            </w:rPr>
                            <m:t>+</m:t>
                          </m:r>
                          <m:r>
                            <m:rPr>
                              <m:sty m:val="p"/>
                            </m:rPr>
                            <w:rPr>
                              <w:sz w:val="16"/>
                              <w:szCs w:val="16"/>
                            </w:rPr>
                            <m:t>1</m:t>
                          </m:r>
                          <m:r>
                            <m:rPr>
                              <m:sty m:val="p"/>
                            </m:rPr>
                            <w:rPr>
                              <w:sz w:val="16"/>
                              <w:szCs w:val="16"/>
                            </w:rPr>
                            <m:t>)</m:t>
                          </m:r>
                          <m:r>
                            <m:rPr>
                              <m:sty m:val="p"/>
                            </m:rPr>
                            <w:rPr>
                              <w:sz w:val="16"/>
                              <w:szCs w:val="16"/>
                            </w:rPr>
                            <m:t>0.8</m:t>
                          </m:r>
                          <m:r>
                            <m:rPr>
                              <m:sty m:val="i"/>
                            </m:rPr>
                            <w:rPr>
                              <w:sz w:val="16"/>
                              <w:szCs w:val="16"/>
                            </w:rPr>
                            <m:t>⌉</m:t>
                          </m:r>
                          <m:r>
                            <m:rPr>
                              <m:sty m:val="p"/>
                            </m:rPr>
                            <w:rPr>
                              <w:sz w:val="16"/>
                              <w:szCs w:val="16"/>
                            </w:rPr>
                            <m:t>/</m:t>
                          </m:r>
                          <m:r>
                            <m:rPr>
                              <m:sty m:val="i"/>
                            </m:rPr>
                            <w:rPr>
                              <w:sz w:val="16"/>
                              <w:szCs w:val="16"/>
                            </w:rPr>
                            <m:t>n</m:t>
                          </m:r>
                        </m:e>
                      </m:box>
                    </m:sub>
                    <m:sup>
                      <m:box>
                        <m:e>
                          <m:box>
                            <m:e>
                              <m:r>
                                <m:rPr>
                                  <m:sty m:val="p"/>
                                </m:rPr>
                                <w:rPr>
                                  <w:sz w:val="16"/>
                                  <w:szCs w:val="16"/>
                                </w:rPr>
                                <m:t>h</m:t>
                              </m:r>
                              <m:r>
                                <m:rPr>
                                  <m:sty m:val="p"/>
                                </m:rPr>
                                <w:rPr>
                                  <w:sz w:val="16"/>
                                  <w:szCs w:val="16"/>
                                </w:rPr>
                                <m:t>i</m:t>
                              </m:r>
                              <m:r>
                                <m:rPr>
                                  <m:sty m:val="p"/>
                                </m:rPr>
                                <w:rPr>
                                  <w:sz w:val="16"/>
                                  <w:szCs w:val="16"/>
                                </w:rPr>
                                <m:t>g</m:t>
                              </m:r>
                              <m:r>
                                <m:rPr>
                                  <m:sty m:val="p"/>
                                </m:rPr>
                                <w:rPr>
                                  <w:sz w:val="16"/>
                                  <w:szCs w:val="16"/>
                                </w:rPr>
                                <m:t>h</m:t>
                              </m:r>
                              <m:r>
                                <m:rPr>
                                  <m:sty m:val="p"/>
                                </m:rPr>
                                <w:rPr>
                                  <w:sz w:val="16"/>
                                  <w:szCs w:val="16"/>
                                </w:rPr>
                                <m:t>e</m:t>
                              </m:r>
                              <m:r>
                                <m:rPr>
                                  <m:sty m:val="p"/>
                                </m:rPr>
                                <w:rPr>
                                  <w:sz w:val="16"/>
                                  <w:szCs w:val="16"/>
                                </w:rPr>
                                <m:t>r</m:t>
                              </m:r>
                            </m:e>
                          </m:box>
                        </m:e>
                      </m:box>
                    </m:sup>
                  </m:sSubSup>
                  <m:r>
                    <m:rPr>
                      <m:sty m:val="p"/>
                    </m:rPr>
                    <w:rPr>
                      <w:sz w:val="16"/>
                      <w:szCs w:val="16"/>
                    </w:rPr>
                    <m:t>(</m:t>
                  </m:r>
                  <m:sSub>
                    <m:e>
                      <m:r>
                        <m:rPr>
                          <m:sty m:val="i"/>
                        </m:rPr>
                        <w:rPr>
                          <w:sz w:val="16"/>
                          <w:szCs w:val="16"/>
                        </w:rPr>
                        <m:t>a</m:t>
                      </m:r>
                    </m:e>
                    <m:sub>
                      <m:r>
                        <m:rPr>
                          <m:sty m:val="p"/>
                        </m:rPr>
                        <w:rPr>
                          <w:sz w:val="16"/>
                          <w:szCs w:val="16"/>
                        </w:rPr>
                        <m:t>1</m:t>
                      </m:r>
                    </m:sub>
                  </m:sSub>
                  <m:r>
                    <m:rPr>
                      <m:sty m:val="p"/>
                    </m:rPr>
                    <w:rPr>
                      <w:sz w:val="16"/>
                      <w:szCs w:val="16"/>
                    </w:rPr>
                    <m:t>,</m:t>
                  </m:r>
                  <m:r>
                    <m:rPr>
                      <m:sty m:val="i"/>
                    </m:rPr>
                    <w:rPr>
                      <w:sz w:val="16"/>
                      <w:szCs w:val="16"/>
                    </w:rPr>
                    <m:t>…</m:t>
                  </m:r>
                  <m:r>
                    <m:rPr>
                      <m:sty m:val="p"/>
                    </m:rPr>
                    <w:rPr>
                      <w:sz w:val="16"/>
                      <w:szCs w:val="16"/>
                    </w:rPr>
                    <m:t>,</m:t>
                  </m:r>
                  <m:sSub>
                    <m:e>
                      <m:r>
                        <m:rPr>
                          <m:sty m:val="i"/>
                        </m:rPr>
                        <w:rPr>
                          <w:sz w:val="16"/>
                          <w:szCs w:val="16"/>
                        </w:rPr>
                        <m:t>a</m:t>
                      </m:r>
                    </m:e>
                    <m:sub>
                      <m:r>
                        <m:rPr>
                          <m:sty m:val="i"/>
                        </m:rPr>
                        <w:rPr>
                          <w:sz w:val="16"/>
                          <w:szCs w:val="16"/>
                        </w:rPr>
                        <m:t>n</m:t>
                      </m:r>
                    </m:sub>
                  </m:sSub>
                  <m:r>
                    <m:rPr>
                      <m:sty m:val="p"/>
                    </m:rPr>
                    <w:rPr>
                      <w:sz w:val="16"/>
                      <w:szCs w:val="16"/>
                    </w:rPr>
                    <m:t>)</m:t>
                  </m:r>
                  <m:r>
                    <m:rPr>
                      <m:sty m:val="p"/>
                    </m:rPr>
                    <w:rPr>
                      <w:sz w:val="16"/>
                      <w:szCs w:val="16"/>
                    </w:rPr>
                    <m:t>,</m:t>
                  </m:r>
                </m:e>
              </m:box>
            </m:oMath>
          </w:p>
          <w:p>
            <w:pPr>
              <w:keepNext/>
              <w:spacing w:after="0"/>
              <w:jc w:val="center"/>
            </w:pPr>
            <m:oMath>
              <m:box>
                <m:e>
                  <m:sSubSup>
                    <m:e>
                      <m:r>
                        <m:rPr>
                          <m:sty m:val="i"/>
                        </m:rPr>
                        <w:rPr>
                          <w:sz w:val="16"/>
                          <w:szCs w:val="16"/>
                        </w:rPr>
                        <m:t>L</m:t>
                      </m:r>
                    </m:e>
                    <m:sub>
                      <m:r>
                        <m:rPr>
                          <m:sty m:val="i"/>
                        </m:rPr>
                        <w:rPr>
                          <w:sz w:val="16"/>
                          <w:szCs w:val="16"/>
                        </w:rPr>
                        <m:t>i</m:t>
                      </m:r>
                    </m:sub>
                    <m:sup>
                      <m:box>
                        <m:e>
                          <m:r>
                            <m:rPr>
                              <m:sty m:val="p"/>
                            </m:rPr>
                            <w:rPr>
                              <w:sz w:val="16"/>
                              <w:szCs w:val="16"/>
                            </w:rPr>
                            <m:t>(</m:t>
                          </m:r>
                          <m:r>
                            <m:rPr>
                              <m:sty m:val="i"/>
                            </m:rPr>
                            <w:rPr>
                              <w:sz w:val="16"/>
                              <w:szCs w:val="16"/>
                            </w:rPr>
                            <m:t>c</m:t>
                          </m:r>
                          <m:r>
                            <m:rPr>
                              <m:sty m:val="p"/>
                            </m:rPr>
                            <w:rPr>
                              <w:sz w:val="16"/>
                              <w:szCs w:val="16"/>
                            </w:rPr>
                            <m:t>)</m:t>
                          </m:r>
                        </m:e>
                      </m:box>
                    </m:sup>
                  </m:sSubSup>
                  <m:r>
                    <m:rPr>
                      <m:sty m:val="p"/>
                    </m:rPr>
                    <w:rPr>
                      <w:sz w:val="16"/>
                      <w:szCs w:val="16"/>
                    </w:rPr>
                    <m:t>=</m:t>
                  </m:r>
                  <m:r>
                    <m:rPr>
                      <m:sty m:val="p"/>
                    </m:rPr>
                    <w:rPr>
                      <w:sz w:val="16"/>
                      <w:szCs w:val="16"/>
                    </w:rPr>
                    <m:t>max</m:t>
                  </m:r>
                  <m:r>
                    <m:rPr>
                      <m:sty m:val="p"/>
                    </m:rPr>
                    <w:rPr>
                      <w:sz w:val="16"/>
                      <w:szCs w:val="16"/>
                    </w:rPr>
                    <m:t>(</m:t>
                  </m:r>
                  <m:r>
                    <m:rPr>
                      <m:sty m:val="p"/>
                    </m:rPr>
                    <w:rPr>
                      <w:sz w:val="16"/>
                      <w:szCs w:val="16"/>
                    </w:rPr>
                    <m:t>|</m:t>
                  </m:r>
                  <m:sSub>
                    <m:e>
                      <m:r>
                        <m:rPr>
                          <m:sty m:val="i"/>
                        </m:rPr>
                        <w:rPr>
                          <w:sz w:val="16"/>
                          <w:szCs w:val="16"/>
                        </w:rPr>
                        <m:t>O</m:t>
                      </m:r>
                    </m:e>
                    <m:sub>
                      <m:r>
                        <m:rPr>
                          <m:sty m:val="i"/>
                        </m:rPr>
                        <w:rPr>
                          <w:sz w:val="16"/>
                          <w:szCs w:val="16"/>
                        </w:rPr>
                        <m:t>i</m:t>
                      </m:r>
                    </m:sub>
                  </m:sSub>
                  <m:r>
                    <m:rPr>
                      <m:sty m:val="p"/>
                    </m:rPr>
                    <w:rPr>
                      <w:sz w:val="16"/>
                      <w:szCs w:val="16"/>
                    </w:rPr>
                    <m:t>|</m:t>
                  </m:r>
                  <m:r>
                    <m:rPr>
                      <m:sty m:val="p"/>
                    </m:rPr>
                    <w:rPr>
                      <w:sz w:val="16"/>
                      <w:szCs w:val="16"/>
                    </w:rPr>
                    <m:t>+</m:t>
                  </m:r>
                  <m:r>
                    <m:rPr>
                      <m:sty m:val="p"/>
                    </m:rPr>
                    <w:rPr>
                      <w:sz w:val="16"/>
                      <w:szCs w:val="16"/>
                    </w:rPr>
                    <m:t>1</m:t>
                  </m:r>
                  <m:r>
                    <m:rPr>
                      <m:sty m:val="p"/>
                    </m:rPr>
                    <w:rPr>
                      <w:sz w:val="16"/>
                      <w:szCs w:val="16"/>
                    </w:rPr>
                    <m:t>,</m:t>
                  </m:r>
                  <m:sSub>
                    <m:e>
                      <m:r>
                        <m:rPr>
                          <m:sty m:val="i"/>
                        </m:rPr>
                        <w:rPr>
                          <w:sz w:val="16"/>
                          <w:szCs w:val="16"/>
                        </w:rPr>
                        <m:t>L</m:t>
                      </m:r>
                    </m:e>
                    <m:sub>
                      <m:r>
                        <m:rPr>
                          <m:sty m:val="i"/>
                        </m:rPr>
                        <w:rPr>
                          <w:sz w:val="16"/>
                          <w:szCs w:val="16"/>
                        </w:rPr>
                        <m:t>i</m:t>
                      </m:r>
                    </m:sub>
                  </m:sSub>
                  <m:r>
                    <m:rPr>
                      <m:sty m:val="p"/>
                    </m:rPr>
                    <w:rPr>
                      <w:sz w:val="16"/>
                      <w:szCs w:val="16"/>
                    </w:rPr>
                    <m:t>−</m:t>
                  </m:r>
                  <m:r>
                    <m:rPr>
                      <m:sty m:val="i"/>
                    </m:rPr>
                    <w:rPr>
                      <w:sz w:val="16"/>
                      <w:szCs w:val="16"/>
                    </w:rPr>
                    <m:t>q</m:t>
                  </m:r>
                  <m:r>
                    <m:rPr>
                      <m:sty m:val="p"/>
                    </m:rPr>
                    <w:rPr>
                      <w:sz w:val="16"/>
                      <w:szCs w:val="16"/>
                    </w:rPr>
                    <m:t>)</m:t>
                  </m:r>
                  <m:r>
                    <m:rPr>
                      <m:sty m:val="p"/>
                    </m:rPr>
                    <w:rPr>
                      <w:sz w:val="16"/>
                      <w:szCs w:val="16"/>
                    </w:rPr>
                    <m:t>,</m:t>
                  </m:r>
                </m:e>
              </m:box>
            </m:oMath>
          </w:p>
          <w:p>
            <w:pPr>
              <w:keepNext w:val="0"/>
              <w:spacing w:after="0"/>
              <w:jc w:val="center"/>
            </w:pPr>
            <m:oMath>
              <m:box>
                <m:e>
                  <m:sSubSup>
                    <m:e>
                      <m:r>
                        <m:rPr>
                          <m:sty m:val="i"/>
                        </m:rPr>
                        <w:rPr>
                          <w:sz w:val="16"/>
                          <w:szCs w:val="16"/>
                        </w:rPr>
                        <m:t>U</m:t>
                      </m:r>
                    </m:e>
                    <m:sub>
                      <m:r>
                        <m:rPr>
                          <m:sty m:val="i"/>
                        </m:rPr>
                        <w:rPr>
                          <w:sz w:val="16"/>
                          <w:szCs w:val="16"/>
                        </w:rPr>
                        <m:t>i</m:t>
                      </m:r>
                    </m:sub>
                    <m:sup>
                      <m:box>
                        <m:e>
                          <m:r>
                            <m:rPr>
                              <m:sty m:val="p"/>
                            </m:rPr>
                            <w:rPr>
                              <w:sz w:val="16"/>
                              <w:szCs w:val="16"/>
                            </w:rPr>
                            <m:t>(</m:t>
                          </m:r>
                          <m:r>
                            <m:rPr>
                              <m:sty m:val="i"/>
                            </m:rPr>
                            <w:rPr>
                              <w:sz w:val="16"/>
                              <w:szCs w:val="16"/>
                            </w:rPr>
                            <m:t>c</m:t>
                          </m:r>
                          <m:r>
                            <m:rPr>
                              <m:sty m:val="p"/>
                            </m:rPr>
                            <w:rPr>
                              <w:sz w:val="16"/>
                              <w:szCs w:val="16"/>
                            </w:rPr>
                            <m:t>)</m:t>
                          </m:r>
                        </m:e>
                      </m:box>
                    </m:sup>
                  </m:sSubSup>
                  <m:r>
                    <m:rPr>
                      <m:sty m:val="p"/>
                    </m:rPr>
                    <w:rPr>
                      <w:sz w:val="16"/>
                      <w:szCs w:val="16"/>
                    </w:rPr>
                    <m:t>=</m:t>
                  </m:r>
                  <m:sSub>
                    <m:e>
                      <m:r>
                        <m:rPr>
                          <m:sty m:val="i"/>
                        </m:rPr>
                        <w:rPr>
                          <w:sz w:val="16"/>
                          <w:szCs w:val="16"/>
                        </w:rPr>
                        <m:t>U</m:t>
                      </m:r>
                    </m:e>
                    <m:sub>
                      <m:r>
                        <m:rPr>
                          <m:sty m:val="i"/>
                        </m:rPr>
                        <w:rPr>
                          <w:sz w:val="16"/>
                          <w:szCs w:val="16"/>
                        </w:rPr>
                        <m:t>i</m:t>
                      </m:r>
                    </m:sub>
                  </m:sSub>
                  <m:r>
                    <m:rPr>
                      <m:sty m:val="p"/>
                    </m:rPr>
                    <w:rPr>
                      <w:sz w:val="16"/>
                      <w:szCs w:val="16"/>
                    </w:rPr>
                    <m:t>+</m:t>
                  </m:r>
                  <m:r>
                    <m:rPr>
                      <m:sty m:val="i"/>
                    </m:rPr>
                    <w:rPr>
                      <w:sz w:val="16"/>
                      <w:szCs w:val="16"/>
                    </w:rPr>
                    <m:t>q</m:t>
                  </m:r>
                  <m:r>
                    <m:rPr>
                      <m:sty m:val="p"/>
                    </m:rPr>
                    <w:rPr>
                      <w:sz w:val="16"/>
                      <w:szCs w:val="16"/>
                    </w:rPr>
                    <m:t>.</m:t>
                  </m:r>
                </m:e>
              </m:box>
            </m:oMath>
          </w:p>
        </w:tc>
        <w:tc>
          <w:tcPr>
            <w:tcW w:type="dxa" w:w="605"/>
            <w:tcMar>
              <w:top w:w="5" w:type="dxa"/>
              <w:start w:w="0" w:type="dxa"/>
              <w:bottom w:w="5" w:type="dxa"/>
              <w:end w:w="0" w:type="dxa"/>
            </w:tcMar>
            <w:vAlign w:val="center"/>
          </w:tcPr>
          <w:p>
            <w:pPr>
              <w:spacing w:after="0"/>
              <w:jc w:val="right"/>
            </w:pPr>
            <w:r>
              <w:rPr>
                <w:rFonts w:ascii="Times New Roman" w:hAnsi="Times New Roman"/>
                <w:sz w:val="20"/>
              </w:rPr>
              <w:t>(29)</w:t>
            </w:r>
          </w:p>
        </w:tc>
      </w:tr>
    </w:tbl>
    <w:p>
      <w:r>
        <w:rPr>
          <w:rFonts w:ascii="Times New Roman" w:hAnsi="Times New Roman" w:eastAsia="Times New Roman" w:cs="Times New Roman"/>
          <w:color w:val="1F1F1D"/>
        </w:rPr>
        <w:t xml:space="preserve">The resulting </w:t>
      </w:r>
      <m:oMath>
        <m:box>
          <m:e>
            <m:r>
              <m:rPr>
                <m:sty m:val="i"/>
              </m:rPr>
              <w:rPr>
                <w:sz w:val="16"/>
                <w:szCs w:val="16"/>
              </w:rPr>
              <m:t>q</m:t>
            </m:r>
            <m:r>
              <m:rPr>
                <m:sty m:val="p"/>
              </m:rPr>
              <w:rPr>
                <w:sz w:val="16"/>
                <w:szCs w:val="16"/>
              </w:rPr>
              <m:t>=</m:t>
            </m:r>
            <m:r>
              <m:rPr>
                <m:sty m:val="p"/>
              </m:rPr>
              <w:rPr>
                <w:sz w:val="16"/>
                <w:szCs w:val="16"/>
              </w:rPr>
              <m:t>1</m:t>
            </m:r>
          </m:e>
        </m:box>
      </m:oMath>
      <w:r>
        <w:rPr>
          <w:rFonts w:ascii="Times New Roman" w:hAnsi="Times New Roman" w:eastAsia="Times New Roman" w:cs="Times New Roman"/>
          <w:color w:val="1F1F1D"/>
        </w:rPr>
        <w:t xml:space="preserve"> was applied unchanged to primary intervals; primary labels did not determine it.</w:t>
      </w:r>
    </w:p>
    <w:p>
      <w:pPr>
        <w:pStyle w:val="Heading2"/>
      </w:pPr>
      <w:r>
        <w:rPr>
          <w:rFonts w:ascii="Times New Roman" w:hAnsi="Times New Roman" w:eastAsia="Times New Roman" w:cs="Times New Roman"/>
          <w:color w:val="1F1F1D"/>
        </w:rPr>
        <w:t>5.5  Software and Computational Profiling</w:t>
      </w:r>
    </w:p>
    <w:p>
      <w:r>
        <w:rPr>
          <w:rFonts w:ascii="Times New Roman" w:hAnsi="Times New Roman" w:eastAsia="Times New Roman" w:cs="Times New Roman"/>
          <w:color w:val="1F1F1D"/>
        </w:rPr>
        <w:t>The reference implementation uses Python 3.11 or later, NumPy, SciPy, scikit-learn [21], pandas and RDKit. Every data freeze stores SHA-256 hashes for inputs and outputs. The automated test suite covers parsing, curation, family blocking, source splits, feature leakage, posterior inference, model selection, primary evaluation, robustness, confirmation and manuscript asset generation. Computational timing used Python 3.14.6 and NumPy 2.5.2 on macOS 14.5 arm64. Eleven serial repetitions excluded data-loading time and used 200 posterior samples per prediction.</w:t>
      </w:r>
    </w:p>
    <w:p>
      <w:pPr>
        <w:pStyle w:val="Heading1"/>
      </w:pPr>
      <w:r>
        <w:rPr>
          <w:rFonts w:ascii="Times New Roman" w:hAnsi="Times New Roman" w:eastAsia="Times New Roman" w:cs="Times New Roman"/>
          <w:color w:val="1F1F1D"/>
        </w:rPr>
        <w:t>6  Results</w:t>
      </w:r>
    </w:p>
    <w:p>
      <w:pPr>
        <w:pStyle w:val="Heading2"/>
      </w:pPr>
      <w:r>
        <w:rPr>
          <w:rFonts w:ascii="Times New Roman" w:hAnsi="Times New Roman" w:eastAsia="Times New Roman" w:cs="Times New Roman"/>
          <w:color w:val="1F1F1D"/>
        </w:rPr>
        <w:t>6.1  A source-blocked benchmark exposes material and document sparsity</w:t>
      </w:r>
    </w:p>
    <w:p>
      <w:r>
        <w:rPr>
          <w:rFonts w:ascii="Times New Roman" w:hAnsi="Times New Roman" w:eastAsia="Times New Roman" w:cs="Times New Roman"/>
          <w:color w:val="1F1F1D"/>
        </w:rPr>
        <w:t>The curation pipeline screened 120 candidate formulas and retained 91 with complete aromatic quantities. Each retained record links a verbatim transcription to a stable revision URL and locator. The six work groups contributed 38, 29, 10, 6, 6 and 2 formulas, respectively (Fig. 2a; Table 3). The corpus contains 81 canonical aromatic materials. Formula size ranges from 2 to 17 materials, with a median of 6 and a mean of 6.85 (Fig. 2b). Thirty materials occur in one formula, while four materials appear in more than 40 formulas. This frequency profile makes rare-material recovery a defining part of the task, not a peripheral edge case.</w:t>
      </w:r>
    </w:p>
    <w:p>
      <w:r>
        <w:rPr>
          <w:rFonts w:ascii="Times New Roman" w:hAnsi="Times New Roman" w:eastAsia="Times New Roman" w:cs="Times New Roman"/>
          <w:color w:val="1F1F1D"/>
        </w:rPr>
        <w:t>Six formulas attributed to the Hong Xiangpu work group were removed before any model-facing statistic was constructed. The other 85 formulas from five work groups contain 80 materials and formed development and primary evaluation data. Ten primary folds held out every pair of work groups and trained on the remaining three. This design tests transfer to documents whose lexical and compositional habits are absent from training. Eighty-four formulas remained evaluable with at least two in-vocabulary components; one Huizhai formula did not.</w:t>
      </w:r>
    </w:p>
    <w:p>
      <w:pPr>
        <w:keepNext/>
        <w:spacing w:before="160" w:after="80"/>
        <w:jc w:val="both"/>
      </w:pPr>
      <w:r>
        <w:rPr>
          <w:rFonts w:ascii="Times New Roman" w:hAnsi="Times New Roman" w:eastAsia="Times New Roman" w:cs="Times New Roman"/>
          <w:b/>
          <w:color w:val="1F1F1D"/>
          <w:sz w:val="18"/>
        </w:rPr>
        <w:t xml:space="preserve">Table 3. </w:t>
      </w:r>
      <w:r>
        <w:rPr>
          <w:rFonts w:ascii="Times New Roman" w:hAnsi="Times New Roman" w:eastAsia="Times New Roman" w:cs="Times New Roman"/>
          <w:color w:val="1F1F1D"/>
          <w:sz w:val="18"/>
        </w:rPr>
        <w:t>Corpus composition by historical work. The Hong work was quarantined for post-freeze confirmation.</w:t>
      </w:r>
    </w:p>
    <w:tbl>
      <w:tblPr>
        <w:tblW w:type="auto" w:w="0"/>
        <w:jc w:val="center"/>
        <w:tblLayout w:type="autofit"/>
        <w:tblLook w:firstColumn="1" w:firstRow="1" w:lastColumn="0" w:lastRow="0" w:noHBand="0" w:noVBand="1" w:val="04A0"/>
        <w:tblBorders>
          <w:top w:val="single" w:sz="10" w:color="000000"/>
          <w:bottom w:val="single" w:sz="10" w:color="000000"/>
          <w:left w:val="nil" w:sz="0" w:color="000000"/>
          <w:right w:val="nil" w:sz="0" w:color="000000"/>
          <w:insideH w:val="nil" w:sz="0" w:color="000000"/>
          <w:insideV w:val="nil" w:sz="0" w:color="000000"/>
        </w:tblBorders>
      </w:tblPr>
      <w:tblGrid>
        <w:gridCol w:w="1958"/>
        <w:gridCol w:w="1958"/>
        <w:gridCol w:w="1958"/>
        <w:gridCol w:w="1958"/>
        <w:gridCol w:w="1958"/>
      </w:tblGrid>
      <w:tr>
        <w:trPr>
          <w:cantSplit/>
          <w:tblHeader w:val="true"/>
        </w:trPr>
        <w:tc>
          <w:tcPr>
            <w:tcW w:type="dxa" w:w="1958"/>
            <w:vAlign w:val="center"/>
            <w:tcMar>
              <w:top w:w="45" w:type="dxa"/>
              <w:start w:w="55" w:type="dxa"/>
              <w:bottom w:w="45" w:type="dxa"/>
              <w:end w:w="55" w:type="dxa"/>
            </w:tcMar>
            <w:tcBorders>
              <w:bottom w:val="single" w:sz="8" w:color="000000"/>
            </w:tcBorders>
          </w:tcPr>
          <w:p>
            <w:pPr>
              <w:keepNext/>
              <w:spacing w:line="240" w:lineRule="auto" w:after="0"/>
            </w:pPr>
            <w:r>
              <w:rPr>
                <w:rFonts w:ascii="Times New Roman" w:hAnsi="Times New Roman" w:eastAsia="Times New Roman"/>
                <w:b/>
                <w:color w:val="1F1F1D"/>
                <w:sz w:val="15"/>
              </w:rPr>
              <w:t>Historical work</w:t>
            </w:r>
          </w:p>
        </w:tc>
        <w:tc>
          <w:tcPr>
            <w:tcW w:type="dxa" w:w="1958"/>
            <w:vAlign w:val="center"/>
            <w:tcMar>
              <w:top w:w="45" w:type="dxa"/>
              <w:start w:w="55" w:type="dxa"/>
              <w:bottom w:w="45" w:type="dxa"/>
              <w:end w:w="55" w:type="dxa"/>
            </w:tcMar>
            <w:tcBorders>
              <w:bottom w:val="single" w:sz="8" w:color="000000"/>
            </w:tcBorders>
          </w:tcPr>
          <w:p>
            <w:pPr>
              <w:keepNext/>
              <w:spacing w:line="240" w:lineRule="auto" w:after="0"/>
            </w:pPr>
            <w:r>
              <w:rPr>
                <w:rFonts w:ascii="Times New Roman" w:hAnsi="Times New Roman" w:eastAsia="Times New Roman"/>
                <w:b/>
                <w:color w:val="1F1F1D"/>
                <w:sz w:val="15"/>
              </w:rPr>
              <w:t>Formulas</w:t>
            </w:r>
          </w:p>
        </w:tc>
        <w:tc>
          <w:tcPr>
            <w:tcW w:type="dxa" w:w="1958"/>
            <w:vAlign w:val="center"/>
            <w:tcMar>
              <w:top w:w="45" w:type="dxa"/>
              <w:start w:w="55" w:type="dxa"/>
              <w:bottom w:w="45" w:type="dxa"/>
              <w:end w:w="55" w:type="dxa"/>
            </w:tcMar>
            <w:tcBorders>
              <w:bottom w:val="single" w:sz="8" w:color="000000"/>
            </w:tcBorders>
          </w:tcPr>
          <w:p>
            <w:pPr>
              <w:keepNext/>
              <w:spacing w:line="240" w:lineRule="auto" w:after="0"/>
            </w:pPr>
            <w:r>
              <w:rPr>
                <w:rFonts w:ascii="Times New Roman" w:hAnsi="Times New Roman" w:eastAsia="Times New Roman"/>
                <w:b/>
                <w:color w:val="1F1F1D"/>
                <w:sz w:val="15"/>
              </w:rPr>
              <w:t>Unique materials</w:t>
            </w:r>
          </w:p>
        </w:tc>
        <w:tc>
          <w:tcPr>
            <w:tcW w:type="dxa" w:w="1958"/>
            <w:vAlign w:val="center"/>
            <w:tcMar>
              <w:top w:w="45" w:type="dxa"/>
              <w:start w:w="55" w:type="dxa"/>
              <w:bottom w:w="45" w:type="dxa"/>
              <w:end w:w="55" w:type="dxa"/>
            </w:tcMar>
            <w:tcBorders>
              <w:bottom w:val="single" w:sz="8" w:color="000000"/>
            </w:tcBorders>
          </w:tcPr>
          <w:p>
            <w:pPr>
              <w:keepNext/>
              <w:spacing w:line="240" w:lineRule="auto" w:after="0"/>
            </w:pPr>
            <w:r>
              <w:rPr>
                <w:rFonts w:ascii="Times New Roman" w:hAnsi="Times New Roman" w:eastAsia="Times New Roman"/>
                <w:b/>
                <w:color w:val="1F1F1D"/>
                <w:sz w:val="15"/>
              </w:rPr>
              <w:t>Median size</w:t>
            </w:r>
          </w:p>
        </w:tc>
        <w:tc>
          <w:tcPr>
            <w:tcW w:type="dxa" w:w="1958"/>
            <w:vAlign w:val="center"/>
            <w:tcMar>
              <w:top w:w="45" w:type="dxa"/>
              <w:start w:w="55" w:type="dxa"/>
              <w:bottom w:w="45" w:type="dxa"/>
              <w:end w:w="55" w:type="dxa"/>
            </w:tcMar>
            <w:tcBorders>
              <w:bottom w:val="single" w:sz="8" w:color="000000"/>
            </w:tcBorders>
          </w:tcPr>
          <w:p>
            <w:pPr>
              <w:keepNext/>
              <w:spacing w:line="240" w:lineRule="auto" w:after="0"/>
            </w:pPr>
            <w:r>
              <w:rPr>
                <w:rFonts w:ascii="Times New Roman" w:hAnsi="Times New Roman" w:eastAsia="Times New Roman"/>
                <w:b/>
                <w:color w:val="1F1F1D"/>
                <w:sz w:val="15"/>
              </w:rPr>
              <w:t>Evaluation role</w:t>
            </w:r>
          </w:p>
        </w:tc>
      </w:tr>
      <w:tr>
        <w:trPr>
          <w:cantSplit/>
        </w:trPr>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Chen Xiangpu</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38</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50</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6.5</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Development and primary</w:t>
            </w:r>
          </w:p>
        </w:tc>
      </w:tr>
      <w:tr>
        <w:trPr>
          <w:cantSplit/>
        </w:trPr>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Hong Xiangpu</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6</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18</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9.0</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Confirmation</w:t>
            </w:r>
          </w:p>
        </w:tc>
      </w:tr>
      <w:tr>
        <w:trPr>
          <w:cantSplit/>
        </w:trPr>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Huizhai Xiangpu</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10</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27</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4.5</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Development and primary</w:t>
            </w:r>
          </w:p>
        </w:tc>
      </w:tr>
      <w:tr>
        <w:trPr>
          <w:cantSplit/>
        </w:trPr>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Liexiang Xinpu</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6</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32</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9.0</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Development and primary</w:t>
            </w:r>
          </w:p>
        </w:tc>
      </w:tr>
      <w:tr>
        <w:trPr>
          <w:cantSplit/>
        </w:trPr>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Xiaolu Xiangpu</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2</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10</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7.0</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Development and primary</w:t>
            </w:r>
          </w:p>
        </w:tc>
      </w:tr>
      <w:tr>
        <w:trPr>
          <w:cantSplit/>
        </w:trPr>
        <w:tc>
          <w:tcPr>
            <w:tcW w:type="dxa" w:w="1958"/>
            <w:vAlign w:val="center"/>
            <w:tcMar>
              <w:top w:w="45" w:type="dxa"/>
              <w:start w:w="55" w:type="dxa"/>
              <w:bottom w:w="45" w:type="dxa"/>
              <w:end w:w="55" w:type="dxa"/>
            </w:tcMar>
          </w:tcPr>
          <w:p>
            <w:pPr>
              <w:keepNext w:val="0"/>
              <w:spacing w:line="240" w:lineRule="auto" w:after="0"/>
            </w:pPr>
            <w:r>
              <w:rPr>
                <w:rFonts w:ascii="Times New Roman" w:hAnsi="Times New Roman" w:eastAsia="Times New Roman"/>
                <w:color w:val="1F1F1D"/>
                <w:sz w:val="15"/>
              </w:rPr>
              <w:t>Xiangcheng compilation</w:t>
            </w:r>
          </w:p>
        </w:tc>
        <w:tc>
          <w:tcPr>
            <w:tcW w:type="dxa" w:w="1958"/>
            <w:vAlign w:val="center"/>
            <w:tcMar>
              <w:top w:w="45" w:type="dxa"/>
              <w:start w:w="55" w:type="dxa"/>
              <w:bottom w:w="45" w:type="dxa"/>
              <w:end w:w="55" w:type="dxa"/>
            </w:tcMar>
          </w:tcPr>
          <w:p>
            <w:pPr>
              <w:keepNext w:val="0"/>
              <w:spacing w:line="240" w:lineRule="auto" w:after="0"/>
            </w:pPr>
            <w:r>
              <w:rPr>
                <w:rFonts w:ascii="Times New Roman" w:hAnsi="Times New Roman" w:eastAsia="Times New Roman"/>
                <w:color w:val="1F1F1D"/>
                <w:sz w:val="15"/>
              </w:rPr>
              <w:t>29</w:t>
            </w:r>
          </w:p>
        </w:tc>
        <w:tc>
          <w:tcPr>
            <w:tcW w:type="dxa" w:w="1958"/>
            <w:vAlign w:val="center"/>
            <w:tcMar>
              <w:top w:w="45" w:type="dxa"/>
              <w:start w:w="55" w:type="dxa"/>
              <w:bottom w:w="45" w:type="dxa"/>
              <w:end w:w="55" w:type="dxa"/>
            </w:tcMar>
          </w:tcPr>
          <w:p>
            <w:pPr>
              <w:keepNext w:val="0"/>
              <w:spacing w:line="240" w:lineRule="auto" w:after="0"/>
            </w:pPr>
            <w:r>
              <w:rPr>
                <w:rFonts w:ascii="Times New Roman" w:hAnsi="Times New Roman" w:eastAsia="Times New Roman"/>
                <w:color w:val="1F1F1D"/>
                <w:sz w:val="15"/>
              </w:rPr>
              <w:t>42</w:t>
            </w:r>
          </w:p>
        </w:tc>
        <w:tc>
          <w:tcPr>
            <w:tcW w:type="dxa" w:w="1958"/>
            <w:vAlign w:val="center"/>
            <w:tcMar>
              <w:top w:w="45" w:type="dxa"/>
              <w:start w:w="55" w:type="dxa"/>
              <w:bottom w:w="45" w:type="dxa"/>
              <w:end w:w="55" w:type="dxa"/>
            </w:tcMar>
          </w:tcPr>
          <w:p>
            <w:pPr>
              <w:keepNext w:val="0"/>
              <w:spacing w:line="240" w:lineRule="auto" w:after="0"/>
            </w:pPr>
            <w:r>
              <w:rPr>
                <w:rFonts w:ascii="Times New Roman" w:hAnsi="Times New Roman" w:eastAsia="Times New Roman"/>
                <w:color w:val="1F1F1D"/>
                <w:sz w:val="15"/>
              </w:rPr>
              <w:t>6.0</w:t>
            </w:r>
          </w:p>
        </w:tc>
        <w:tc>
          <w:tcPr>
            <w:tcW w:type="dxa" w:w="1958"/>
            <w:vAlign w:val="center"/>
            <w:tcMar>
              <w:top w:w="45" w:type="dxa"/>
              <w:start w:w="55" w:type="dxa"/>
              <w:bottom w:w="45" w:type="dxa"/>
              <w:end w:w="55" w:type="dxa"/>
            </w:tcMar>
          </w:tcPr>
          <w:p>
            <w:pPr>
              <w:keepNext w:val="0"/>
              <w:spacing w:line="240" w:lineRule="auto" w:after="0"/>
            </w:pPr>
            <w:r>
              <w:rPr>
                <w:rFonts w:ascii="Times New Roman" w:hAnsi="Times New Roman" w:eastAsia="Times New Roman"/>
                <w:color w:val="1F1F1D"/>
                <w:sz w:val="15"/>
              </w:rPr>
              <w:t>Development and primary</w:t>
            </w:r>
          </w:p>
        </w:tc>
      </w:tr>
    </w:tbl>
    <w:p>
      <w:pPr>
        <w:spacing w:before="120" w:after="80"/>
        <w:jc w:val="center"/>
      </w:pPr>
      <w:r>
        <w:drawing>
          <wp:inline xmlns:a="http://schemas.openxmlformats.org/drawingml/2006/main" xmlns:pic="http://schemas.openxmlformats.org/drawingml/2006/picture">
            <wp:extent cx="5806440" cy="1870694"/>
            <wp:docPr id="2" name="Picture 2"/>
            <wp:cNvGraphicFramePr>
              <a:graphicFrameLocks noChangeAspect="1"/>
            </wp:cNvGraphicFramePr>
            <a:graphic>
              <a:graphicData uri="http://schemas.openxmlformats.org/drawingml/2006/picture">
                <pic:pic>
                  <pic:nvPicPr>
                    <pic:cNvPr id="0" name="fig2_corpus.png"/>
                    <pic:cNvPicPr/>
                  </pic:nvPicPr>
                  <pic:blipFill>
                    <a:blip r:embed="rId11"/>
                    <a:stretch>
                      <a:fillRect/>
                    </a:stretch>
                  </pic:blipFill>
                  <pic:spPr>
                    <a:xfrm>
                      <a:off x="0" y="0"/>
                      <a:ext cx="5806440" cy="1870694"/>
                    </a:xfrm>
                    <a:prstGeom prst="rect"/>
                  </pic:spPr>
                </pic:pic>
              </a:graphicData>
            </a:graphic>
          </wp:inline>
        </w:drawing>
      </w:r>
    </w:p>
    <w:p>
      <w:pPr>
        <w:spacing w:after="180"/>
        <w:jc w:val="both"/>
      </w:pPr>
      <w:r>
        <w:rPr>
          <w:rFonts w:ascii="Times New Roman" w:hAnsi="Times New Roman" w:eastAsia="Times New Roman" w:cs="Times New Roman"/>
          <w:b/>
          <w:color w:val="1F1F1D"/>
          <w:sz w:val="18"/>
        </w:rPr>
        <w:t xml:space="preserve">Figure 2. </w:t>
      </w:r>
      <w:r>
        <w:rPr>
          <w:rFonts w:ascii="Times New Roman" w:hAnsi="Times New Roman" w:eastAsia="Times New Roman" w:cs="Times New Roman"/>
          <w:color w:val="1F1F1D"/>
          <w:sz w:val="18"/>
        </w:rPr>
        <w:t xml:space="preserve">Corpus composition. </w:t>
      </w:r>
      <w:r>
        <w:rPr>
          <w:rFonts w:ascii="Times New Roman" w:hAnsi="Times New Roman" w:eastAsia="Times New Roman" w:cs="Times New Roman"/>
          <w:b/>
          <w:color w:val="1F1F1D"/>
          <w:sz w:val="18"/>
        </w:rPr>
        <w:t>a</w:t>
      </w:r>
      <w:r>
        <w:rPr>
          <w:rFonts w:ascii="Times New Roman" w:hAnsi="Times New Roman" w:eastAsia="Times New Roman" w:cs="Times New Roman"/>
          <w:color w:val="1F1F1D"/>
          <w:sz w:val="18"/>
        </w:rPr>
        <w:t xml:space="preserve">, Formula count by historical work group. Vermillion marks the six-formula Hong confirmation work; blue marks the five development and primary work groups. </w:t>
      </w:r>
      <w:r>
        <w:rPr>
          <w:rFonts w:ascii="Times New Roman" w:hAnsi="Times New Roman" w:eastAsia="Times New Roman" w:cs="Times New Roman"/>
          <w:b/>
          <w:color w:val="1F1F1D"/>
          <w:sz w:val="18"/>
        </w:rPr>
        <w:t>b</w:t>
      </w:r>
      <w:r>
        <w:rPr>
          <w:rFonts w:ascii="Times New Roman" w:hAnsi="Times New Roman" w:eastAsia="Times New Roman" w:cs="Times New Roman"/>
          <w:color w:val="1F1F1D"/>
          <w:sz w:val="18"/>
        </w:rPr>
        <w:t xml:space="preserve">, Distribution of aromatic material count across all 91 formulas; the dashed line marks the median of six. </w:t>
      </w:r>
      <w:r>
        <w:rPr>
          <w:rFonts w:ascii="Times New Roman" w:hAnsi="Times New Roman" w:eastAsia="Times New Roman" w:cs="Times New Roman"/>
          <w:b/>
          <w:color w:val="1F1F1D"/>
          <w:sz w:val="18"/>
        </w:rPr>
        <w:t>c</w:t>
      </w:r>
      <w:r>
        <w:rPr>
          <w:rFonts w:ascii="Times New Roman" w:hAnsi="Times New Roman" w:eastAsia="Times New Roman" w:cs="Times New Roman"/>
          <w:color w:val="1F1F1D"/>
          <w:sz w:val="18"/>
        </w:rPr>
        <w:t>, Number of canonical materials by corpus formula frequency. Thirty of 81 materials occur once.</w:t>
      </w:r>
    </w:p>
    <w:p>
      <w:pPr>
        <w:pStyle w:val="Heading2"/>
      </w:pPr>
      <w:r>
        <w:rPr>
          <w:rFonts w:ascii="Times New Roman" w:hAnsi="Times New Roman" w:eastAsia="Times New Roman" w:cs="Times New Roman"/>
          <w:color w:val="1F1F1D"/>
        </w:rPr>
        <w:t>6.2  A directed material graph carries the cross-document gain</w:t>
      </w:r>
    </w:p>
    <w:p>
      <w:r>
        <w:rPr>
          <w:rFonts w:ascii="Times New Roman" w:hAnsi="Times New Roman" w:eastAsia="Times New Roman" w:cs="Times New Roman"/>
          <w:color w:val="1F1F1D"/>
        </w:rPr>
        <w:t>At the registered 50% observation fraction, the global-frequency baseline reached source-macro hidden-component F1 0.339 and weighted Jaccard 0.379. Weighted Jaccard measures the fraction of total formula mass shared by the reference and prediction. The directed graph reached F1 0.365 and weighted Jaccard 0.388. The locked full decoder reached F1 0.366 and weighted Jaccard 0.387 (Fig. 3; Tables 4 and 5). Its mean work-level F1 difference from frequency was 0.0278. Four of five work groups improved; the source-bootstrap interval was [0.0079, 0.0473], while the exact five-block sign-flip test gave p = 0.125. Five independent work groups produce a coarse exact p-value grid, so the effect magnitude and cross-source pattern are the informative quantities.</w:t>
      </w:r>
    </w:p>
    <w:p>
      <w:r>
        <w:rPr>
          <w:rFonts w:ascii="Times New Roman" w:hAnsi="Times New Roman" w:eastAsia="Times New Roman" w:cs="Times New Roman"/>
          <w:color w:val="1F1F1D"/>
        </w:rPr>
        <w:t>The full decoder and graph-only scores were nearly identical. Their mean work-level F1 difference was 0.0010, the source-bootstrap interval was [−0.0072, 0.0100], and the exact sign-flip p-value was 0.875. Title similarity and source prevalence therefore did not add stable information after the observed ingredients reached the conditional graph. The graph is the effective model component.</w:t>
      </w:r>
    </w:p>
    <w:p>
      <w:r>
        <w:rPr>
          <w:rFonts w:ascii="Times New Roman" w:hAnsi="Times New Roman" w:eastAsia="Times New Roman" w:cs="Times New Roman"/>
          <w:color w:val="1F1F1D"/>
        </w:rPr>
        <w:t>Transfer varied by source. The full decoder reached hidden F1 0.443 on Liexiang Xinpu, 0.396 on Chen Xiangpu, 0.392 on the Xiangcheng compilation, 0.392 on Xiaolu Xiangpu and 0.210 on Huizhai Xiangpu (Fig. 3a; Table 5). Weighted Jaccard ranged from 0.324 to 0.446. Reporting only the pooled mean would conceal this document effect.</w:t>
      </w:r>
    </w:p>
    <w:p>
      <w:r>
        <w:rPr>
          <w:rFonts w:ascii="Times New Roman" w:hAnsi="Times New Roman" w:eastAsia="Times New Roman" w:cs="Times New Roman"/>
          <w:color w:val="1F1F1D"/>
        </w:rPr>
        <w:t>After freezing the decoder, we added two competitive set-completion baselines with configurations selected on the five development work splits. Formula k-nearest neighbours reached primary hidden F1 0.343 and PureSVD reached 0.334, compared with 0.365 for the directed graph (Fig. 4a; Table 4). The graph exceeded formula k-nearest neighbours by 0.0223 F1 and PureSVD by 0.0311 at the work level. Formula k-nearest neighbours produced the highest weighted Jaccard, 0.443, because it fixed supplied ratios and interpolated neighbour compositions. Applying the same mass constraint to the full decoder increased weighted Jaccard from 0.387 to 0.427 without changing its selected materials.</w:t>
      </w:r>
    </w:p>
    <w:p>
      <w:r>
        <w:rPr>
          <w:rFonts w:ascii="Times New Roman" w:hAnsi="Times New Roman" w:eastAsia="Times New Roman" w:cs="Times New Roman"/>
          <w:color w:val="1F1F1D"/>
        </w:rPr>
        <w:t>Nine formulas had aromatic material-set Jaccard at least 0.8 with a formula from another work group. Removing all nine reduced graph F1 to 0.348 and frequency F1 to 0.322; the graph retained a 0.0259 work-level advantage (Fig. 4b). High-similarity transmission therefore raises absolute performance but does not account for the graph-frequency ordering.</w:t>
      </w:r>
    </w:p>
    <w:p>
      <w:pPr>
        <w:keepNext/>
        <w:spacing w:before="160" w:after="80"/>
        <w:jc w:val="both"/>
      </w:pPr>
      <w:r>
        <w:rPr>
          <w:rFonts w:ascii="Times New Roman" w:hAnsi="Times New Roman" w:eastAsia="Times New Roman" w:cs="Times New Roman"/>
          <w:b/>
          <w:color w:val="1F1F1D"/>
          <w:sz w:val="18"/>
        </w:rPr>
        <w:t xml:space="preserve">Table 4. </w:t>
      </w:r>
      <w:r>
        <w:rPr>
          <w:rFonts w:ascii="Times New Roman" w:hAnsi="Times New Roman" w:eastAsia="Times New Roman" w:cs="Times New Roman"/>
          <w:color w:val="1F1F1D"/>
          <w:sz w:val="18"/>
        </w:rPr>
        <w:t>Primary source-macro comparison at 50% observed context. Each metric is averaged first within formula, then within work and finally across works.</w:t>
      </w:r>
    </w:p>
    <w:tbl>
      <w:tblPr>
        <w:tblW w:type="auto" w:w="0"/>
        <w:jc w:val="center"/>
        <w:tblLayout w:type="autofit"/>
        <w:tblLook w:firstColumn="1" w:firstRow="1" w:lastColumn="0" w:lastRow="0" w:noHBand="0" w:noVBand="1" w:val="04A0"/>
        <w:tblBorders>
          <w:top w:val="single" w:sz="10" w:color="000000"/>
          <w:bottom w:val="single" w:sz="10" w:color="000000"/>
          <w:left w:val="nil" w:sz="0" w:color="000000"/>
          <w:right w:val="nil" w:sz="0" w:color="000000"/>
          <w:insideH w:val="nil" w:sz="0" w:color="000000"/>
          <w:insideV w:val="nil" w:sz="0" w:color="000000"/>
        </w:tblBorders>
      </w:tblPr>
      <w:tblGrid>
        <w:gridCol w:w="3264"/>
        <w:gridCol w:w="3264"/>
        <w:gridCol w:w="3264"/>
      </w:tblGrid>
      <w:tr>
        <w:trPr>
          <w:cantSplit/>
          <w:tblHeader w:val="true"/>
        </w:trPr>
        <w:tc>
          <w:tcPr>
            <w:tcW w:type="dxa" w:w="3264"/>
            <w:vAlign w:val="center"/>
            <w:tcMar>
              <w:top w:w="45" w:type="dxa"/>
              <w:start w:w="55" w:type="dxa"/>
              <w:bottom w:w="45" w:type="dxa"/>
              <w:end w:w="55" w:type="dxa"/>
            </w:tcMar>
            <w:tcBorders>
              <w:bottom w:val="single" w:sz="8" w:color="000000"/>
            </w:tcBorders>
          </w:tcPr>
          <w:p>
            <w:pPr>
              <w:keepNext/>
              <w:spacing w:line="240" w:lineRule="auto" w:after="0"/>
            </w:pPr>
            <w:r>
              <w:rPr>
                <w:rFonts w:ascii="Times New Roman" w:hAnsi="Times New Roman" w:eastAsia="Times New Roman"/>
                <w:b/>
                <w:color w:val="1F1F1D"/>
                <w:sz w:val="17"/>
              </w:rPr>
              <w:t>Model</w:t>
            </w:r>
          </w:p>
        </w:tc>
        <w:tc>
          <w:tcPr>
            <w:tcW w:type="dxa" w:w="3264"/>
            <w:vAlign w:val="center"/>
            <w:tcMar>
              <w:top w:w="45" w:type="dxa"/>
              <w:start w:w="55" w:type="dxa"/>
              <w:bottom w:w="45" w:type="dxa"/>
              <w:end w:w="55" w:type="dxa"/>
            </w:tcMar>
            <w:tcBorders>
              <w:bottom w:val="single" w:sz="8" w:color="000000"/>
            </w:tcBorders>
          </w:tcPr>
          <w:p>
            <w:pPr>
              <w:keepNext/>
              <w:spacing w:line="240" w:lineRule="auto" w:after="0"/>
            </w:pPr>
            <w:r>
              <w:rPr>
                <w:rFonts w:ascii="Times New Roman" w:hAnsi="Times New Roman" w:eastAsia="Times New Roman"/>
                <w:b/>
                <w:color w:val="1F1F1D"/>
                <w:sz w:val="17"/>
              </w:rPr>
              <w:t>Hidden F1 higher is better</w:t>
            </w:r>
          </w:p>
        </w:tc>
        <w:tc>
          <w:tcPr>
            <w:tcW w:type="dxa" w:w="3264"/>
            <w:vAlign w:val="center"/>
            <w:tcMar>
              <w:top w:w="45" w:type="dxa"/>
              <w:start w:w="55" w:type="dxa"/>
              <w:bottom w:w="45" w:type="dxa"/>
              <w:end w:w="55" w:type="dxa"/>
            </w:tcMar>
            <w:tcBorders>
              <w:bottom w:val="single" w:sz="8" w:color="000000"/>
            </w:tcBorders>
          </w:tcPr>
          <w:p>
            <w:pPr>
              <w:keepNext/>
              <w:spacing w:line="240" w:lineRule="auto" w:after="0"/>
            </w:pPr>
            <w:r>
              <w:rPr>
                <w:rFonts w:ascii="Times New Roman" w:hAnsi="Times New Roman" w:eastAsia="Times New Roman"/>
                <w:b/>
                <w:color w:val="1F1F1D"/>
                <w:sz w:val="17"/>
              </w:rPr>
              <w:t>Weighted Jaccard higher is better</w:t>
            </w:r>
          </w:p>
        </w:tc>
      </w:tr>
      <w:tr>
        <w:trPr>
          <w:cantSplit/>
        </w:trPr>
        <w:tc>
          <w:tcPr>
            <w:tcW w:type="dxa" w:w="3264"/>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7"/>
              </w:rPr>
              <w:t>Frequency</w:t>
            </w:r>
          </w:p>
        </w:tc>
        <w:tc>
          <w:tcPr>
            <w:tcW w:type="dxa" w:w="3264"/>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7"/>
              </w:rPr>
              <w:t>0.339</w:t>
            </w:r>
          </w:p>
        </w:tc>
        <w:tc>
          <w:tcPr>
            <w:tcW w:type="dxa" w:w="3264"/>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7"/>
              </w:rPr>
              <w:t>0.379</w:t>
            </w:r>
          </w:p>
        </w:tc>
      </w:tr>
      <w:tr>
        <w:trPr>
          <w:cantSplit/>
        </w:trPr>
        <w:tc>
          <w:tcPr>
            <w:tcW w:type="dxa" w:w="3264"/>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7"/>
              </w:rPr>
              <w:t>Formula kNN</w:t>
            </w:r>
          </w:p>
        </w:tc>
        <w:tc>
          <w:tcPr>
            <w:tcW w:type="dxa" w:w="3264"/>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7"/>
              </w:rPr>
              <w:t>0.343</w:t>
            </w:r>
          </w:p>
        </w:tc>
        <w:tc>
          <w:tcPr>
            <w:tcW w:type="dxa" w:w="3264"/>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7"/>
              </w:rPr>
              <w:t>0.443</w:t>
            </w:r>
          </w:p>
        </w:tc>
      </w:tr>
      <w:tr>
        <w:trPr>
          <w:cantSplit/>
        </w:trPr>
        <w:tc>
          <w:tcPr>
            <w:tcW w:type="dxa" w:w="3264"/>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7"/>
              </w:rPr>
              <w:t>PureSVD</w:t>
            </w:r>
          </w:p>
        </w:tc>
        <w:tc>
          <w:tcPr>
            <w:tcW w:type="dxa" w:w="3264"/>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7"/>
              </w:rPr>
              <w:t>0.334</w:t>
            </w:r>
          </w:p>
        </w:tc>
        <w:tc>
          <w:tcPr>
            <w:tcW w:type="dxa" w:w="3264"/>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7"/>
              </w:rPr>
              <w:t>0.420</w:t>
            </w:r>
          </w:p>
        </w:tc>
      </w:tr>
      <w:tr>
        <w:trPr>
          <w:cantSplit/>
        </w:trPr>
        <w:tc>
          <w:tcPr>
            <w:tcW w:type="dxa" w:w="3264"/>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7"/>
              </w:rPr>
              <w:t>Directed graph</w:t>
            </w:r>
          </w:p>
        </w:tc>
        <w:tc>
          <w:tcPr>
            <w:tcW w:type="dxa" w:w="3264"/>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7"/>
              </w:rPr>
              <w:t>0.365</w:t>
            </w:r>
          </w:p>
        </w:tc>
        <w:tc>
          <w:tcPr>
            <w:tcW w:type="dxa" w:w="3264"/>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7"/>
              </w:rPr>
              <w:t>0.388</w:t>
            </w:r>
          </w:p>
        </w:tc>
      </w:tr>
      <w:tr>
        <w:trPr>
          <w:cantSplit/>
        </w:trPr>
        <w:tc>
          <w:tcPr>
            <w:tcW w:type="dxa" w:w="3264"/>
            <w:vAlign w:val="center"/>
            <w:tcMar>
              <w:top w:w="45" w:type="dxa"/>
              <w:start w:w="55" w:type="dxa"/>
              <w:bottom w:w="45" w:type="dxa"/>
              <w:end w:w="55" w:type="dxa"/>
            </w:tcMar>
          </w:tcPr>
          <w:p>
            <w:pPr>
              <w:keepNext w:val="0"/>
              <w:spacing w:line="240" w:lineRule="auto" w:after="0"/>
            </w:pPr>
            <w:r>
              <w:rPr>
                <w:rFonts w:ascii="Times New Roman" w:hAnsi="Times New Roman" w:eastAsia="Times New Roman"/>
                <w:color w:val="1F1F1D"/>
                <w:sz w:val="17"/>
              </w:rPr>
              <w:t>Full decoder</w:t>
            </w:r>
          </w:p>
        </w:tc>
        <w:tc>
          <w:tcPr>
            <w:tcW w:type="dxa" w:w="3264"/>
            <w:vAlign w:val="center"/>
            <w:tcMar>
              <w:top w:w="45" w:type="dxa"/>
              <w:start w:w="55" w:type="dxa"/>
              <w:bottom w:w="45" w:type="dxa"/>
              <w:end w:w="55" w:type="dxa"/>
            </w:tcMar>
          </w:tcPr>
          <w:p>
            <w:pPr>
              <w:keepNext w:val="0"/>
              <w:spacing w:line="240" w:lineRule="auto" w:after="0"/>
            </w:pPr>
            <w:r>
              <w:rPr>
                <w:rFonts w:ascii="Times New Roman" w:hAnsi="Times New Roman" w:eastAsia="Times New Roman"/>
                <w:color w:val="1F1F1D"/>
                <w:sz w:val="17"/>
              </w:rPr>
              <w:t>0.366</w:t>
            </w:r>
          </w:p>
        </w:tc>
        <w:tc>
          <w:tcPr>
            <w:tcW w:type="dxa" w:w="3264"/>
            <w:vAlign w:val="center"/>
            <w:tcMar>
              <w:top w:w="45" w:type="dxa"/>
              <w:start w:w="55" w:type="dxa"/>
              <w:bottom w:w="45" w:type="dxa"/>
              <w:end w:w="55" w:type="dxa"/>
            </w:tcMar>
          </w:tcPr>
          <w:p>
            <w:pPr>
              <w:keepNext w:val="0"/>
              <w:spacing w:line="240" w:lineRule="auto" w:after="0"/>
            </w:pPr>
            <w:r>
              <w:rPr>
                <w:rFonts w:ascii="Times New Roman" w:hAnsi="Times New Roman" w:eastAsia="Times New Roman"/>
                <w:color w:val="1F1F1D"/>
                <w:sz w:val="17"/>
              </w:rPr>
              <w:t>0.387</w:t>
            </w:r>
          </w:p>
        </w:tc>
      </w:tr>
    </w:tbl>
    <w:p>
      <w:pPr>
        <w:keepNext/>
        <w:spacing w:before="160" w:after="80"/>
        <w:jc w:val="both"/>
      </w:pPr>
      <w:r>
        <w:rPr>
          <w:rFonts w:ascii="Times New Roman" w:hAnsi="Times New Roman" w:eastAsia="Times New Roman" w:cs="Times New Roman"/>
          <w:b/>
          <w:color w:val="1F1F1D"/>
          <w:sz w:val="18"/>
        </w:rPr>
        <w:t xml:space="preserve">Table 5. </w:t>
      </w:r>
      <w:r>
        <w:rPr>
          <w:rFonts w:ascii="Times New Roman" w:hAnsi="Times New Roman" w:eastAsia="Times New Roman" w:cs="Times New Roman"/>
          <w:color w:val="1F1F1D"/>
          <w:sz w:val="18"/>
        </w:rPr>
        <w:t>Work-level hidden-component F1 at 50% observed context. Work groups, rather than repeated masks, are the independent evaluation blocks.</w:t>
      </w:r>
    </w:p>
    <w:tbl>
      <w:tblPr>
        <w:tblW w:type="auto" w:w="0"/>
        <w:jc w:val="center"/>
        <w:tblLayout w:type="autofit"/>
        <w:tblLook w:firstColumn="1" w:firstRow="1" w:lastColumn="0" w:lastRow="0" w:noHBand="0" w:noVBand="1" w:val="04A0"/>
        <w:tblBorders>
          <w:top w:val="single" w:sz="10" w:color="000000"/>
          <w:bottom w:val="single" w:sz="10" w:color="000000"/>
          <w:left w:val="nil" w:sz="0" w:color="000000"/>
          <w:right w:val="nil" w:sz="0" w:color="000000"/>
          <w:insideH w:val="nil" w:sz="0" w:color="000000"/>
          <w:insideV w:val="nil" w:sz="0" w:color="000000"/>
        </w:tblBorders>
      </w:tblPr>
      <w:tblGrid>
        <w:gridCol w:w="1958"/>
        <w:gridCol w:w="1958"/>
        <w:gridCol w:w="1958"/>
        <w:gridCol w:w="1958"/>
        <w:gridCol w:w="1958"/>
      </w:tblGrid>
      <w:tr>
        <w:trPr>
          <w:cantSplit/>
          <w:tblHeader w:val="true"/>
        </w:trPr>
        <w:tc>
          <w:tcPr>
            <w:tcW w:type="dxa" w:w="1958"/>
            <w:vAlign w:val="center"/>
            <w:tcMar>
              <w:top w:w="45" w:type="dxa"/>
              <w:start w:w="55" w:type="dxa"/>
              <w:bottom w:w="45" w:type="dxa"/>
              <w:end w:w="55" w:type="dxa"/>
            </w:tcMar>
            <w:tcBorders>
              <w:bottom w:val="single" w:sz="8" w:color="000000"/>
            </w:tcBorders>
          </w:tcPr>
          <w:p>
            <w:pPr>
              <w:keepNext/>
              <w:spacing w:line="240" w:lineRule="auto" w:after="0"/>
            </w:pPr>
            <w:r>
              <w:rPr>
                <w:rFonts w:ascii="Times New Roman" w:hAnsi="Times New Roman" w:eastAsia="Times New Roman"/>
                <w:b/>
                <w:color w:val="1F1F1D"/>
                <w:sz w:val="15"/>
              </w:rPr>
              <w:t>Held-out work</w:t>
            </w:r>
          </w:p>
        </w:tc>
        <w:tc>
          <w:tcPr>
            <w:tcW w:type="dxa" w:w="1958"/>
            <w:vAlign w:val="center"/>
            <w:tcMar>
              <w:top w:w="45" w:type="dxa"/>
              <w:start w:w="55" w:type="dxa"/>
              <w:bottom w:w="45" w:type="dxa"/>
              <w:end w:w="55" w:type="dxa"/>
            </w:tcMar>
            <w:tcBorders>
              <w:bottom w:val="single" w:sz="8" w:color="000000"/>
            </w:tcBorders>
          </w:tcPr>
          <w:p>
            <w:pPr>
              <w:keepNext/>
              <w:spacing w:line="240" w:lineRule="auto" w:after="0"/>
            </w:pPr>
            <w:r>
              <w:rPr>
                <w:rFonts w:ascii="Times New Roman" w:hAnsi="Times New Roman" w:eastAsia="Times New Roman"/>
                <w:b/>
                <w:color w:val="1F1F1D"/>
                <w:sz w:val="15"/>
              </w:rPr>
              <w:t>Formulas</w:t>
            </w:r>
          </w:p>
        </w:tc>
        <w:tc>
          <w:tcPr>
            <w:tcW w:type="dxa" w:w="1958"/>
            <w:vAlign w:val="center"/>
            <w:tcMar>
              <w:top w:w="45" w:type="dxa"/>
              <w:start w:w="55" w:type="dxa"/>
              <w:bottom w:w="45" w:type="dxa"/>
              <w:end w:w="55" w:type="dxa"/>
            </w:tcMar>
            <w:tcBorders>
              <w:bottom w:val="single" w:sz="8" w:color="000000"/>
            </w:tcBorders>
          </w:tcPr>
          <w:p>
            <w:pPr>
              <w:keepNext/>
              <w:spacing w:line="240" w:lineRule="auto" w:after="0"/>
            </w:pPr>
            <w:r>
              <w:rPr>
                <w:rFonts w:ascii="Times New Roman" w:hAnsi="Times New Roman" w:eastAsia="Times New Roman"/>
                <w:b/>
                <w:color w:val="1F1F1D"/>
                <w:sz w:val="15"/>
              </w:rPr>
              <w:t>Frequency F1</w:t>
            </w:r>
          </w:p>
        </w:tc>
        <w:tc>
          <w:tcPr>
            <w:tcW w:type="dxa" w:w="1958"/>
            <w:vAlign w:val="center"/>
            <w:tcMar>
              <w:top w:w="45" w:type="dxa"/>
              <w:start w:w="55" w:type="dxa"/>
              <w:bottom w:w="45" w:type="dxa"/>
              <w:end w:w="55" w:type="dxa"/>
            </w:tcMar>
            <w:tcBorders>
              <w:bottom w:val="single" w:sz="8" w:color="000000"/>
            </w:tcBorders>
          </w:tcPr>
          <w:p>
            <w:pPr>
              <w:keepNext/>
              <w:spacing w:line="240" w:lineRule="auto" w:after="0"/>
            </w:pPr>
            <w:r>
              <w:rPr>
                <w:rFonts w:ascii="Times New Roman" w:hAnsi="Times New Roman" w:eastAsia="Times New Roman"/>
                <w:b/>
                <w:color w:val="1F1F1D"/>
                <w:sz w:val="15"/>
              </w:rPr>
              <w:t>Directed graph F1</w:t>
            </w:r>
          </w:p>
        </w:tc>
        <w:tc>
          <w:tcPr>
            <w:tcW w:type="dxa" w:w="1958"/>
            <w:vAlign w:val="center"/>
            <w:tcMar>
              <w:top w:w="45" w:type="dxa"/>
              <w:start w:w="55" w:type="dxa"/>
              <w:bottom w:w="45" w:type="dxa"/>
              <w:end w:w="55" w:type="dxa"/>
            </w:tcMar>
            <w:tcBorders>
              <w:bottom w:val="single" w:sz="8" w:color="000000"/>
            </w:tcBorders>
          </w:tcPr>
          <w:p>
            <w:pPr>
              <w:keepNext/>
              <w:spacing w:line="240" w:lineRule="auto" w:after="0"/>
            </w:pPr>
            <w:r>
              <w:rPr>
                <w:rFonts w:ascii="Times New Roman" w:hAnsi="Times New Roman" w:eastAsia="Times New Roman"/>
                <w:b/>
                <w:color w:val="1F1F1D"/>
                <w:sz w:val="15"/>
              </w:rPr>
              <w:t>Full decoder F1</w:t>
            </w:r>
          </w:p>
        </w:tc>
      </w:tr>
      <w:tr>
        <w:trPr>
          <w:cantSplit/>
        </w:trPr>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Chen Xiangpu</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38</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0.356</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0.404</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0.396</w:t>
            </w:r>
          </w:p>
        </w:tc>
      </w:tr>
      <w:tr>
        <w:trPr>
          <w:cantSplit/>
        </w:trPr>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Huizhai Xiangpu</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9</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0.178</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0.218</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0.210</w:t>
            </w:r>
          </w:p>
        </w:tc>
      </w:tr>
      <w:tr>
        <w:trPr>
          <w:cantSplit/>
        </w:trPr>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Liexiang Xinpu</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6</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0.428</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0.446</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0.443</w:t>
            </w:r>
          </w:p>
        </w:tc>
      </w:tr>
      <w:tr>
        <w:trPr>
          <w:cantSplit/>
        </w:trPr>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Xiaolu Xiangpu</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2</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0.400</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0.375</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0.392</w:t>
            </w:r>
          </w:p>
        </w:tc>
      </w:tr>
      <w:tr>
        <w:trPr>
          <w:cantSplit/>
        </w:trPr>
        <w:tc>
          <w:tcPr>
            <w:tcW w:type="dxa" w:w="1958"/>
            <w:vAlign w:val="center"/>
            <w:tcMar>
              <w:top w:w="45" w:type="dxa"/>
              <w:start w:w="55" w:type="dxa"/>
              <w:bottom w:w="45" w:type="dxa"/>
              <w:end w:w="55" w:type="dxa"/>
            </w:tcMar>
          </w:tcPr>
          <w:p>
            <w:pPr>
              <w:keepNext w:val="0"/>
              <w:spacing w:line="240" w:lineRule="auto" w:after="0"/>
            </w:pPr>
            <w:r>
              <w:rPr>
                <w:rFonts w:ascii="Times New Roman" w:hAnsi="Times New Roman" w:eastAsia="Times New Roman"/>
                <w:color w:val="1F1F1D"/>
                <w:sz w:val="15"/>
              </w:rPr>
              <w:t>Xiangcheng compilation</w:t>
            </w:r>
          </w:p>
        </w:tc>
        <w:tc>
          <w:tcPr>
            <w:tcW w:type="dxa" w:w="1958"/>
            <w:vAlign w:val="center"/>
            <w:tcMar>
              <w:top w:w="45" w:type="dxa"/>
              <w:start w:w="55" w:type="dxa"/>
              <w:bottom w:w="45" w:type="dxa"/>
              <w:end w:w="55" w:type="dxa"/>
            </w:tcMar>
          </w:tcPr>
          <w:p>
            <w:pPr>
              <w:keepNext w:val="0"/>
              <w:spacing w:line="240" w:lineRule="auto" w:after="0"/>
            </w:pPr>
            <w:r>
              <w:rPr>
                <w:rFonts w:ascii="Times New Roman" w:hAnsi="Times New Roman" w:eastAsia="Times New Roman"/>
                <w:color w:val="1F1F1D"/>
                <w:sz w:val="15"/>
              </w:rPr>
              <w:t>29</w:t>
            </w:r>
          </w:p>
        </w:tc>
        <w:tc>
          <w:tcPr>
            <w:tcW w:type="dxa" w:w="1958"/>
            <w:vAlign w:val="center"/>
            <w:tcMar>
              <w:top w:w="45" w:type="dxa"/>
              <w:start w:w="55" w:type="dxa"/>
              <w:bottom w:w="45" w:type="dxa"/>
              <w:end w:w="55" w:type="dxa"/>
            </w:tcMar>
          </w:tcPr>
          <w:p>
            <w:pPr>
              <w:keepNext w:val="0"/>
              <w:spacing w:line="240" w:lineRule="auto" w:after="0"/>
            </w:pPr>
            <w:r>
              <w:rPr>
                <w:rFonts w:ascii="Times New Roman" w:hAnsi="Times New Roman" w:eastAsia="Times New Roman"/>
                <w:color w:val="1F1F1D"/>
                <w:sz w:val="15"/>
              </w:rPr>
              <w:t>0.331</w:t>
            </w:r>
          </w:p>
        </w:tc>
        <w:tc>
          <w:tcPr>
            <w:tcW w:type="dxa" w:w="1958"/>
            <w:vAlign w:val="center"/>
            <w:tcMar>
              <w:top w:w="45" w:type="dxa"/>
              <w:start w:w="55" w:type="dxa"/>
              <w:bottom w:w="45" w:type="dxa"/>
              <w:end w:w="55" w:type="dxa"/>
            </w:tcMar>
          </w:tcPr>
          <w:p>
            <w:pPr>
              <w:keepNext w:val="0"/>
              <w:spacing w:line="240" w:lineRule="auto" w:after="0"/>
            </w:pPr>
            <w:r>
              <w:rPr>
                <w:rFonts w:ascii="Times New Roman" w:hAnsi="Times New Roman" w:eastAsia="Times New Roman"/>
                <w:color w:val="1F1F1D"/>
                <w:sz w:val="15"/>
              </w:rPr>
              <w:t>0.384</w:t>
            </w:r>
          </w:p>
        </w:tc>
        <w:tc>
          <w:tcPr>
            <w:tcW w:type="dxa" w:w="1958"/>
            <w:vAlign w:val="center"/>
            <w:tcMar>
              <w:top w:w="45" w:type="dxa"/>
              <w:start w:w="55" w:type="dxa"/>
              <w:bottom w:w="45" w:type="dxa"/>
              <w:end w:w="55" w:type="dxa"/>
            </w:tcMar>
          </w:tcPr>
          <w:p>
            <w:pPr>
              <w:keepNext w:val="0"/>
              <w:spacing w:line="240" w:lineRule="auto" w:after="0"/>
            </w:pPr>
            <w:r>
              <w:rPr>
                <w:rFonts w:ascii="Times New Roman" w:hAnsi="Times New Roman" w:eastAsia="Times New Roman"/>
                <w:color w:val="1F1F1D"/>
                <w:sz w:val="15"/>
              </w:rPr>
              <w:t>0.392</w:t>
            </w:r>
          </w:p>
        </w:tc>
      </w:tr>
    </w:tbl>
    <w:p>
      <w:pPr>
        <w:spacing w:before="120" w:after="80"/>
        <w:jc w:val="center"/>
      </w:pPr>
      <w:r>
        <w:drawing>
          <wp:inline xmlns:a="http://schemas.openxmlformats.org/drawingml/2006/main" xmlns:pic="http://schemas.openxmlformats.org/drawingml/2006/picture">
            <wp:extent cx="5806440" cy="2235835"/>
            <wp:docPr id="3" name="Picture 3"/>
            <wp:cNvGraphicFramePr>
              <a:graphicFrameLocks noChangeAspect="1"/>
            </wp:cNvGraphicFramePr>
            <a:graphic>
              <a:graphicData uri="http://schemas.openxmlformats.org/drawingml/2006/picture">
                <pic:pic>
                  <pic:nvPicPr>
                    <pic:cNvPr id="0" name="fig3_primary_performance.png"/>
                    <pic:cNvPicPr/>
                  </pic:nvPicPr>
                  <pic:blipFill>
                    <a:blip r:embed="rId12"/>
                    <a:stretch>
                      <a:fillRect/>
                    </a:stretch>
                  </pic:blipFill>
                  <pic:spPr>
                    <a:xfrm>
                      <a:off x="0" y="0"/>
                      <a:ext cx="5806440" cy="2235835"/>
                    </a:xfrm>
                    <a:prstGeom prst="rect"/>
                  </pic:spPr>
                </pic:pic>
              </a:graphicData>
            </a:graphic>
          </wp:inline>
        </w:drawing>
      </w:r>
    </w:p>
    <w:p>
      <w:pPr>
        <w:spacing w:after="180"/>
        <w:jc w:val="both"/>
      </w:pPr>
      <w:r>
        <w:rPr>
          <w:rFonts w:ascii="Times New Roman" w:hAnsi="Times New Roman" w:eastAsia="Times New Roman" w:cs="Times New Roman"/>
          <w:b/>
          <w:color w:val="1F1F1D"/>
          <w:sz w:val="18"/>
        </w:rPr>
        <w:t xml:space="preserve">Figure 3. </w:t>
      </w:r>
      <w:r>
        <w:rPr>
          <w:rFonts w:ascii="Times New Roman" w:hAnsi="Times New Roman" w:eastAsia="Times New Roman" w:cs="Times New Roman"/>
          <w:color w:val="1F1F1D"/>
          <w:sz w:val="18"/>
        </w:rPr>
        <w:t xml:space="preserve">Primary source-shifted completion performance. </w:t>
      </w:r>
      <w:r>
        <w:rPr>
          <w:rFonts w:ascii="Times New Roman" w:hAnsi="Times New Roman" w:eastAsia="Times New Roman" w:cs="Times New Roman"/>
          <w:b/>
          <w:color w:val="1F1F1D"/>
          <w:sz w:val="18"/>
        </w:rPr>
        <w:t>a</w:t>
      </w:r>
      <w:r>
        <w:rPr>
          <w:rFonts w:ascii="Times New Roman" w:hAnsi="Times New Roman" w:eastAsia="Times New Roman" w:cs="Times New Roman"/>
          <w:color w:val="1F1F1D"/>
          <w:sz w:val="18"/>
        </w:rPr>
        <w:t xml:space="preserve">, Hidden-component F1 by held-out work group for global frequency, directed graph and the locked full decoder at 50% observed context. Values average all source-pair appearances and five deterministic masks for each formula. </w:t>
      </w:r>
      <w:r>
        <w:rPr>
          <w:rFonts w:ascii="Times New Roman" w:hAnsi="Times New Roman" w:eastAsia="Times New Roman" w:cs="Times New Roman"/>
          <w:b/>
          <w:color w:val="1F1F1D"/>
          <w:sz w:val="18"/>
        </w:rPr>
        <w:t>b</w:t>
      </w:r>
      <w:r>
        <w:rPr>
          <w:rFonts w:ascii="Times New Roman" w:hAnsi="Times New Roman" w:eastAsia="Times New Roman" w:cs="Times New Roman"/>
          <w:color w:val="1F1F1D"/>
          <w:sz w:val="18"/>
        </w:rPr>
        <w:t>, Work-level values and source-macro means. Open markers show the five work groups; filled markers show their unweighted mean. Work groups form the unit of inference; repeated formula-mask instances do not.</w:t>
      </w:r>
    </w:p>
    <w:p>
      <w:pPr>
        <w:spacing w:before="120" w:after="80"/>
        <w:jc w:val="center"/>
      </w:pPr>
      <w:r>
        <w:drawing>
          <wp:inline xmlns:a="http://schemas.openxmlformats.org/drawingml/2006/main" xmlns:pic="http://schemas.openxmlformats.org/drawingml/2006/picture">
            <wp:extent cx="5806440" cy="1971681"/>
            <wp:docPr id="4" name="Picture 4"/>
            <wp:cNvGraphicFramePr>
              <a:graphicFrameLocks noChangeAspect="1"/>
            </wp:cNvGraphicFramePr>
            <a:graphic>
              <a:graphicData uri="http://schemas.openxmlformats.org/drawingml/2006/picture">
                <pic:pic>
                  <pic:nvPicPr>
                    <pic:cNvPr id="0" name="fig6_stress_tests.png"/>
                    <pic:cNvPicPr/>
                  </pic:nvPicPr>
                  <pic:blipFill>
                    <a:blip r:embed="rId13"/>
                    <a:stretch>
                      <a:fillRect/>
                    </a:stretch>
                  </pic:blipFill>
                  <pic:spPr>
                    <a:xfrm>
                      <a:off x="0" y="0"/>
                      <a:ext cx="5806440" cy="1971681"/>
                    </a:xfrm>
                    <a:prstGeom prst="rect"/>
                  </pic:spPr>
                </pic:pic>
              </a:graphicData>
            </a:graphic>
          </wp:inline>
        </w:drawing>
      </w:r>
    </w:p>
    <w:p>
      <w:pPr>
        <w:spacing w:after="180"/>
        <w:jc w:val="both"/>
      </w:pPr>
      <w:r>
        <w:rPr>
          <w:rFonts w:ascii="Times New Roman" w:hAnsi="Times New Roman" w:eastAsia="Times New Roman" w:cs="Times New Roman"/>
          <w:b/>
          <w:color w:val="1F1F1D"/>
          <w:sz w:val="18"/>
        </w:rPr>
        <w:t xml:space="preserve">Figure 4. </w:t>
      </w:r>
      <w:r>
        <w:rPr>
          <w:rFonts w:ascii="Times New Roman" w:hAnsi="Times New Roman" w:eastAsia="Times New Roman" w:cs="Times New Roman"/>
          <w:color w:val="1F1F1D"/>
          <w:sz w:val="18"/>
        </w:rPr>
        <w:t xml:space="preserve">Competitive baselines and post-freeze stress tests. </w:t>
      </w:r>
      <w:r>
        <w:rPr>
          <w:rFonts w:ascii="Times New Roman" w:hAnsi="Times New Roman" w:eastAsia="Times New Roman" w:cs="Times New Roman"/>
          <w:b/>
          <w:color w:val="1F1F1D"/>
          <w:sz w:val="18"/>
        </w:rPr>
        <w:t>a</w:t>
      </w:r>
      <w:r>
        <w:rPr>
          <w:rFonts w:ascii="Times New Roman" w:hAnsi="Times New Roman" w:eastAsia="Times New Roman" w:cs="Times New Roman"/>
          <w:color w:val="1F1F1D"/>
          <w:sz w:val="18"/>
        </w:rPr>
        <w:t xml:space="preserve">, Source-macro hidden-component F1 and complete-composition weighted Jaccard for frequency, formula k-nearest neighbours, PureSVD, the directed graph and the full decoder. Formula-neighbour and PureSVD configurations were selected on development work splits. </w:t>
      </w:r>
      <w:r>
        <w:rPr>
          <w:rFonts w:ascii="Times New Roman" w:hAnsi="Times New Roman" w:eastAsia="Times New Roman" w:cs="Times New Roman"/>
          <w:b/>
          <w:color w:val="1F1F1D"/>
          <w:sz w:val="18"/>
        </w:rPr>
        <w:t>b</w:t>
      </w:r>
      <w:r>
        <w:rPr>
          <w:rFonts w:ascii="Times New Roman" w:hAnsi="Times New Roman" w:eastAsia="Times New Roman" w:cs="Times New Roman"/>
          <w:color w:val="1F1F1D"/>
          <w:sz w:val="18"/>
        </w:rPr>
        <w:t xml:space="preserve">, Hidden-component F1 before and after excluding nine formulas whose material-set Jaccard with another work group was at least 0.8. </w:t>
      </w:r>
      <w:r>
        <w:rPr>
          <w:rFonts w:ascii="Times New Roman" w:hAnsi="Times New Roman" w:eastAsia="Times New Roman" w:cs="Times New Roman"/>
          <w:b/>
          <w:color w:val="1F1F1D"/>
          <w:sz w:val="18"/>
        </w:rPr>
        <w:t>c</w:t>
      </w:r>
      <w:r>
        <w:rPr>
          <w:rFonts w:ascii="Times New Roman" w:hAnsi="Times New Roman" w:eastAsia="Times New Roman" w:cs="Times New Roman"/>
          <w:color w:val="1F1F1D"/>
          <w:sz w:val="18"/>
        </w:rPr>
        <w:t>, Primary coverage and mean width of the original count interval and the interval expanded by one material using work-held-out development residuals. The dashed line marks nominal 80% coverage.</w:t>
      </w:r>
    </w:p>
    <w:p>
      <w:pPr>
        <w:pStyle w:val="Heading2"/>
      </w:pPr>
      <w:r>
        <w:rPr>
          <w:rFonts w:ascii="Times New Roman" w:hAnsi="Times New Roman" w:eastAsia="Times New Roman" w:cs="Times New Roman"/>
          <w:color w:val="1F1F1D"/>
        </w:rPr>
        <w:t>6.3  Context amount changes the residual task</w:t>
      </w:r>
    </w:p>
    <w:p>
      <w:r>
        <w:rPr>
          <w:rFonts w:ascii="Times New Roman" w:hAnsi="Times New Roman" w:eastAsia="Times New Roman" w:cs="Times New Roman"/>
          <w:color w:val="1F1F1D"/>
        </w:rPr>
        <w:t>When 25% of a formula was observed, graph-only reached hidden F1 0.391, compared with 0.381 for frequency and 0.383 for the full decoder. At 50%, the values were 0.365, 0.339 and 0.366. At 75%, they were 0.245, 0.232 and 0.244 (Fig. 5a; Table 6). Every value uses the same formula-first, work-second and equal-work macro aggregation as the primary analysis. Hidden F1 falls as the observed fraction rises because the remaining labels form a smaller and harder residual set. At the sparsest 25% context, graph-only beat the full decoder in all five work groups. The full model's extra channels dilute the strongest signal when little context is available.</w:t>
      </w:r>
    </w:p>
    <w:p>
      <w:r>
        <w:rPr>
          <w:rFonts w:ascii="Times New Roman" w:hAnsi="Times New Roman" w:eastAsia="Times New Roman" w:cs="Times New Roman"/>
          <w:color w:val="1F1F1D"/>
        </w:rPr>
        <w:t>Training frequency set a sharp recovery frontier. Hidden-material recall was 0.573 for materials appearing in at least five training formulas, 0.056 for those appearing two to four times, 0.023 for singletons and zero for out-of-vocabulary materials (Fig. 5b). The model most often overpredicted sandalwood, borneol, musk, agarwood and clove. Frequent misses included scrophularia root, spikenard, zhan-grade agarwood, frankincense and clove. Across five deterministic masks, the mean Jaccard similarity between predicted sets was 0.644. The error profile points to data coverage, not decoder depth, as the present performance ceiling.</w:t>
      </w:r>
    </w:p>
    <w:p>
      <w:pPr>
        <w:keepNext/>
        <w:spacing w:before="160" w:after="80"/>
        <w:jc w:val="both"/>
      </w:pPr>
      <w:r>
        <w:rPr>
          <w:rFonts w:ascii="Times New Roman" w:hAnsi="Times New Roman" w:eastAsia="Times New Roman" w:cs="Times New Roman"/>
          <w:b/>
          <w:color w:val="1F1F1D"/>
          <w:sz w:val="18"/>
        </w:rPr>
        <w:t xml:space="preserve">Table 6. </w:t>
      </w:r>
      <w:r>
        <w:rPr>
          <w:rFonts w:ascii="Times New Roman" w:hAnsi="Times New Roman" w:eastAsia="Times New Roman" w:cs="Times New Roman"/>
          <w:color w:val="1F1F1D"/>
          <w:sz w:val="18"/>
        </w:rPr>
        <w:t>Sensitivity to the observed fraction of each formula. All entries use formula-first, work-second and equal-work aggregation.</w:t>
      </w:r>
    </w:p>
    <w:tbl>
      <w:tblPr>
        <w:tblW w:type="auto" w:w="0"/>
        <w:jc w:val="center"/>
        <w:tblLayout w:type="autofit"/>
        <w:tblLook w:firstColumn="1" w:firstRow="1" w:lastColumn="0" w:lastRow="0" w:noHBand="0" w:noVBand="1" w:val="04A0"/>
        <w:tblBorders>
          <w:top w:val="single" w:sz="10" w:color="000000"/>
          <w:bottom w:val="single" w:sz="10" w:color="000000"/>
          <w:left w:val="nil" w:sz="0" w:color="000000"/>
          <w:right w:val="nil" w:sz="0" w:color="000000"/>
          <w:insideH w:val="nil" w:sz="0" w:color="000000"/>
          <w:insideV w:val="nil" w:sz="0" w:color="000000"/>
        </w:tblBorders>
      </w:tblPr>
      <w:tblGrid>
        <w:gridCol w:w="2448"/>
        <w:gridCol w:w="2448"/>
        <w:gridCol w:w="2448"/>
        <w:gridCol w:w="2448"/>
      </w:tblGrid>
      <w:tr>
        <w:trPr>
          <w:cantSplit/>
          <w:tblHeader w:val="true"/>
        </w:trPr>
        <w:tc>
          <w:tcPr>
            <w:tcW w:type="dxa" w:w="2448"/>
            <w:vAlign w:val="center"/>
            <w:tcMar>
              <w:top w:w="45" w:type="dxa"/>
              <w:start w:w="55" w:type="dxa"/>
              <w:bottom w:w="45" w:type="dxa"/>
              <w:end w:w="55" w:type="dxa"/>
            </w:tcMar>
            <w:tcBorders>
              <w:bottom w:val="single" w:sz="8" w:color="000000"/>
            </w:tcBorders>
          </w:tcPr>
          <w:p>
            <w:pPr>
              <w:keepNext/>
              <w:spacing w:line="240" w:lineRule="auto" w:after="0"/>
            </w:pPr>
            <w:r>
              <w:rPr>
                <w:rFonts w:ascii="Times New Roman" w:hAnsi="Times New Roman" w:eastAsia="Times New Roman"/>
                <w:b/>
                <w:color w:val="1F1F1D"/>
                <w:sz w:val="15"/>
              </w:rPr>
              <w:t>Observed fraction</w:t>
            </w:r>
          </w:p>
        </w:tc>
        <w:tc>
          <w:tcPr>
            <w:tcW w:type="dxa" w:w="2448"/>
            <w:vAlign w:val="center"/>
            <w:tcMar>
              <w:top w:w="45" w:type="dxa"/>
              <w:start w:w="55" w:type="dxa"/>
              <w:bottom w:w="45" w:type="dxa"/>
              <w:end w:w="55" w:type="dxa"/>
            </w:tcMar>
            <w:tcBorders>
              <w:bottom w:val="single" w:sz="8" w:color="000000"/>
            </w:tcBorders>
          </w:tcPr>
          <w:p>
            <w:pPr>
              <w:keepNext/>
              <w:spacing w:line="240" w:lineRule="auto" w:after="0"/>
            </w:pPr>
            <w:r>
              <w:rPr>
                <w:rFonts w:ascii="Times New Roman" w:hAnsi="Times New Roman" w:eastAsia="Times New Roman"/>
                <w:b/>
                <w:color w:val="1F1F1D"/>
                <w:sz w:val="15"/>
              </w:rPr>
              <w:t>Model</w:t>
            </w:r>
          </w:p>
        </w:tc>
        <w:tc>
          <w:tcPr>
            <w:tcW w:type="dxa" w:w="2448"/>
            <w:vAlign w:val="center"/>
            <w:tcMar>
              <w:top w:w="45" w:type="dxa"/>
              <w:start w:w="55" w:type="dxa"/>
              <w:bottom w:w="45" w:type="dxa"/>
              <w:end w:w="55" w:type="dxa"/>
            </w:tcMar>
            <w:tcBorders>
              <w:bottom w:val="single" w:sz="8" w:color="000000"/>
            </w:tcBorders>
          </w:tcPr>
          <w:p>
            <w:pPr>
              <w:keepNext/>
              <w:spacing w:line="240" w:lineRule="auto" w:after="0"/>
            </w:pPr>
            <w:r>
              <w:rPr>
                <w:rFonts w:ascii="Times New Roman" w:hAnsi="Times New Roman" w:eastAsia="Times New Roman"/>
                <w:b/>
                <w:color w:val="1F1F1D"/>
                <w:sz w:val="15"/>
              </w:rPr>
              <w:t>Hidden F1 higher is better</w:t>
            </w:r>
          </w:p>
        </w:tc>
        <w:tc>
          <w:tcPr>
            <w:tcW w:type="dxa" w:w="2448"/>
            <w:vAlign w:val="center"/>
            <w:tcMar>
              <w:top w:w="45" w:type="dxa"/>
              <w:start w:w="55" w:type="dxa"/>
              <w:bottom w:w="45" w:type="dxa"/>
              <w:end w:w="55" w:type="dxa"/>
            </w:tcMar>
            <w:tcBorders>
              <w:bottom w:val="single" w:sz="8" w:color="000000"/>
            </w:tcBorders>
          </w:tcPr>
          <w:p>
            <w:pPr>
              <w:keepNext/>
              <w:spacing w:line="240" w:lineRule="auto" w:after="0"/>
            </w:pPr>
            <w:r>
              <w:rPr>
                <w:rFonts w:ascii="Times New Roman" w:hAnsi="Times New Roman" w:eastAsia="Times New Roman"/>
                <w:b/>
                <w:color w:val="1F1F1D"/>
                <w:sz w:val="15"/>
              </w:rPr>
              <w:t>Weighted Jaccard higher is better</w:t>
            </w:r>
          </w:p>
        </w:tc>
      </w:tr>
      <w:tr>
        <w:trPr>
          <w:cantSplit/>
        </w:trPr>
        <w:tc>
          <w:tcPr>
            <w:tcW w:type="dxa" w:w="244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0.25</w:t>
            </w:r>
          </w:p>
        </w:tc>
        <w:tc>
          <w:tcPr>
            <w:tcW w:type="dxa" w:w="244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Frequency</w:t>
            </w:r>
          </w:p>
        </w:tc>
        <w:tc>
          <w:tcPr>
            <w:tcW w:type="dxa" w:w="244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0.381</w:t>
            </w:r>
          </w:p>
        </w:tc>
        <w:tc>
          <w:tcPr>
            <w:tcW w:type="dxa" w:w="244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0.265</w:t>
            </w:r>
          </w:p>
        </w:tc>
      </w:tr>
      <w:tr>
        <w:trPr>
          <w:cantSplit/>
        </w:trPr>
        <w:tc>
          <w:tcPr>
            <w:tcW w:type="dxa" w:w="244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0.25</w:t>
            </w:r>
          </w:p>
        </w:tc>
        <w:tc>
          <w:tcPr>
            <w:tcW w:type="dxa" w:w="244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Directed graph</w:t>
            </w:r>
          </w:p>
        </w:tc>
        <w:tc>
          <w:tcPr>
            <w:tcW w:type="dxa" w:w="244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0.391</w:t>
            </w:r>
          </w:p>
        </w:tc>
        <w:tc>
          <w:tcPr>
            <w:tcW w:type="dxa" w:w="244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0.272</w:t>
            </w:r>
          </w:p>
        </w:tc>
      </w:tr>
      <w:tr>
        <w:trPr>
          <w:cantSplit/>
        </w:trPr>
        <w:tc>
          <w:tcPr>
            <w:tcW w:type="dxa" w:w="244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0.25</w:t>
            </w:r>
          </w:p>
        </w:tc>
        <w:tc>
          <w:tcPr>
            <w:tcW w:type="dxa" w:w="244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Full decoder</w:t>
            </w:r>
          </w:p>
        </w:tc>
        <w:tc>
          <w:tcPr>
            <w:tcW w:type="dxa" w:w="244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0.383</w:t>
            </w:r>
          </w:p>
        </w:tc>
        <w:tc>
          <w:tcPr>
            <w:tcW w:type="dxa" w:w="244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0.271</w:t>
            </w:r>
          </w:p>
        </w:tc>
      </w:tr>
      <w:tr>
        <w:trPr>
          <w:cantSplit/>
        </w:trPr>
        <w:tc>
          <w:tcPr>
            <w:tcW w:type="dxa" w:w="244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0.5</w:t>
            </w:r>
          </w:p>
        </w:tc>
        <w:tc>
          <w:tcPr>
            <w:tcW w:type="dxa" w:w="244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Frequency</w:t>
            </w:r>
          </w:p>
        </w:tc>
        <w:tc>
          <w:tcPr>
            <w:tcW w:type="dxa" w:w="244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0.339</w:t>
            </w:r>
          </w:p>
        </w:tc>
        <w:tc>
          <w:tcPr>
            <w:tcW w:type="dxa" w:w="244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0.379</w:t>
            </w:r>
          </w:p>
        </w:tc>
      </w:tr>
      <w:tr>
        <w:trPr>
          <w:cantSplit/>
        </w:trPr>
        <w:tc>
          <w:tcPr>
            <w:tcW w:type="dxa" w:w="244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0.5</w:t>
            </w:r>
          </w:p>
        </w:tc>
        <w:tc>
          <w:tcPr>
            <w:tcW w:type="dxa" w:w="244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Directed graph</w:t>
            </w:r>
          </w:p>
        </w:tc>
        <w:tc>
          <w:tcPr>
            <w:tcW w:type="dxa" w:w="244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0.365</w:t>
            </w:r>
          </w:p>
        </w:tc>
        <w:tc>
          <w:tcPr>
            <w:tcW w:type="dxa" w:w="244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0.388</w:t>
            </w:r>
          </w:p>
        </w:tc>
      </w:tr>
      <w:tr>
        <w:trPr>
          <w:cantSplit/>
        </w:trPr>
        <w:tc>
          <w:tcPr>
            <w:tcW w:type="dxa" w:w="244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0.5</w:t>
            </w:r>
          </w:p>
        </w:tc>
        <w:tc>
          <w:tcPr>
            <w:tcW w:type="dxa" w:w="244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Full decoder</w:t>
            </w:r>
          </w:p>
        </w:tc>
        <w:tc>
          <w:tcPr>
            <w:tcW w:type="dxa" w:w="244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0.366</w:t>
            </w:r>
          </w:p>
        </w:tc>
        <w:tc>
          <w:tcPr>
            <w:tcW w:type="dxa" w:w="244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0.387</w:t>
            </w:r>
          </w:p>
        </w:tc>
      </w:tr>
      <w:tr>
        <w:trPr>
          <w:cantSplit/>
        </w:trPr>
        <w:tc>
          <w:tcPr>
            <w:tcW w:type="dxa" w:w="244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0.75</w:t>
            </w:r>
          </w:p>
        </w:tc>
        <w:tc>
          <w:tcPr>
            <w:tcW w:type="dxa" w:w="244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Frequency</w:t>
            </w:r>
          </w:p>
        </w:tc>
        <w:tc>
          <w:tcPr>
            <w:tcW w:type="dxa" w:w="244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0.232</w:t>
            </w:r>
          </w:p>
        </w:tc>
        <w:tc>
          <w:tcPr>
            <w:tcW w:type="dxa" w:w="244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0.525</w:t>
            </w:r>
          </w:p>
        </w:tc>
      </w:tr>
      <w:tr>
        <w:trPr>
          <w:cantSplit/>
        </w:trPr>
        <w:tc>
          <w:tcPr>
            <w:tcW w:type="dxa" w:w="244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0.75</w:t>
            </w:r>
          </w:p>
        </w:tc>
        <w:tc>
          <w:tcPr>
            <w:tcW w:type="dxa" w:w="244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Directed graph</w:t>
            </w:r>
          </w:p>
        </w:tc>
        <w:tc>
          <w:tcPr>
            <w:tcW w:type="dxa" w:w="244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0.245</w:t>
            </w:r>
          </w:p>
        </w:tc>
        <w:tc>
          <w:tcPr>
            <w:tcW w:type="dxa" w:w="244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0.529</w:t>
            </w:r>
          </w:p>
        </w:tc>
      </w:tr>
      <w:tr>
        <w:trPr>
          <w:cantSplit/>
        </w:trPr>
        <w:tc>
          <w:tcPr>
            <w:tcW w:type="dxa" w:w="2448"/>
            <w:vAlign w:val="center"/>
            <w:tcMar>
              <w:top w:w="45" w:type="dxa"/>
              <w:start w:w="55" w:type="dxa"/>
              <w:bottom w:w="45" w:type="dxa"/>
              <w:end w:w="55" w:type="dxa"/>
            </w:tcMar>
          </w:tcPr>
          <w:p>
            <w:pPr>
              <w:keepNext w:val="0"/>
              <w:spacing w:line="240" w:lineRule="auto" w:after="0"/>
            </w:pPr>
            <w:r>
              <w:rPr>
                <w:rFonts w:ascii="Times New Roman" w:hAnsi="Times New Roman" w:eastAsia="Times New Roman"/>
                <w:color w:val="1F1F1D"/>
                <w:sz w:val="15"/>
              </w:rPr>
              <w:t>0.75</w:t>
            </w:r>
          </w:p>
        </w:tc>
        <w:tc>
          <w:tcPr>
            <w:tcW w:type="dxa" w:w="2448"/>
            <w:vAlign w:val="center"/>
            <w:tcMar>
              <w:top w:w="45" w:type="dxa"/>
              <w:start w:w="55" w:type="dxa"/>
              <w:bottom w:w="45" w:type="dxa"/>
              <w:end w:w="55" w:type="dxa"/>
            </w:tcMar>
          </w:tcPr>
          <w:p>
            <w:pPr>
              <w:keepNext w:val="0"/>
              <w:spacing w:line="240" w:lineRule="auto" w:after="0"/>
            </w:pPr>
            <w:r>
              <w:rPr>
                <w:rFonts w:ascii="Times New Roman" w:hAnsi="Times New Roman" w:eastAsia="Times New Roman"/>
                <w:color w:val="1F1F1D"/>
                <w:sz w:val="15"/>
              </w:rPr>
              <w:t>Full decoder</w:t>
            </w:r>
          </w:p>
        </w:tc>
        <w:tc>
          <w:tcPr>
            <w:tcW w:type="dxa" w:w="2448"/>
            <w:vAlign w:val="center"/>
            <w:tcMar>
              <w:top w:w="45" w:type="dxa"/>
              <w:start w:w="55" w:type="dxa"/>
              <w:bottom w:w="45" w:type="dxa"/>
              <w:end w:w="55" w:type="dxa"/>
            </w:tcMar>
          </w:tcPr>
          <w:p>
            <w:pPr>
              <w:keepNext w:val="0"/>
              <w:spacing w:line="240" w:lineRule="auto" w:after="0"/>
            </w:pPr>
            <w:r>
              <w:rPr>
                <w:rFonts w:ascii="Times New Roman" w:hAnsi="Times New Roman" w:eastAsia="Times New Roman"/>
                <w:color w:val="1F1F1D"/>
                <w:sz w:val="15"/>
              </w:rPr>
              <w:t>0.244</w:t>
            </w:r>
          </w:p>
        </w:tc>
        <w:tc>
          <w:tcPr>
            <w:tcW w:type="dxa" w:w="2448"/>
            <w:vAlign w:val="center"/>
            <w:tcMar>
              <w:top w:w="45" w:type="dxa"/>
              <w:start w:w="55" w:type="dxa"/>
              <w:bottom w:w="45" w:type="dxa"/>
              <w:end w:w="55" w:type="dxa"/>
            </w:tcMar>
          </w:tcPr>
          <w:p>
            <w:pPr>
              <w:keepNext w:val="0"/>
              <w:spacing w:line="240" w:lineRule="auto" w:after="0"/>
            </w:pPr>
            <w:r>
              <w:rPr>
                <w:rFonts w:ascii="Times New Roman" w:hAnsi="Times New Roman" w:eastAsia="Times New Roman"/>
                <w:color w:val="1F1F1D"/>
                <w:sz w:val="15"/>
              </w:rPr>
              <w:t>0.525</w:t>
            </w:r>
          </w:p>
        </w:tc>
      </w:tr>
    </w:tbl>
    <w:p>
      <w:pPr>
        <w:spacing w:before="120" w:after="80"/>
        <w:jc w:val="center"/>
      </w:pPr>
      <w:r>
        <w:drawing>
          <wp:inline xmlns:a="http://schemas.openxmlformats.org/drawingml/2006/main" xmlns:pic="http://schemas.openxmlformats.org/drawingml/2006/picture">
            <wp:extent cx="5806440" cy="2048451"/>
            <wp:docPr id="5" name="Picture 5"/>
            <wp:cNvGraphicFramePr>
              <a:graphicFrameLocks noChangeAspect="1"/>
            </wp:cNvGraphicFramePr>
            <a:graphic>
              <a:graphicData uri="http://schemas.openxmlformats.org/drawingml/2006/picture">
                <pic:pic>
                  <pic:nvPicPr>
                    <pic:cNvPr id="0" name="fig4_robustness.png"/>
                    <pic:cNvPicPr/>
                  </pic:nvPicPr>
                  <pic:blipFill>
                    <a:blip r:embed="rId14"/>
                    <a:stretch>
                      <a:fillRect/>
                    </a:stretch>
                  </pic:blipFill>
                  <pic:spPr>
                    <a:xfrm>
                      <a:off x="0" y="0"/>
                      <a:ext cx="5806440" cy="2048451"/>
                    </a:xfrm>
                    <a:prstGeom prst="rect"/>
                  </pic:spPr>
                </pic:pic>
              </a:graphicData>
            </a:graphic>
          </wp:inline>
        </w:drawing>
      </w:r>
    </w:p>
    <w:p>
      <w:pPr>
        <w:spacing w:after="180"/>
        <w:jc w:val="both"/>
      </w:pPr>
      <w:r>
        <w:rPr>
          <w:rFonts w:ascii="Times New Roman" w:hAnsi="Times New Roman" w:eastAsia="Times New Roman" w:cs="Times New Roman"/>
          <w:b/>
          <w:color w:val="1F1F1D"/>
          <w:sz w:val="18"/>
        </w:rPr>
        <w:t xml:space="preserve">Figure 5. </w:t>
      </w:r>
      <w:r>
        <w:rPr>
          <w:rFonts w:ascii="Times New Roman" w:hAnsi="Times New Roman" w:eastAsia="Times New Roman" w:cs="Times New Roman"/>
          <w:color w:val="1F1F1D"/>
          <w:sz w:val="18"/>
        </w:rPr>
        <w:t xml:space="preserve">Context and rarity sensitivity. </w:t>
      </w:r>
      <w:r>
        <w:rPr>
          <w:rFonts w:ascii="Times New Roman" w:hAnsi="Times New Roman" w:eastAsia="Times New Roman" w:cs="Times New Roman"/>
          <w:b/>
          <w:color w:val="1F1F1D"/>
          <w:sz w:val="18"/>
        </w:rPr>
        <w:t>a</w:t>
      </w:r>
      <w:r>
        <w:rPr>
          <w:rFonts w:ascii="Times New Roman" w:hAnsi="Times New Roman" w:eastAsia="Times New Roman" w:cs="Times New Roman"/>
          <w:color w:val="1F1F1D"/>
          <w:sz w:val="18"/>
        </w:rPr>
        <w:t xml:space="preserve">, Source-macro hidden-component F1 at 25%, 50% and 75% observed formula context. Color, marker and line style redundantly encode the three models. </w:t>
      </w:r>
      <w:r>
        <w:rPr>
          <w:rFonts w:ascii="Times New Roman" w:hAnsi="Times New Roman" w:eastAsia="Times New Roman" w:cs="Times New Roman"/>
          <w:b/>
          <w:color w:val="1F1F1D"/>
          <w:sz w:val="18"/>
        </w:rPr>
        <w:t>b</w:t>
      </w:r>
      <w:r>
        <w:rPr>
          <w:rFonts w:ascii="Times New Roman" w:hAnsi="Times New Roman" w:eastAsia="Times New Roman" w:cs="Times New Roman"/>
          <w:color w:val="1F1F1D"/>
          <w:sz w:val="18"/>
        </w:rPr>
        <w:t>, Hidden-material recall for the locked decoder grouped by material frequency in the corresponding training folds. Labels report recall and the number of repeated recovery opportunities across source-pair folds and masks.</w:t>
      </w:r>
    </w:p>
    <w:p>
      <w:pPr>
        <w:pStyle w:val="Heading2"/>
      </w:pPr>
      <w:r>
        <w:rPr>
          <w:rFonts w:ascii="Times New Roman" w:hAnsi="Times New Roman" w:eastAsia="Times New Roman" w:cs="Times New Roman"/>
          <w:color w:val="1F1F1D"/>
        </w:rPr>
        <w:t>6.4  Uncertainty outputs are informative but high probabilities remain overconfident</w:t>
      </w:r>
    </w:p>
    <w:p>
      <w:r>
        <w:rPr>
          <w:rFonts w:ascii="Times New Roman" w:hAnsi="Times New Roman" w:eastAsia="Times New Roman" w:cs="Times New Roman"/>
          <w:color w:val="1F1F1D"/>
        </w:rPr>
        <w:t>Across 95,210 hidden candidate decisions, the locked decoder produced a Brier score of 0.0429 and expected calibration error of 0.0236 [15]. Those aggregate values are dominated by the large low-probability class. The reliability curve shows close agreement below probability 0.3 and increasing overconfidence above 0.4; the highest bin had mean probability 0.931 and empirical inclusion frequency 0.565 (Fig. 6a; Table 7).</w:t>
      </w:r>
    </w:p>
    <w:p>
      <w:r>
        <w:rPr>
          <w:rFonts w:ascii="Times New Roman" w:hAnsi="Times New Roman" w:eastAsia="Times New Roman" w:cs="Times New Roman"/>
          <w:color w:val="1F1F1D"/>
        </w:rPr>
        <w:t>The formula-size posterior underestimated total ingredient count by 0.883 materials on average. Its mean absolute error was 1.190, and the nominal central 80% interval covered 64.2% of true counts. Work-held-out development residuals set a one-material expansion without accessing primary labels. The expanded interval covered 82.5% in primary evaluation, while mean width increased from 1.24 to 2.86 materials (Fig. 4c; Table 7). Conditional on both the selected set and correct material selection, the central 80% interval from the residual-scaled Dirichlet distribution covered 91.2% of reference ratios. The selected set contained 63.1% of all true components. Inclusion probabilities were accurate at low scores, count uncertainty required calibration and ratio intervals were conservative after correct selection.</w:t>
      </w:r>
    </w:p>
    <w:p>
      <w:pPr>
        <w:keepNext/>
        <w:spacing w:before="160" w:after="80"/>
        <w:jc w:val="both"/>
      </w:pPr>
      <w:r>
        <w:rPr>
          <w:rFonts w:ascii="Times New Roman" w:hAnsi="Times New Roman" w:eastAsia="Times New Roman" w:cs="Times New Roman"/>
          <w:b/>
          <w:color w:val="1F1F1D"/>
          <w:sz w:val="18"/>
        </w:rPr>
        <w:t xml:space="preserve">Table 7. </w:t>
      </w:r>
      <w:r>
        <w:rPr>
          <w:rFonts w:ascii="Times New Roman" w:hAnsi="Times New Roman" w:eastAsia="Times New Roman" w:cs="Times New Roman"/>
          <w:color w:val="1F1F1D"/>
          <w:sz w:val="18"/>
        </w:rPr>
        <w:t>Uncertainty diagnostics for inclusion, ingredient count and composition. Ratio coverage is conditional on correct material selection.</w:t>
      </w:r>
    </w:p>
    <w:tbl>
      <w:tblPr>
        <w:tblW w:type="auto" w:w="0"/>
        <w:jc w:val="center"/>
        <w:tblLayout w:type="autofit"/>
        <w:tblLook w:firstColumn="1" w:firstRow="1" w:lastColumn="0" w:lastRow="0" w:noHBand="0" w:noVBand="1" w:val="04A0"/>
        <w:tblBorders>
          <w:top w:val="single" w:sz="10" w:color="000000"/>
          <w:bottom w:val="single" w:sz="10" w:color="000000"/>
          <w:left w:val="nil" w:sz="0" w:color="000000"/>
          <w:right w:val="nil" w:sz="0" w:color="000000"/>
          <w:insideH w:val="nil" w:sz="0" w:color="000000"/>
          <w:insideV w:val="nil" w:sz="0" w:color="000000"/>
        </w:tblBorders>
      </w:tblPr>
      <w:tblGrid>
        <w:gridCol w:w="3264"/>
        <w:gridCol w:w="3264"/>
        <w:gridCol w:w="3264"/>
      </w:tblGrid>
      <w:tr>
        <w:trPr>
          <w:cantSplit/>
          <w:tblHeader w:val="true"/>
        </w:trPr>
        <w:tc>
          <w:tcPr>
            <w:tcW w:type="dxa" w:w="3264"/>
            <w:vAlign w:val="center"/>
            <w:tcMar>
              <w:top w:w="45" w:type="dxa"/>
              <w:start w:w="55" w:type="dxa"/>
              <w:bottom w:w="45" w:type="dxa"/>
              <w:end w:w="55" w:type="dxa"/>
            </w:tcMar>
            <w:tcBorders>
              <w:bottom w:val="single" w:sz="8" w:color="000000"/>
            </w:tcBorders>
          </w:tcPr>
          <w:p>
            <w:pPr>
              <w:keepNext/>
              <w:spacing w:line="240" w:lineRule="auto" w:after="0"/>
            </w:pPr>
            <w:r>
              <w:rPr>
                <w:rFonts w:ascii="Times New Roman" w:hAnsi="Times New Roman" w:eastAsia="Times New Roman"/>
                <w:b/>
                <w:color w:val="1F1F1D"/>
                <w:sz w:val="17"/>
              </w:rPr>
              <w:t>Diagnostic</w:t>
            </w:r>
          </w:p>
        </w:tc>
        <w:tc>
          <w:tcPr>
            <w:tcW w:type="dxa" w:w="3264"/>
            <w:vAlign w:val="center"/>
            <w:tcMar>
              <w:top w:w="45" w:type="dxa"/>
              <w:start w:w="55" w:type="dxa"/>
              <w:bottom w:w="45" w:type="dxa"/>
              <w:end w:w="55" w:type="dxa"/>
            </w:tcMar>
            <w:tcBorders>
              <w:bottom w:val="single" w:sz="8" w:color="000000"/>
            </w:tcBorders>
          </w:tcPr>
          <w:p>
            <w:pPr>
              <w:keepNext/>
              <w:spacing w:line="240" w:lineRule="auto" w:after="0"/>
            </w:pPr>
            <w:r>
              <w:rPr>
                <w:rFonts w:ascii="Times New Roman" w:hAnsi="Times New Roman" w:eastAsia="Times New Roman"/>
                <w:b/>
                <w:color w:val="1F1F1D"/>
                <w:sz w:val="17"/>
              </w:rPr>
              <w:t>Estimate</w:t>
            </w:r>
          </w:p>
        </w:tc>
        <w:tc>
          <w:tcPr>
            <w:tcW w:type="dxa" w:w="3264"/>
            <w:vAlign w:val="center"/>
            <w:tcMar>
              <w:top w:w="45" w:type="dxa"/>
              <w:start w:w="55" w:type="dxa"/>
              <w:bottom w:w="45" w:type="dxa"/>
              <w:end w:w="55" w:type="dxa"/>
            </w:tcMar>
            <w:tcBorders>
              <w:bottom w:val="single" w:sz="8" w:color="000000"/>
            </w:tcBorders>
          </w:tcPr>
          <w:p>
            <w:pPr>
              <w:keepNext/>
              <w:spacing w:line="240" w:lineRule="auto" w:after="0"/>
            </w:pPr>
            <w:r>
              <w:rPr>
                <w:rFonts w:ascii="Times New Roman" w:hAnsi="Times New Roman" w:eastAsia="Times New Roman"/>
                <w:b/>
                <w:color w:val="1F1F1D"/>
                <w:sz w:val="17"/>
              </w:rPr>
              <w:t>Interpretation</w:t>
            </w:r>
          </w:p>
        </w:tc>
      </w:tr>
      <w:tr>
        <w:trPr>
          <w:cantSplit/>
        </w:trPr>
        <w:tc>
          <w:tcPr>
            <w:tcW w:type="dxa" w:w="3264"/>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7"/>
              </w:rPr>
              <w:t>Hidden-candidate Brier score</w:t>
            </w:r>
          </w:p>
        </w:tc>
        <w:tc>
          <w:tcPr>
            <w:tcW w:type="dxa" w:w="3264"/>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7"/>
              </w:rPr>
              <w:t>0.0429</w:t>
            </w:r>
          </w:p>
        </w:tc>
        <w:tc>
          <w:tcPr>
            <w:tcW w:type="dxa" w:w="3264"/>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7"/>
              </w:rPr>
              <w:t>Lower is better</w:t>
            </w:r>
          </w:p>
        </w:tc>
      </w:tr>
      <w:tr>
        <w:trPr>
          <w:cantSplit/>
        </w:trPr>
        <w:tc>
          <w:tcPr>
            <w:tcW w:type="dxa" w:w="3264"/>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7"/>
              </w:rPr>
              <w:t>Hidden-candidate ECE</w:t>
            </w:r>
          </w:p>
        </w:tc>
        <w:tc>
          <w:tcPr>
            <w:tcW w:type="dxa" w:w="3264"/>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7"/>
              </w:rPr>
              <w:t>0.0236</w:t>
            </w:r>
          </w:p>
        </w:tc>
        <w:tc>
          <w:tcPr>
            <w:tcW w:type="dxa" w:w="3264"/>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7"/>
              </w:rPr>
              <w:t>Ten equal-width bins</w:t>
            </w:r>
          </w:p>
        </w:tc>
      </w:tr>
      <w:tr>
        <w:trPr>
          <w:cantSplit/>
        </w:trPr>
        <w:tc>
          <w:tcPr>
            <w:tcW w:type="dxa" w:w="3264"/>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7"/>
              </w:rPr>
              <w:t>Base count interval coverage</w:t>
            </w:r>
          </w:p>
        </w:tc>
        <w:tc>
          <w:tcPr>
            <w:tcW w:type="dxa" w:w="3264"/>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7"/>
              </w:rPr>
              <w:t>0.642</w:t>
            </w:r>
          </w:p>
        </w:tc>
        <w:tc>
          <w:tcPr>
            <w:tcW w:type="dxa" w:w="3264"/>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7"/>
              </w:rPr>
              <w:t>Nominal level 0.80</w:t>
            </w:r>
          </w:p>
        </w:tc>
      </w:tr>
      <w:tr>
        <w:trPr>
          <w:cantSplit/>
        </w:trPr>
        <w:tc>
          <w:tcPr>
            <w:tcW w:type="dxa" w:w="3264"/>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7"/>
              </w:rPr>
              <w:t>Calibrated count interval coverage</w:t>
            </w:r>
          </w:p>
        </w:tc>
        <w:tc>
          <w:tcPr>
            <w:tcW w:type="dxa" w:w="3264"/>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7"/>
              </w:rPr>
              <w:t>0.825</w:t>
            </w:r>
          </w:p>
        </w:tc>
        <w:tc>
          <w:tcPr>
            <w:tcW w:type="dxa" w:w="3264"/>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7"/>
              </w:rPr>
              <w:t>Development radius equals one</w:t>
            </w:r>
          </w:p>
        </w:tc>
      </w:tr>
      <w:tr>
        <w:trPr>
          <w:cantSplit/>
        </w:trPr>
        <w:tc>
          <w:tcPr>
            <w:tcW w:type="dxa" w:w="3264"/>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7"/>
              </w:rPr>
              <w:t>Calibrated count interval mean width</w:t>
            </w:r>
          </w:p>
        </w:tc>
        <w:tc>
          <w:tcPr>
            <w:tcW w:type="dxa" w:w="3264"/>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7"/>
              </w:rPr>
              <w:t>2.861</w:t>
            </w:r>
          </w:p>
        </w:tc>
        <w:tc>
          <w:tcPr>
            <w:tcW w:type="dxa" w:w="3264"/>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7"/>
              </w:rPr>
              <w:t>Materials</w:t>
            </w:r>
          </w:p>
        </w:tc>
      </w:tr>
      <w:tr>
        <w:trPr>
          <w:cantSplit/>
        </w:trPr>
        <w:tc>
          <w:tcPr>
            <w:tcW w:type="dxa" w:w="3264"/>
            <w:vAlign w:val="center"/>
            <w:tcMar>
              <w:top w:w="45" w:type="dxa"/>
              <w:start w:w="55" w:type="dxa"/>
              <w:bottom w:w="45" w:type="dxa"/>
              <w:end w:w="55" w:type="dxa"/>
            </w:tcMar>
          </w:tcPr>
          <w:p>
            <w:pPr>
              <w:keepNext w:val="0"/>
              <w:spacing w:line="240" w:lineRule="auto" w:after="0"/>
            </w:pPr>
            <w:r>
              <w:rPr>
                <w:rFonts w:ascii="Times New Roman" w:hAnsi="Times New Roman" w:eastAsia="Times New Roman"/>
                <w:color w:val="1F1F1D"/>
                <w:sz w:val="17"/>
              </w:rPr>
              <w:t>Conditional ratio interval coverage</w:t>
            </w:r>
          </w:p>
        </w:tc>
        <w:tc>
          <w:tcPr>
            <w:tcW w:type="dxa" w:w="3264"/>
            <w:vAlign w:val="center"/>
            <w:tcMar>
              <w:top w:w="45" w:type="dxa"/>
              <w:start w:w="55" w:type="dxa"/>
              <w:bottom w:w="45" w:type="dxa"/>
              <w:end w:w="55" w:type="dxa"/>
            </w:tcMar>
          </w:tcPr>
          <w:p>
            <w:pPr>
              <w:keepNext w:val="0"/>
              <w:spacing w:line="240" w:lineRule="auto" w:after="0"/>
            </w:pPr>
            <w:r>
              <w:rPr>
                <w:rFonts w:ascii="Times New Roman" w:hAnsi="Times New Roman" w:eastAsia="Times New Roman"/>
                <w:color w:val="1F1F1D"/>
                <w:sz w:val="17"/>
              </w:rPr>
              <w:t>0.912</w:t>
            </w:r>
          </w:p>
        </w:tc>
        <w:tc>
          <w:tcPr>
            <w:tcW w:type="dxa" w:w="3264"/>
            <w:vAlign w:val="center"/>
            <w:tcMar>
              <w:top w:w="45" w:type="dxa"/>
              <w:start w:w="55" w:type="dxa"/>
              <w:bottom w:w="45" w:type="dxa"/>
              <w:end w:w="55" w:type="dxa"/>
            </w:tcMar>
          </w:tcPr>
          <w:p>
            <w:pPr>
              <w:keepNext w:val="0"/>
              <w:spacing w:line="240" w:lineRule="auto" w:after="0"/>
            </w:pPr>
            <w:r>
              <w:rPr>
                <w:rFonts w:ascii="Times New Roman" w:hAnsi="Times New Roman" w:eastAsia="Times New Roman"/>
                <w:color w:val="1F1F1D"/>
                <w:sz w:val="17"/>
              </w:rPr>
              <w:t>Conditional on correct selection</w:t>
            </w:r>
          </w:p>
        </w:tc>
      </w:tr>
    </w:tbl>
    <w:p>
      <w:pPr>
        <w:spacing w:before="120" w:after="80"/>
        <w:jc w:val="center"/>
      </w:pPr>
      <w:r>
        <w:drawing>
          <wp:inline xmlns:a="http://schemas.openxmlformats.org/drawingml/2006/main" xmlns:pic="http://schemas.openxmlformats.org/drawingml/2006/picture">
            <wp:extent cx="5806440" cy="2040554"/>
            <wp:docPr id="6" name="Picture 6"/>
            <wp:cNvGraphicFramePr>
              <a:graphicFrameLocks noChangeAspect="1"/>
            </wp:cNvGraphicFramePr>
            <a:graphic>
              <a:graphicData uri="http://schemas.openxmlformats.org/drawingml/2006/picture">
                <pic:pic>
                  <pic:nvPicPr>
                    <pic:cNvPr id="0" name="fig5_uncertainty_confirmation.png"/>
                    <pic:cNvPicPr/>
                  </pic:nvPicPr>
                  <pic:blipFill>
                    <a:blip r:embed="rId15"/>
                    <a:stretch>
                      <a:fillRect/>
                    </a:stretch>
                  </pic:blipFill>
                  <pic:spPr>
                    <a:xfrm>
                      <a:off x="0" y="0"/>
                      <a:ext cx="5806440" cy="2040554"/>
                    </a:xfrm>
                    <a:prstGeom prst="rect"/>
                  </pic:spPr>
                </pic:pic>
              </a:graphicData>
            </a:graphic>
          </wp:inline>
        </w:drawing>
      </w:r>
    </w:p>
    <w:p>
      <w:pPr>
        <w:spacing w:after="180"/>
        <w:jc w:val="both"/>
      </w:pPr>
      <w:r>
        <w:rPr>
          <w:rFonts w:ascii="Times New Roman" w:hAnsi="Times New Roman" w:eastAsia="Times New Roman" w:cs="Times New Roman"/>
          <w:b/>
          <w:color w:val="1F1F1D"/>
          <w:sz w:val="18"/>
        </w:rPr>
        <w:t xml:space="preserve">Figure 6. </w:t>
      </w:r>
      <w:r>
        <w:rPr>
          <w:rFonts w:ascii="Times New Roman" w:hAnsi="Times New Roman" w:eastAsia="Times New Roman" w:cs="Times New Roman"/>
          <w:color w:val="1F1F1D"/>
          <w:sz w:val="18"/>
        </w:rPr>
        <w:t xml:space="preserve">Probabilistic behavior and confirmation. </w:t>
      </w:r>
      <w:r>
        <w:rPr>
          <w:rFonts w:ascii="Times New Roman" w:hAnsi="Times New Roman" w:eastAsia="Times New Roman" w:cs="Times New Roman"/>
          <w:b/>
          <w:color w:val="1F1F1D"/>
          <w:sz w:val="18"/>
        </w:rPr>
        <w:t>a</w:t>
      </w:r>
      <w:r>
        <w:rPr>
          <w:rFonts w:ascii="Times New Roman" w:hAnsi="Times New Roman" w:eastAsia="Times New Roman" w:cs="Times New Roman"/>
          <w:color w:val="1F1F1D"/>
          <w:sz w:val="18"/>
        </w:rPr>
        <w:t xml:space="preserve">, Ten-bin reliability curve for 95,210 hidden candidate decisions from the locked primary decoder. Marker area scales with the square root of bin count; the dashed diagonal marks exact calibration. </w:t>
      </w:r>
      <w:r>
        <w:rPr>
          <w:rFonts w:ascii="Times New Roman" w:hAnsi="Times New Roman" w:eastAsia="Times New Roman" w:cs="Times New Roman"/>
          <w:b/>
          <w:color w:val="1F1F1D"/>
          <w:sz w:val="18"/>
        </w:rPr>
        <w:t>b</w:t>
      </w:r>
      <w:r>
        <w:rPr>
          <w:rFonts w:ascii="Times New Roman" w:hAnsi="Times New Roman" w:eastAsia="Times New Roman" w:cs="Times New Roman"/>
          <w:color w:val="1F1F1D"/>
          <w:sz w:val="18"/>
        </w:rPr>
        <w:t>, Hidden-component F1 on six Hong-source formulas after model freeze. Bars show the mean across five deterministic masks and error bars show the standard deviation across masks. The confirmation formulas form one historical work group.</w:t>
      </w:r>
    </w:p>
    <w:p>
      <w:pPr>
        <w:pStyle w:val="Heading2"/>
      </w:pPr>
      <w:r>
        <w:rPr>
          <w:rFonts w:ascii="Times New Roman" w:hAnsi="Times New Roman" w:eastAsia="Times New Roman" w:cs="Times New Roman"/>
          <w:color w:val="1F1F1D"/>
        </w:rPr>
        <w:t>6.5  Chemistry tests separate similarity from co-formulation</w:t>
      </w:r>
    </w:p>
    <w:p>
      <w:r>
        <w:rPr>
          <w:rFonts w:ascii="Times New Roman" w:hAnsi="Times New Roman" w:eastAsia="Times New Roman" w:cs="Times New Roman"/>
          <w:color w:val="1F1F1D"/>
        </w:rPr>
        <w:t>Ratio estimation uses compositional-data geometry [19], compounds use radius-2, 2,048-bit Morgan fingerprints [20], and the implementation uses scikit-learn [21]. The chemical evidence layer links 18 of 81 materials to 18 specimen-level analytical profiles drawn from 17 publications [22-38] and 40 PubChem compounds. Each profile retains taxon, plant part, preparation, analytical method and measurement basis. The model also includes physicochemical descriptors and controlled odor tags. A pairwise kernel combines fingerprint Tanimoto similarity, positive physicochemical cosine similarity and positive odor-tag cosine similarity.</w:t>
      </w:r>
    </w:p>
    <w:p>
      <w:r>
        <w:rPr>
          <w:rFonts w:ascii="Times New Roman" w:hAnsi="Times New Roman" w:eastAsia="Times New Roman" w:cs="Times New Roman"/>
          <w:color w:val="1F1F1D"/>
        </w:rPr>
        <w:t>The best chemistry-enabled primary-task variant reached development F1 0.3905, compared with 0.3911 for the selected non-chemistry variant. Chemistry was therefore disabled before primary evaluation. The auxiliary odor-to-formula task used 44 legacy formulas and nested leave-one-family-out validation. Odor k-nearest neighbors reached pooled weighted Jaccard 0.2913. The forward-consistent model reached 0.2824, its no-chemistry ablation 0.2835 and shuffled chemistry 0.2863. Pairwise chemical resemblance did not encode historical co-formulation. Similar materials can substitute for one another, while formulas often combine chemically dissimilar materials for contrast, volatility control or processing behavior.</w:t>
      </w:r>
    </w:p>
    <w:p>
      <w:pPr>
        <w:pStyle w:val="Heading2"/>
      </w:pPr>
      <w:r>
        <w:rPr>
          <w:rFonts w:ascii="Times New Roman" w:hAnsi="Times New Roman" w:eastAsia="Times New Roman" w:cs="Times New Roman"/>
          <w:color w:val="1F1F1D"/>
        </w:rPr>
        <w:t>6.6  Quarantined-source confirmation reproduces the ranking</w:t>
      </w:r>
    </w:p>
    <w:p>
      <w:r>
        <w:rPr>
          <w:rFonts w:ascii="Times New Roman" w:hAnsi="Times New Roman" w:eastAsia="Times New Roman" w:cs="Times New Roman"/>
          <w:color w:val="1F1F1D"/>
        </w:rPr>
        <w:t>After the model and analysis code were frozen, all 85 development formulas were used to predict the six Hong-source formulas. At 50% observed context, frequency reached hidden F1 0.469, graph-only 0.558 and the full decoder 0.577 (Fig. 6b). Weighted Jaccard values were 0.420, 0.456 and 0.468. The full decoder exceeded frequency by 0.108 F1 across the six formulas. These records share one work group, so they confirm transfer to a new source without adding a sixth independent block to the primary inference.</w:t>
      </w:r>
    </w:p>
    <w:p>
      <w:r>
        <w:rPr>
          <w:rFonts w:ascii="Times New Roman" w:hAnsi="Times New Roman" w:eastAsia="Times New Roman" w:cs="Times New Roman"/>
          <w:color w:val="1F1F1D"/>
        </w:rPr>
        <w:t xml:space="preserve">A fixed case-selection rule chose the seed-17 confirmation formula closest to the six-formula median hidden F1. For </w:t>
      </w:r>
      <w:r>
        <w:rPr>
          <w:rFonts w:ascii="Times New Roman" w:hAnsi="Times New Roman" w:eastAsia="Times New Roman" w:cs="Times New Roman"/>
          <w:i/>
          <w:color w:val="1F1F1D"/>
        </w:rPr>
        <w:t>Yinxiang fa</w:t>
      </w:r>
      <w:r>
        <w:rPr>
          <w:rFonts w:ascii="Times New Roman" w:hAnsi="Times New Roman" w:eastAsia="Times New Roman" w:cs="Times New Roman"/>
          <w:color w:val="1F1F1D"/>
        </w:rPr>
        <w:t>, six of eleven reference materials were observed. The decoder recovered zhan-grade agarwood, borneol and sandalwood; it missed frankincense and licorice and added clove and linglingxiang. Ingredient count was exact, hidden F1 was 0.600 and mass-constrained weighted Jaccard was 0.483 (Table 8). This case shows the intended use of the ranking and its current failure mode: common structural partners are recoverable, while low-frequency components remain difficult.</w:t>
      </w:r>
    </w:p>
    <w:p>
      <w:pPr>
        <w:keepNext/>
        <w:spacing w:before="160" w:after="80"/>
        <w:jc w:val="both"/>
      </w:pPr>
      <w:r>
        <w:rPr>
          <w:rFonts w:ascii="Times New Roman" w:hAnsi="Times New Roman" w:eastAsia="Times New Roman" w:cs="Times New Roman"/>
          <w:b/>
          <w:color w:val="1F1F1D"/>
          <w:sz w:val="18"/>
        </w:rPr>
        <w:t xml:space="preserve">Table 8. </w:t>
      </w:r>
      <w:r>
        <w:rPr>
          <w:rFonts w:ascii="Times New Roman" w:hAnsi="Times New Roman" w:eastAsia="Times New Roman" w:cs="Times New Roman"/>
          <w:color w:val="1F1F1D"/>
          <w:sz w:val="18"/>
        </w:rPr>
        <w:t>Fixed confirmation case study for Yinxiang fa at seed 17. Blank predicted ratios indicate materials absent from the predicted set.</w:t>
      </w:r>
    </w:p>
    <w:tbl>
      <w:tblPr>
        <w:tblW w:type="auto" w:w="0"/>
        <w:jc w:val="center"/>
        <w:tblLayout w:type="autofit"/>
        <w:tblLook w:firstColumn="1" w:firstRow="1" w:lastColumn="0" w:lastRow="0" w:noHBand="0" w:noVBand="1" w:val="04A0"/>
        <w:tblBorders>
          <w:top w:val="single" w:sz="10" w:color="000000"/>
          <w:bottom w:val="single" w:sz="10" w:color="000000"/>
          <w:left w:val="nil" w:sz="0" w:color="000000"/>
          <w:right w:val="nil" w:sz="0" w:color="000000"/>
          <w:insideH w:val="nil" w:sz="0" w:color="000000"/>
          <w:insideV w:val="nil" w:sz="0" w:color="000000"/>
        </w:tblBorders>
      </w:tblPr>
      <w:tblGrid>
        <w:gridCol w:w="1958"/>
        <w:gridCol w:w="1958"/>
        <w:gridCol w:w="1958"/>
        <w:gridCol w:w="1958"/>
        <w:gridCol w:w="1958"/>
      </w:tblGrid>
      <w:tr>
        <w:trPr>
          <w:cantSplit/>
          <w:tblHeader w:val="true"/>
        </w:trPr>
        <w:tc>
          <w:tcPr>
            <w:tcW w:type="dxa" w:w="1958"/>
            <w:vAlign w:val="center"/>
            <w:tcMar>
              <w:top w:w="45" w:type="dxa"/>
              <w:start w:w="55" w:type="dxa"/>
              <w:bottom w:w="45" w:type="dxa"/>
              <w:end w:w="55" w:type="dxa"/>
            </w:tcMar>
            <w:tcBorders>
              <w:bottom w:val="single" w:sz="8" w:color="000000"/>
            </w:tcBorders>
          </w:tcPr>
          <w:p>
            <w:pPr>
              <w:keepNext/>
              <w:spacing w:line="240" w:lineRule="auto" w:after="0"/>
            </w:pPr>
            <w:r>
              <w:rPr>
                <w:rFonts w:ascii="Times New Roman" w:hAnsi="Times New Roman" w:eastAsia="Times New Roman"/>
                <w:b/>
                <w:color w:val="1F1F1D"/>
                <w:sz w:val="15"/>
              </w:rPr>
              <w:t>Material</w:t>
            </w:r>
          </w:p>
        </w:tc>
        <w:tc>
          <w:tcPr>
            <w:tcW w:type="dxa" w:w="1958"/>
            <w:vAlign w:val="center"/>
            <w:tcMar>
              <w:top w:w="45" w:type="dxa"/>
              <w:start w:w="55" w:type="dxa"/>
              <w:bottom w:w="45" w:type="dxa"/>
              <w:end w:w="55" w:type="dxa"/>
            </w:tcMar>
            <w:tcBorders>
              <w:bottom w:val="single" w:sz="8" w:color="000000"/>
            </w:tcBorders>
          </w:tcPr>
          <w:p>
            <w:pPr>
              <w:keepNext/>
              <w:spacing w:line="240" w:lineRule="auto" w:after="0"/>
            </w:pPr>
            <w:r>
              <w:rPr>
                <w:rFonts w:ascii="Times New Roman" w:hAnsi="Times New Roman" w:eastAsia="Times New Roman"/>
                <w:b/>
                <w:color w:val="1F1F1D"/>
                <w:sz w:val="15"/>
              </w:rPr>
              <w:t>Outcome</w:t>
            </w:r>
          </w:p>
        </w:tc>
        <w:tc>
          <w:tcPr>
            <w:tcW w:type="dxa" w:w="1958"/>
            <w:vAlign w:val="center"/>
            <w:tcMar>
              <w:top w:w="45" w:type="dxa"/>
              <w:start w:w="55" w:type="dxa"/>
              <w:bottom w:w="45" w:type="dxa"/>
              <w:end w:w="55" w:type="dxa"/>
            </w:tcMar>
            <w:tcBorders>
              <w:bottom w:val="single" w:sz="8" w:color="000000"/>
            </w:tcBorders>
          </w:tcPr>
          <w:p>
            <w:pPr>
              <w:keepNext/>
              <w:spacing w:line="240" w:lineRule="auto" w:after="0"/>
            </w:pPr>
            <w:r>
              <w:rPr>
                <w:rFonts w:ascii="Times New Roman" w:hAnsi="Times New Roman" w:eastAsia="Times New Roman"/>
                <w:b/>
                <w:color w:val="1F1F1D"/>
                <w:sz w:val="15"/>
              </w:rPr>
              <w:t>Reference ratio</w:t>
            </w:r>
          </w:p>
        </w:tc>
        <w:tc>
          <w:tcPr>
            <w:tcW w:type="dxa" w:w="1958"/>
            <w:vAlign w:val="center"/>
            <w:tcMar>
              <w:top w:w="45" w:type="dxa"/>
              <w:start w:w="55" w:type="dxa"/>
              <w:bottom w:w="45" w:type="dxa"/>
              <w:end w:w="55" w:type="dxa"/>
            </w:tcMar>
            <w:tcBorders>
              <w:bottom w:val="single" w:sz="8" w:color="000000"/>
            </w:tcBorders>
          </w:tcPr>
          <w:p>
            <w:pPr>
              <w:keepNext/>
              <w:spacing w:line="240" w:lineRule="auto" w:after="0"/>
            </w:pPr>
            <w:r>
              <w:rPr>
                <w:rFonts w:ascii="Times New Roman" w:hAnsi="Times New Roman" w:eastAsia="Times New Roman"/>
                <w:b/>
                <w:color w:val="1F1F1D"/>
                <w:sz w:val="15"/>
              </w:rPr>
              <w:t>Predicted ratio</w:t>
            </w:r>
          </w:p>
        </w:tc>
        <w:tc>
          <w:tcPr>
            <w:tcW w:type="dxa" w:w="1958"/>
            <w:vAlign w:val="center"/>
            <w:tcMar>
              <w:top w:w="45" w:type="dxa"/>
              <w:start w:w="55" w:type="dxa"/>
              <w:bottom w:w="45" w:type="dxa"/>
              <w:end w:w="55" w:type="dxa"/>
            </w:tcMar>
            <w:tcBorders>
              <w:bottom w:val="single" w:sz="8" w:color="000000"/>
            </w:tcBorders>
          </w:tcPr>
          <w:p>
            <w:pPr>
              <w:keepNext/>
              <w:spacing w:line="240" w:lineRule="auto" w:after="0"/>
            </w:pPr>
            <w:r>
              <w:rPr>
                <w:rFonts w:ascii="Times New Roman" w:hAnsi="Times New Roman" w:eastAsia="Times New Roman"/>
                <w:b/>
                <w:color w:val="1F1F1D"/>
                <w:sz w:val="15"/>
              </w:rPr>
              <w:t>Inclusion probability</w:t>
            </w:r>
          </w:p>
        </w:tc>
      </w:tr>
      <w:tr>
        <w:trPr>
          <w:cantSplit/>
        </w:trPr>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agarwood</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observed input</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0.066</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0.066</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1.000</w:t>
            </w:r>
          </w:p>
        </w:tc>
      </w:tr>
      <w:tr>
        <w:trPr>
          <w:cantSplit/>
        </w:trPr>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agarwood zhan grade</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recovered hidden</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0.332</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0.117</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0.158</w:t>
            </w:r>
          </w:p>
        </w:tc>
      </w:tr>
      <w:tr>
        <w:trPr>
          <w:cantSplit/>
        </w:trPr>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borneol family</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recovered hidden</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0.013</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0.099</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0.617</w:t>
            </w:r>
          </w:p>
        </w:tc>
      </w:tr>
      <w:tr>
        <w:trPr>
          <w:cantSplit/>
        </w:trPr>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clove bud</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false positive</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0.000</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0.106</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0.284</w:t>
            </w:r>
          </w:p>
        </w:tc>
      </w:tr>
      <w:tr>
        <w:trPr>
          <w:cantSplit/>
        </w:trPr>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frankincense</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missed hidden</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0.066</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r>
          </w:p>
        </w:tc>
      </w:tr>
      <w:tr>
        <w:trPr>
          <w:cantSplit/>
        </w:trPr>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licorice</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missed hidden</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0.066</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r>
          </w:p>
        </w:tc>
      </w:tr>
      <w:tr>
        <w:trPr>
          <w:cantSplit/>
        </w:trPr>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linglingxiang</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false positive</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0.000</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0.120</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0.440</w:t>
            </w:r>
          </w:p>
        </w:tc>
      </w:tr>
      <w:tr>
        <w:trPr>
          <w:cantSplit/>
        </w:trPr>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mao aromatic grass</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observed input</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0.266</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0.266</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1.000</w:t>
            </w:r>
          </w:p>
        </w:tc>
      </w:tr>
      <w:tr>
        <w:trPr>
          <w:cantSplit/>
        </w:trPr>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musk</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observed input</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0.053</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0.053</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1.000</w:t>
            </w:r>
          </w:p>
        </w:tc>
      </w:tr>
      <w:tr>
        <w:trPr>
          <w:cantSplit/>
        </w:trPr>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onycha</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observed input</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0.001</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0.001</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1.000</w:t>
            </w:r>
          </w:p>
        </w:tc>
      </w:tr>
      <w:tr>
        <w:trPr>
          <w:cantSplit/>
        </w:trPr>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patchouli</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observed input</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0.001</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0.001</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1.000</w:t>
            </w:r>
          </w:p>
        </w:tc>
      </w:tr>
      <w:tr>
        <w:trPr>
          <w:cantSplit/>
        </w:trPr>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sandalwood white</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recovered hidden</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0.066</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0.103</w:t>
            </w:r>
          </w:p>
        </w:tc>
        <w:tc>
          <w:tcPr>
            <w:tcW w:type="dxa" w:w="1958"/>
            <w:vAlign w:val="center"/>
            <w:tcMar>
              <w:top w:w="45" w:type="dxa"/>
              <w:start w:w="55" w:type="dxa"/>
              <w:bottom w:w="45" w:type="dxa"/>
              <w:end w:w="55" w:type="dxa"/>
            </w:tcMar>
          </w:tcPr>
          <w:p>
            <w:pPr>
              <w:keepNext/>
              <w:spacing w:line="240" w:lineRule="auto" w:after="0"/>
            </w:pPr>
            <w:r>
              <w:rPr>
                <w:rFonts w:ascii="Times New Roman" w:hAnsi="Times New Roman" w:eastAsia="Times New Roman"/>
                <w:color w:val="1F1F1D"/>
                <w:sz w:val="15"/>
              </w:rPr>
              <w:t>0.695</w:t>
            </w:r>
          </w:p>
        </w:tc>
      </w:tr>
      <w:tr>
        <w:trPr>
          <w:cantSplit/>
        </w:trPr>
        <w:tc>
          <w:tcPr>
            <w:tcW w:type="dxa" w:w="1958"/>
            <w:vAlign w:val="center"/>
            <w:tcMar>
              <w:top w:w="45" w:type="dxa"/>
              <w:start w:w="55" w:type="dxa"/>
              <w:bottom w:w="45" w:type="dxa"/>
              <w:end w:w="55" w:type="dxa"/>
            </w:tcMar>
          </w:tcPr>
          <w:p>
            <w:pPr>
              <w:keepNext w:val="0"/>
              <w:spacing w:line="240" w:lineRule="auto" w:after="0"/>
            </w:pPr>
            <w:r>
              <w:rPr>
                <w:rFonts w:ascii="Times New Roman" w:hAnsi="Times New Roman" w:eastAsia="Times New Roman"/>
                <w:color w:val="1F1F1D"/>
                <w:sz w:val="15"/>
              </w:rPr>
              <w:t>spikenard</w:t>
            </w:r>
          </w:p>
        </w:tc>
        <w:tc>
          <w:tcPr>
            <w:tcW w:type="dxa" w:w="1958"/>
            <w:vAlign w:val="center"/>
            <w:tcMar>
              <w:top w:w="45" w:type="dxa"/>
              <w:start w:w="55" w:type="dxa"/>
              <w:bottom w:w="45" w:type="dxa"/>
              <w:end w:w="55" w:type="dxa"/>
            </w:tcMar>
          </w:tcPr>
          <w:p>
            <w:pPr>
              <w:keepNext w:val="0"/>
              <w:spacing w:line="240" w:lineRule="auto" w:after="0"/>
            </w:pPr>
            <w:r>
              <w:rPr>
                <w:rFonts w:ascii="Times New Roman" w:hAnsi="Times New Roman" w:eastAsia="Times New Roman"/>
                <w:color w:val="1F1F1D"/>
                <w:sz w:val="15"/>
              </w:rPr>
              <w:t>observed input</w:t>
            </w:r>
          </w:p>
        </w:tc>
        <w:tc>
          <w:tcPr>
            <w:tcW w:type="dxa" w:w="1958"/>
            <w:vAlign w:val="center"/>
            <w:tcMar>
              <w:top w:w="45" w:type="dxa"/>
              <w:start w:w="55" w:type="dxa"/>
              <w:bottom w:w="45" w:type="dxa"/>
              <w:end w:w="55" w:type="dxa"/>
            </w:tcMar>
          </w:tcPr>
          <w:p>
            <w:pPr>
              <w:keepNext w:val="0"/>
              <w:spacing w:line="240" w:lineRule="auto" w:after="0"/>
            </w:pPr>
            <w:r>
              <w:rPr>
                <w:rFonts w:ascii="Times New Roman" w:hAnsi="Times New Roman" w:eastAsia="Times New Roman"/>
                <w:color w:val="1F1F1D"/>
                <w:sz w:val="15"/>
              </w:rPr>
              <w:t>0.066</w:t>
            </w:r>
          </w:p>
        </w:tc>
        <w:tc>
          <w:tcPr>
            <w:tcW w:type="dxa" w:w="1958"/>
            <w:vAlign w:val="center"/>
            <w:tcMar>
              <w:top w:w="45" w:type="dxa"/>
              <w:start w:w="55" w:type="dxa"/>
              <w:bottom w:w="45" w:type="dxa"/>
              <w:end w:w="55" w:type="dxa"/>
            </w:tcMar>
          </w:tcPr>
          <w:p>
            <w:pPr>
              <w:keepNext w:val="0"/>
              <w:spacing w:line="240" w:lineRule="auto" w:after="0"/>
            </w:pPr>
            <w:r>
              <w:rPr>
                <w:rFonts w:ascii="Times New Roman" w:hAnsi="Times New Roman" w:eastAsia="Times New Roman"/>
                <w:color w:val="1F1F1D"/>
                <w:sz w:val="15"/>
              </w:rPr>
              <w:t>0.066</w:t>
            </w:r>
          </w:p>
        </w:tc>
        <w:tc>
          <w:tcPr>
            <w:tcW w:type="dxa" w:w="1958"/>
            <w:vAlign w:val="center"/>
            <w:tcMar>
              <w:top w:w="45" w:type="dxa"/>
              <w:start w:w="55" w:type="dxa"/>
              <w:bottom w:w="45" w:type="dxa"/>
              <w:end w:w="55" w:type="dxa"/>
            </w:tcMar>
          </w:tcPr>
          <w:p>
            <w:pPr>
              <w:keepNext w:val="0"/>
              <w:spacing w:line="240" w:lineRule="auto" w:after="0"/>
            </w:pPr>
            <w:r>
              <w:rPr>
                <w:rFonts w:ascii="Times New Roman" w:hAnsi="Times New Roman" w:eastAsia="Times New Roman"/>
                <w:color w:val="1F1F1D"/>
                <w:sz w:val="15"/>
              </w:rPr>
              <w:t>1.000</w:t>
            </w:r>
          </w:p>
        </w:tc>
      </w:tr>
    </w:tbl>
    <w:p>
      <w:pPr>
        <w:pStyle w:val="Heading2"/>
      </w:pPr>
      <w:r>
        <w:rPr>
          <w:rFonts w:ascii="Times New Roman" w:hAnsi="Times New Roman" w:eastAsia="Times New Roman" w:cs="Times New Roman"/>
          <w:color w:val="1F1F1D"/>
        </w:rPr>
        <w:t>6.7  The complete model runs on ordinary hardware</w:t>
      </w:r>
    </w:p>
    <w:p>
      <w:r>
        <w:rPr>
          <w:rFonts w:ascii="Times New Roman" w:hAnsi="Times New Roman" w:eastAsia="Times New Roman" w:cs="Times New Roman"/>
          <w:color w:val="1F1F1D"/>
        </w:rPr>
        <w:t>Training the locked decoder on all 85 development formulas and 80 materials took a median 0.115 s across 11 serial repetitions on an Apple arm64 system. A prediction with 200 posterior samples took 1.70 ms. The interquartile ranges were 5.28 ms for fitting and 0.14 ms for prediction. The conditional graph uses dense O(NM²) construction in the reference implementation, although sparse hyperedge accumulation reduces this to O(Σᵢ|Sᵢ|²). With D decoder features and R training masks, logistic fitting uses RNM candidate rows and O(RNMD) work per objective evaluation. The small-data design keeps the full pipeline reproducible on a laptop.</w:t>
      </w:r>
    </w:p>
    <w:p>
      <w:pPr>
        <w:pStyle w:val="Heading1"/>
      </w:pPr>
      <w:r>
        <w:rPr>
          <w:rFonts w:ascii="Times New Roman" w:hAnsi="Times New Roman" w:eastAsia="Times New Roman" w:cs="Times New Roman"/>
          <w:color w:val="1F1F1D"/>
        </w:rPr>
        <w:t>7  Discussion</w:t>
      </w:r>
    </w:p>
    <w:p>
      <w:r>
        <w:rPr>
          <w:rFonts w:ascii="Times New Roman" w:hAnsi="Times New Roman" w:eastAsia="Times New Roman" w:cs="Times New Roman"/>
          <w:color w:val="1F1F1D"/>
        </w:rPr>
        <w:t>Historical formula completion is tractable when partial ingredients survive and related source traditions provide repeated material structure. The directed graph improved hidden-component F1 over frequency across four of five work groups, exceeded formula-neighbour and low-rank baselines, survived removal of nine high-similarity formulas and reproduced its ordering on the Hong confirmation source. Conditional co-formulation is the transferable signal. Generic text features and the tested chemical kernel added no stable gain.</w:t>
      </w:r>
    </w:p>
    <w:p>
      <w:r>
        <w:rPr>
          <w:rFonts w:ascii="Times New Roman" w:hAnsi="Times New Roman" w:eastAsia="Times New Roman" w:cs="Times New Roman"/>
          <w:color w:val="1F1F1D"/>
        </w:rPr>
        <w:t>The model's strongest feature is also its simplest. For every observed material, the graph estimates a smoothed conditional distribution over candidate partners using training formulas only. Averaging these directed conditionals captures asymmetric recipe logic. Musk may strongly predict a common base material even when the reverse conditional is weaker. Bayesian multi-label models have previously exploited label co-occurrence under sparse supervision [13]; Xiangji places that principle inside a document-held-out historical benchmark and joins it to explicit formula-size and composition uncertainty models. The source-blocked protocol follows the machine-learning requirement that deployment domains remain outside training data [14]. Each historical work defines a domain in this study.</w:t>
      </w:r>
    </w:p>
    <w:p>
      <w:r>
        <w:rPr>
          <w:rFonts w:ascii="Times New Roman" w:hAnsi="Times New Roman" w:eastAsia="Times New Roman" w:cs="Times New Roman"/>
          <w:color w:val="1F1F1D"/>
        </w:rPr>
        <w:t>The negative chemistry result sharpens the theory. Molecular odor models [4-8] and blend predictors [9] learn perceptual similarity or descriptor response. Historical ingredient pairing is a complementarity relation. A sandalwood base and a volatile top note may be valuable together because they differ in molecular composition and evaporation behavior. The symmetric kernel collapses substitution and complementarity into one number. A stronger chemistry-aware model should represent directed functional roles and interactions: base versus modifier, volatility ordering, combustion products, odor thresholds and nonlinear mixture suppression. It should train against new formula sources or physical measurements, leaving the present confirmation work untouched.</w:t>
      </w:r>
    </w:p>
    <w:p>
      <w:r>
        <w:rPr>
          <w:rFonts w:ascii="Times New Roman" w:hAnsi="Times New Roman" w:eastAsia="Times New Roman" w:cs="Times New Roman"/>
          <w:color w:val="1F1F1D"/>
        </w:rPr>
        <w:t>The task also differs from two adjacent forms of olfactory reconstruction. GC-MS/O can recover odor-active compounds when a physical residue survives [3]. Descriptor-to-mixture optimization can design a modern scent that matches a requested profile [10]. Xiangji completes a recorded material formula from documentary structure. Its output is a candidate formula completion; sensory identity requires analytical and panel validation. The task is computationally testable because known formulas can be masked and transferred across sources.</w:t>
      </w:r>
    </w:p>
    <w:p>
      <w:pPr>
        <w:pStyle w:val="Heading1"/>
      </w:pPr>
      <w:r>
        <w:rPr>
          <w:rFonts w:ascii="Times New Roman" w:hAnsi="Times New Roman" w:eastAsia="Times New Roman" w:cs="Times New Roman"/>
          <w:color w:val="1F1F1D"/>
        </w:rPr>
        <w:t>8  Limitations</w:t>
      </w:r>
    </w:p>
    <w:p>
      <w:r>
        <w:rPr>
          <w:rFonts w:ascii="Times New Roman" w:hAnsi="Times New Roman" w:eastAsia="Times New Roman" w:cs="Times New Roman"/>
          <w:color w:val="1F1F1D"/>
        </w:rPr>
        <w:t>The corpus has five primary source blocks, one confirmation block and a long tail of materials supported by one or two formulas. One curator performed the current canonicalization; independent recuration is needed to measure label stability. The model has no combustion or sensory measurements, and the evaluated task assumes that part of the ingredient set is known. A second release should add independently annotated work groups, controlled burn-headspace profiles and ranked expert judgments. Those additions would support full text-to-candidate reconstruction while preserving the current benchmark.</w:t>
      </w:r>
    </w:p>
    <w:p>
      <w:pPr>
        <w:pStyle w:val="Heading1"/>
      </w:pPr>
      <w:r>
        <w:rPr>
          <w:rFonts w:ascii="Times New Roman" w:hAnsi="Times New Roman" w:eastAsia="Times New Roman" w:cs="Times New Roman"/>
          <w:color w:val="1F1F1D"/>
        </w:rPr>
        <w:t>9  Conclusion</w:t>
      </w:r>
    </w:p>
    <w:p>
      <w:r>
        <w:rPr>
          <w:rFonts w:ascii="Times New Roman" w:hAnsi="Times New Roman" w:eastAsia="Times New Roman" w:cs="Times New Roman"/>
          <w:color w:val="1F1F1D"/>
        </w:rPr>
        <w:t>This study establishes a computational baseline for historical-formulation research. It provides the dataset structure, leakage controls, uncertainty decomposition and negative controls needed to compare stronger models. Across source shift, learned recipe relations carry usable information, while chemical similarity must be modeled as interaction before it can guide historical ingredient pairing.</w:t>
      </w:r>
    </w:p>
    <w:p>
      <w:pPr>
        <w:pStyle w:val="Heading1"/>
      </w:pPr>
      <w:r>
        <w:rPr>
          <w:rFonts w:ascii="Times New Roman" w:hAnsi="Times New Roman" w:eastAsia="Times New Roman" w:cs="Times New Roman"/>
          <w:color w:val="1F1F1D"/>
        </w:rPr>
        <w:t>Data availability</w:t>
      </w:r>
    </w:p>
    <w:p>
      <w:r>
        <w:rPr>
          <w:rFonts w:ascii="Times New Roman" w:hAnsi="Times New Roman" w:eastAsia="Times New Roman" w:cs="Times New Roman"/>
          <w:color w:val="1F1F1D"/>
        </w:rPr>
        <w:t xml:space="preserve">The curated formula reference, source locators, source-blocked splits, material ontology, compound-evidence registry, frozen experiment outputs and figure source tables are included in the project repository at https://github.com/HongbaiJoe/xiangji-incense-reconstruction-lab on the </w:t>
      </w:r>
      <w:r>
        <w:rPr>
          <w:rFonts w:ascii="Times New Roman" w:hAnsi="Times New Roman" w:eastAsia="Times New Roman" w:cs="Times New Roman"/>
          <w:color w:val="1F1F1D"/>
          <w:sz w:val="17"/>
        </w:rPr>
        <w:t>research/xiangji-cgir-paper</w:t>
      </w:r>
      <w:r>
        <w:rPr>
          <w:rFonts w:ascii="Times New Roman" w:hAnsi="Times New Roman" w:eastAsia="Times New Roman" w:cs="Times New Roman"/>
          <w:color w:val="1F1F1D"/>
        </w:rPr>
        <w:t xml:space="preserve"> branch. Historical transcriptions remain subject to their recorded source terms; the dataset stores revision URLs and rights metadata for each record.</w:t>
      </w:r>
    </w:p>
    <w:p>
      <w:pPr>
        <w:pStyle w:val="Heading1"/>
      </w:pPr>
      <w:r>
        <w:rPr>
          <w:rFonts w:ascii="Times New Roman" w:hAnsi="Times New Roman" w:eastAsia="Times New Roman" w:cs="Times New Roman"/>
          <w:color w:val="1F1F1D"/>
        </w:rPr>
        <w:t>Code availability</w:t>
      </w:r>
    </w:p>
    <w:p>
      <w:r>
        <w:rPr>
          <w:rFonts w:ascii="Times New Roman" w:hAnsi="Times New Roman" w:eastAsia="Times New Roman" w:cs="Times New Roman"/>
          <w:color w:val="1F1F1D"/>
        </w:rPr>
        <w:t>Model, evaluation, figure-generation and audit code is available in the same repository and branch. The repository includes a locked environment, deterministic seeds, Make targets and automated tests. An archival DOI will be added before journal submission.</w:t>
      </w:r>
    </w:p>
    <w:p>
      <w:pPr>
        <w:pStyle w:val="Heading1"/>
      </w:pPr>
      <w:r>
        <w:rPr>
          <w:rFonts w:ascii="Times New Roman" w:hAnsi="Times New Roman" w:eastAsia="Times New Roman" w:cs="Times New Roman"/>
          <w:color w:val="1F1F1D"/>
        </w:rPr>
        <w:t>Acknowledgements</w:t>
      </w:r>
    </w:p>
    <w:p>
      <w:r>
        <w:rPr>
          <w:rFonts w:ascii="Times New Roman" w:hAnsi="Times New Roman" w:eastAsia="Times New Roman" w:cs="Times New Roman"/>
          <w:color w:val="1F1F1D"/>
        </w:rPr>
        <w:t>[Add verified funding and acknowledgements, or state that the work received no specific funding.]</w:t>
      </w:r>
    </w:p>
    <w:p>
      <w:pPr>
        <w:pStyle w:val="Heading1"/>
      </w:pPr>
      <w:r>
        <w:rPr>
          <w:rFonts w:ascii="Times New Roman" w:hAnsi="Times New Roman" w:eastAsia="Times New Roman" w:cs="Times New Roman"/>
          <w:color w:val="1F1F1D"/>
        </w:rPr>
        <w:t>Author contributions</w:t>
      </w:r>
    </w:p>
    <w:p>
      <w:r>
        <w:rPr>
          <w:rFonts w:ascii="Times New Roman" w:hAnsi="Times New Roman" w:eastAsia="Times New Roman" w:cs="Times New Roman"/>
          <w:color w:val="1F1F1D"/>
        </w:rPr>
        <w:t>[Insert author initials and verified CRediT contributions before submission.]</w:t>
      </w:r>
    </w:p>
    <w:p>
      <w:pPr>
        <w:pStyle w:val="Heading1"/>
      </w:pPr>
      <w:r>
        <w:rPr>
          <w:rFonts w:ascii="Times New Roman" w:hAnsi="Times New Roman" w:eastAsia="Times New Roman" w:cs="Times New Roman"/>
          <w:color w:val="1F1F1D"/>
        </w:rPr>
        <w:t>Competing interests</w:t>
      </w:r>
    </w:p>
    <w:p>
      <w:r>
        <w:rPr>
          <w:rFonts w:ascii="Times New Roman" w:hAnsi="Times New Roman" w:eastAsia="Times New Roman" w:cs="Times New Roman"/>
          <w:color w:val="1F1F1D"/>
        </w:rPr>
        <w:t>[Insert the authors' verified competing-interest declaration before submission.]</w:t>
      </w:r>
    </w:p>
    <w:p>
      <w:pPr>
        <w:pStyle w:val="Heading1"/>
      </w:pPr>
      <w:r>
        <w:rPr>
          <w:rFonts w:ascii="Times New Roman" w:hAnsi="Times New Roman" w:eastAsia="Times New Roman" w:cs="Times New Roman"/>
          <w:color w:val="1F1F1D"/>
        </w:rPr>
        <w:t>References</w:t>
      </w:r>
    </w:p>
    <w:p>
      <w:pPr>
        <w:pStyle w:val="Reference"/>
      </w:pPr>
      <w:r>
        <w:rPr>
          <w:rFonts w:ascii="Times New Roman" w:hAnsi="Times New Roman" w:eastAsia="Times New Roman" w:cs="Times New Roman"/>
          <w:color w:val="1F1F1D"/>
        </w:rPr>
        <w:t xml:space="preserve">1. Bembibre, C. &amp; Strlič, M. Smell of heritage: a framework for the identification, analysis and archival of historic odours. </w:t>
      </w:r>
      <w:r>
        <w:rPr>
          <w:rFonts w:ascii="Times New Roman" w:hAnsi="Times New Roman" w:eastAsia="Times New Roman" w:cs="Times New Roman"/>
          <w:i/>
          <w:color w:val="1F1F1D"/>
        </w:rPr>
        <w:t>Herit. Sci.</w:t>
      </w:r>
      <w:r>
        <w:rPr>
          <w:rFonts w:ascii="Times New Roman" w:hAnsi="Times New Roman" w:eastAsia="Times New Roman" w:cs="Times New Roman"/>
          <w:color w:val="1F1F1D"/>
        </w:rPr>
        <w:t xml:space="preserve"> </w:t>
      </w:r>
      <w:r>
        <w:rPr>
          <w:rFonts w:ascii="Times New Roman" w:hAnsi="Times New Roman" w:eastAsia="Times New Roman" w:cs="Times New Roman"/>
          <w:b/>
          <w:color w:val="1F1F1D"/>
        </w:rPr>
        <w:t>5</w:t>
      </w:r>
      <w:r>
        <w:rPr>
          <w:rFonts w:ascii="Times New Roman" w:hAnsi="Times New Roman" w:eastAsia="Times New Roman" w:cs="Times New Roman"/>
          <w:color w:val="1F1F1D"/>
        </w:rPr>
        <w:t>, 2 (2017). https://doi.org/10.1186/s40494-016-0114-1</w:t>
      </w:r>
    </w:p>
    <w:p>
      <w:pPr>
        <w:pStyle w:val="Reference"/>
      </w:pPr>
      <w:r>
        <w:rPr>
          <w:rFonts w:ascii="Times New Roman" w:hAnsi="Times New Roman" w:eastAsia="Times New Roman" w:cs="Times New Roman"/>
          <w:color w:val="1F1F1D"/>
        </w:rPr>
        <w:t xml:space="preserve">2. Lisena, P. </w:t>
      </w:r>
      <w:r>
        <w:rPr>
          <w:rFonts w:ascii="Times New Roman" w:hAnsi="Times New Roman" w:eastAsia="Times New Roman" w:cs="Times New Roman"/>
          <w:i/>
          <w:color w:val="1F1F1D"/>
        </w:rPr>
        <w:t>et al.</w:t>
      </w:r>
      <w:r>
        <w:rPr>
          <w:rFonts w:ascii="Times New Roman" w:hAnsi="Times New Roman" w:eastAsia="Times New Roman" w:cs="Times New Roman"/>
          <w:color w:val="1F1F1D"/>
        </w:rPr>
        <w:t xml:space="preserve"> Capturing the semantics of smell: the Odeuropa data model for olfactory heritage information. In </w:t>
      </w:r>
      <w:r>
        <w:rPr>
          <w:rFonts w:ascii="Times New Roman" w:hAnsi="Times New Roman" w:eastAsia="Times New Roman" w:cs="Times New Roman"/>
          <w:i/>
          <w:color w:val="1F1F1D"/>
        </w:rPr>
        <w:t>The Semantic Web</w:t>
      </w:r>
      <w:r>
        <w:rPr>
          <w:rFonts w:ascii="Times New Roman" w:hAnsi="Times New Roman" w:eastAsia="Times New Roman" w:cs="Times New Roman"/>
          <w:color w:val="1F1F1D"/>
        </w:rPr>
        <w:t xml:space="preserve"> 387-405 (Springer, 2022). https://doi.org/10.1007/978-3-031-06981-9_23</w:t>
      </w:r>
    </w:p>
    <w:p>
      <w:pPr>
        <w:pStyle w:val="Reference"/>
      </w:pPr>
      <w:r>
        <w:rPr>
          <w:rFonts w:ascii="Times New Roman" w:hAnsi="Times New Roman" w:eastAsia="Times New Roman" w:cs="Times New Roman"/>
          <w:color w:val="1F1F1D"/>
        </w:rPr>
        <w:t xml:space="preserve">3. Paolin, E. </w:t>
      </w:r>
      <w:r>
        <w:rPr>
          <w:rFonts w:ascii="Times New Roman" w:hAnsi="Times New Roman" w:eastAsia="Times New Roman" w:cs="Times New Roman"/>
          <w:i/>
          <w:color w:val="1F1F1D"/>
        </w:rPr>
        <w:t>et al.</w:t>
      </w:r>
      <w:r>
        <w:rPr>
          <w:rFonts w:ascii="Times New Roman" w:hAnsi="Times New Roman" w:eastAsia="Times New Roman" w:cs="Times New Roman"/>
          <w:color w:val="1F1F1D"/>
        </w:rPr>
        <w:t xml:space="preserve"> A systematic approach to the scientific reproduction of historical smells: case study of a 20th-century perfume flask. </w:t>
      </w:r>
      <w:r>
        <w:rPr>
          <w:rFonts w:ascii="Times New Roman" w:hAnsi="Times New Roman" w:eastAsia="Times New Roman" w:cs="Times New Roman"/>
          <w:i/>
          <w:color w:val="1F1F1D"/>
        </w:rPr>
        <w:t>npj Herit. Sci.</w:t>
      </w:r>
      <w:r>
        <w:rPr>
          <w:rFonts w:ascii="Times New Roman" w:hAnsi="Times New Roman" w:eastAsia="Times New Roman" w:cs="Times New Roman"/>
          <w:color w:val="1F1F1D"/>
        </w:rPr>
        <w:t xml:space="preserve"> (2026). https://doi.org/10.1038/s40494-026-02699-x</w:t>
      </w:r>
    </w:p>
    <w:p>
      <w:pPr>
        <w:pStyle w:val="Reference"/>
      </w:pPr>
      <w:r>
        <w:rPr>
          <w:rFonts w:ascii="Times New Roman" w:hAnsi="Times New Roman" w:eastAsia="Times New Roman" w:cs="Times New Roman"/>
          <w:color w:val="1F1F1D"/>
        </w:rPr>
        <w:t xml:space="preserve">4. Lee, B. K. </w:t>
      </w:r>
      <w:r>
        <w:rPr>
          <w:rFonts w:ascii="Times New Roman" w:hAnsi="Times New Roman" w:eastAsia="Times New Roman" w:cs="Times New Roman"/>
          <w:i/>
          <w:color w:val="1F1F1D"/>
        </w:rPr>
        <w:t>et al.</w:t>
      </w:r>
      <w:r>
        <w:rPr>
          <w:rFonts w:ascii="Times New Roman" w:hAnsi="Times New Roman" w:eastAsia="Times New Roman" w:cs="Times New Roman"/>
          <w:color w:val="1F1F1D"/>
        </w:rPr>
        <w:t xml:space="preserve"> A principal odor map unifies diverse tasks in olfactory perception. </w:t>
      </w:r>
      <w:r>
        <w:rPr>
          <w:rFonts w:ascii="Times New Roman" w:hAnsi="Times New Roman" w:eastAsia="Times New Roman" w:cs="Times New Roman"/>
          <w:i/>
          <w:color w:val="1F1F1D"/>
        </w:rPr>
        <w:t>Science</w:t>
      </w:r>
      <w:r>
        <w:rPr>
          <w:rFonts w:ascii="Times New Roman" w:hAnsi="Times New Roman" w:eastAsia="Times New Roman" w:cs="Times New Roman"/>
          <w:color w:val="1F1F1D"/>
        </w:rPr>
        <w:t xml:space="preserve"> </w:t>
      </w:r>
      <w:r>
        <w:rPr>
          <w:rFonts w:ascii="Times New Roman" w:hAnsi="Times New Roman" w:eastAsia="Times New Roman" w:cs="Times New Roman"/>
          <w:b/>
          <w:color w:val="1F1F1D"/>
        </w:rPr>
        <w:t>381</w:t>
      </w:r>
      <w:r>
        <w:rPr>
          <w:rFonts w:ascii="Times New Roman" w:hAnsi="Times New Roman" w:eastAsia="Times New Roman" w:cs="Times New Roman"/>
          <w:color w:val="1F1F1D"/>
        </w:rPr>
        <w:t>, 999-1006 (2023). https://doi.org/10.1126/science.ade4401</w:t>
      </w:r>
    </w:p>
    <w:p>
      <w:pPr>
        <w:pStyle w:val="Reference"/>
      </w:pPr>
      <w:r>
        <w:rPr>
          <w:rFonts w:ascii="Times New Roman" w:hAnsi="Times New Roman" w:eastAsia="Times New Roman" w:cs="Times New Roman"/>
          <w:color w:val="1F1F1D"/>
        </w:rPr>
        <w:t xml:space="preserve">5. Gutiérrez, E. D., Dhurandhar, A., Keller, A., Meyer, P. &amp; Cecchi, G. A. Predicting natural language descriptions of mono-molecular odorants. </w:t>
      </w:r>
      <w:r>
        <w:rPr>
          <w:rFonts w:ascii="Times New Roman" w:hAnsi="Times New Roman" w:eastAsia="Times New Roman" w:cs="Times New Roman"/>
          <w:i/>
          <w:color w:val="1F1F1D"/>
        </w:rPr>
        <w:t>Nat. Commun.</w:t>
      </w:r>
      <w:r>
        <w:rPr>
          <w:rFonts w:ascii="Times New Roman" w:hAnsi="Times New Roman" w:eastAsia="Times New Roman" w:cs="Times New Roman"/>
          <w:color w:val="1F1F1D"/>
        </w:rPr>
        <w:t xml:space="preserve"> </w:t>
      </w:r>
      <w:r>
        <w:rPr>
          <w:rFonts w:ascii="Times New Roman" w:hAnsi="Times New Roman" w:eastAsia="Times New Roman" w:cs="Times New Roman"/>
          <w:b/>
          <w:color w:val="1F1F1D"/>
        </w:rPr>
        <w:t>9</w:t>
      </w:r>
      <w:r>
        <w:rPr>
          <w:rFonts w:ascii="Times New Roman" w:hAnsi="Times New Roman" w:eastAsia="Times New Roman" w:cs="Times New Roman"/>
          <w:color w:val="1F1F1D"/>
        </w:rPr>
        <w:t>, 4979 (2018). https://doi.org/10.1038/s41467-018-07439-9</w:t>
      </w:r>
    </w:p>
    <w:p>
      <w:pPr>
        <w:pStyle w:val="Reference"/>
      </w:pPr>
      <w:r>
        <w:rPr>
          <w:rFonts w:ascii="Times New Roman" w:hAnsi="Times New Roman" w:eastAsia="Times New Roman" w:cs="Times New Roman"/>
          <w:color w:val="1F1F1D"/>
        </w:rPr>
        <w:t xml:space="preserve">6. Keller, A. </w:t>
      </w:r>
      <w:r>
        <w:rPr>
          <w:rFonts w:ascii="Times New Roman" w:hAnsi="Times New Roman" w:eastAsia="Times New Roman" w:cs="Times New Roman"/>
          <w:i/>
          <w:color w:val="1F1F1D"/>
        </w:rPr>
        <w:t>et al.</w:t>
      </w:r>
      <w:r>
        <w:rPr>
          <w:rFonts w:ascii="Times New Roman" w:hAnsi="Times New Roman" w:eastAsia="Times New Roman" w:cs="Times New Roman"/>
          <w:color w:val="1F1F1D"/>
        </w:rPr>
        <w:t xml:space="preserve"> Predicting human olfactory perception from chemical features of odor molecules. </w:t>
      </w:r>
      <w:r>
        <w:rPr>
          <w:rFonts w:ascii="Times New Roman" w:hAnsi="Times New Roman" w:eastAsia="Times New Roman" w:cs="Times New Roman"/>
          <w:i/>
          <w:color w:val="1F1F1D"/>
        </w:rPr>
        <w:t>Science</w:t>
      </w:r>
      <w:r>
        <w:rPr>
          <w:rFonts w:ascii="Times New Roman" w:hAnsi="Times New Roman" w:eastAsia="Times New Roman" w:cs="Times New Roman"/>
          <w:color w:val="1F1F1D"/>
        </w:rPr>
        <w:t xml:space="preserve"> </w:t>
      </w:r>
      <w:r>
        <w:rPr>
          <w:rFonts w:ascii="Times New Roman" w:hAnsi="Times New Roman" w:eastAsia="Times New Roman" w:cs="Times New Roman"/>
          <w:b/>
          <w:color w:val="1F1F1D"/>
        </w:rPr>
        <w:t>355</w:t>
      </w:r>
      <w:r>
        <w:rPr>
          <w:rFonts w:ascii="Times New Roman" w:hAnsi="Times New Roman" w:eastAsia="Times New Roman" w:cs="Times New Roman"/>
          <w:color w:val="1F1F1D"/>
        </w:rPr>
        <w:t>, 820-826 (2017). https://doi.org/10.1126/science.aal2014</w:t>
      </w:r>
    </w:p>
    <w:p>
      <w:pPr>
        <w:pStyle w:val="Reference"/>
      </w:pPr>
      <w:r>
        <w:rPr>
          <w:rFonts w:ascii="Times New Roman" w:hAnsi="Times New Roman" w:eastAsia="Times New Roman" w:cs="Times New Roman"/>
          <w:color w:val="1F1F1D"/>
        </w:rPr>
        <w:t xml:space="preserve">7. Debnath, T., Prasetyawan, D. &amp; Nakamoto, T. Predicting odor perception of mixed scent from mass spectrometry. </w:t>
      </w:r>
      <w:r>
        <w:rPr>
          <w:rFonts w:ascii="Times New Roman" w:hAnsi="Times New Roman" w:eastAsia="Times New Roman" w:cs="Times New Roman"/>
          <w:i/>
          <w:color w:val="1F1F1D"/>
        </w:rPr>
        <w:t>J. Electrochem. Soc.</w:t>
      </w:r>
      <w:r>
        <w:rPr>
          <w:rFonts w:ascii="Times New Roman" w:hAnsi="Times New Roman" w:eastAsia="Times New Roman" w:cs="Times New Roman"/>
          <w:color w:val="1F1F1D"/>
        </w:rPr>
        <w:t xml:space="preserve"> </w:t>
      </w:r>
      <w:r>
        <w:rPr>
          <w:rFonts w:ascii="Times New Roman" w:hAnsi="Times New Roman" w:eastAsia="Times New Roman" w:cs="Times New Roman"/>
          <w:b/>
          <w:color w:val="1F1F1D"/>
        </w:rPr>
        <w:t>168</w:t>
      </w:r>
      <w:r>
        <w:rPr>
          <w:rFonts w:ascii="Times New Roman" w:hAnsi="Times New Roman" w:eastAsia="Times New Roman" w:cs="Times New Roman"/>
          <w:color w:val="1F1F1D"/>
        </w:rPr>
        <w:t>, 117505 (2021). https://doi.org/10.1149/1945-7111/ac33e0</w:t>
      </w:r>
    </w:p>
    <w:p>
      <w:pPr>
        <w:pStyle w:val="Reference"/>
      </w:pPr>
      <w:r>
        <w:rPr>
          <w:rFonts w:ascii="Times New Roman" w:hAnsi="Times New Roman" w:eastAsia="Times New Roman" w:cs="Times New Roman"/>
          <w:color w:val="1F1F1D"/>
        </w:rPr>
        <w:t xml:space="preserve">8. Hamel, E. A. </w:t>
      </w:r>
      <w:r>
        <w:rPr>
          <w:rFonts w:ascii="Times New Roman" w:hAnsi="Times New Roman" w:eastAsia="Times New Roman" w:cs="Times New Roman"/>
          <w:i/>
          <w:color w:val="1F1F1D"/>
        </w:rPr>
        <w:t>et al.</w:t>
      </w:r>
      <w:r>
        <w:rPr>
          <w:rFonts w:ascii="Times New Roman" w:hAnsi="Times New Roman" w:eastAsia="Times New Roman" w:cs="Times New Roman"/>
          <w:color w:val="1F1F1D"/>
        </w:rPr>
        <w:t xml:space="preserve"> Pyrfume: a window to the world's olfactory data. </w:t>
      </w:r>
      <w:r>
        <w:rPr>
          <w:rFonts w:ascii="Times New Roman" w:hAnsi="Times New Roman" w:eastAsia="Times New Roman" w:cs="Times New Roman"/>
          <w:i/>
          <w:color w:val="1F1F1D"/>
        </w:rPr>
        <w:t>Sci. Data</w:t>
      </w:r>
      <w:r>
        <w:rPr>
          <w:rFonts w:ascii="Times New Roman" w:hAnsi="Times New Roman" w:eastAsia="Times New Roman" w:cs="Times New Roman"/>
          <w:color w:val="1F1F1D"/>
        </w:rPr>
        <w:t xml:space="preserve"> </w:t>
      </w:r>
      <w:r>
        <w:rPr>
          <w:rFonts w:ascii="Times New Roman" w:hAnsi="Times New Roman" w:eastAsia="Times New Roman" w:cs="Times New Roman"/>
          <w:b/>
          <w:color w:val="1F1F1D"/>
        </w:rPr>
        <w:t>11</w:t>
      </w:r>
      <w:r>
        <w:rPr>
          <w:rFonts w:ascii="Times New Roman" w:hAnsi="Times New Roman" w:eastAsia="Times New Roman" w:cs="Times New Roman"/>
          <w:color w:val="1F1F1D"/>
        </w:rPr>
        <w:t>, 1220 (2024). https://doi.org/10.1038/s41597-024-04051-z</w:t>
      </w:r>
    </w:p>
    <w:p>
      <w:pPr>
        <w:pStyle w:val="Reference"/>
      </w:pPr>
      <w:r>
        <w:rPr>
          <w:rFonts w:ascii="Times New Roman" w:hAnsi="Times New Roman" w:eastAsia="Times New Roman" w:cs="Times New Roman"/>
          <w:color w:val="1F1F1D"/>
        </w:rPr>
        <w:t xml:space="preserve">9. Sisson, L., Barsainyan, A. A., Sharma, M. &amp; Kumar, R. Deep learning for odor prediction on aroma-chemical blends. </w:t>
      </w:r>
      <w:r>
        <w:rPr>
          <w:rFonts w:ascii="Times New Roman" w:hAnsi="Times New Roman" w:eastAsia="Times New Roman" w:cs="Times New Roman"/>
          <w:i/>
          <w:color w:val="1F1F1D"/>
        </w:rPr>
        <w:t>ACS Omega</w:t>
      </w:r>
      <w:r>
        <w:rPr>
          <w:rFonts w:ascii="Times New Roman" w:hAnsi="Times New Roman" w:eastAsia="Times New Roman" w:cs="Times New Roman"/>
          <w:color w:val="1F1F1D"/>
        </w:rPr>
        <w:t xml:space="preserve"> </w:t>
      </w:r>
      <w:r>
        <w:rPr>
          <w:rFonts w:ascii="Times New Roman" w:hAnsi="Times New Roman" w:eastAsia="Times New Roman" w:cs="Times New Roman"/>
          <w:b/>
          <w:color w:val="1F1F1D"/>
        </w:rPr>
        <w:t>10</w:t>
      </w:r>
      <w:r>
        <w:rPr>
          <w:rFonts w:ascii="Times New Roman" w:hAnsi="Times New Roman" w:eastAsia="Times New Roman" w:cs="Times New Roman"/>
          <w:color w:val="1F1F1D"/>
        </w:rPr>
        <w:t>, 8980-8992 (2025). https://doi.org/10.1021/acsomega.4c07078</w:t>
      </w:r>
    </w:p>
    <w:p>
      <w:pPr>
        <w:pStyle w:val="Reference"/>
      </w:pPr>
      <w:r>
        <w:rPr>
          <w:rFonts w:ascii="Times New Roman" w:hAnsi="Times New Roman" w:eastAsia="Times New Roman" w:cs="Times New Roman"/>
          <w:color w:val="1F1F1D"/>
        </w:rPr>
        <w:t xml:space="preserve">10. Aleixandre, M., Prasetyawan, D. &amp; Nakamoto, T. Automatic scent creation by cheminformatics method. </w:t>
      </w:r>
      <w:r>
        <w:rPr>
          <w:rFonts w:ascii="Times New Roman" w:hAnsi="Times New Roman" w:eastAsia="Times New Roman" w:cs="Times New Roman"/>
          <w:i/>
          <w:color w:val="1F1F1D"/>
        </w:rPr>
        <w:t>Sci. Rep.</w:t>
      </w:r>
      <w:r>
        <w:rPr>
          <w:rFonts w:ascii="Times New Roman" w:hAnsi="Times New Roman" w:eastAsia="Times New Roman" w:cs="Times New Roman"/>
          <w:color w:val="1F1F1D"/>
        </w:rPr>
        <w:t xml:space="preserve"> </w:t>
      </w:r>
      <w:r>
        <w:rPr>
          <w:rFonts w:ascii="Times New Roman" w:hAnsi="Times New Roman" w:eastAsia="Times New Roman" w:cs="Times New Roman"/>
          <w:b/>
          <w:color w:val="1F1F1D"/>
        </w:rPr>
        <w:t>14</w:t>
      </w:r>
      <w:r>
        <w:rPr>
          <w:rFonts w:ascii="Times New Roman" w:hAnsi="Times New Roman" w:eastAsia="Times New Roman" w:cs="Times New Roman"/>
          <w:color w:val="1F1F1D"/>
        </w:rPr>
        <w:t>, 31284 (2024). https://doi.org/10.1038/s41598-024-82654-7</w:t>
      </w:r>
    </w:p>
    <w:p>
      <w:pPr>
        <w:pStyle w:val="Reference"/>
      </w:pPr>
      <w:r>
        <w:rPr>
          <w:rFonts w:ascii="Times New Roman" w:hAnsi="Times New Roman" w:eastAsia="Times New Roman" w:cs="Times New Roman"/>
          <w:color w:val="1F1F1D"/>
        </w:rPr>
        <w:t xml:space="preserve">11. Sorbi, M., Moccozet, L. &amp; Marchand-Maillet, S. Weakly supervised named entity recognition for historical texts. In </w:t>
      </w:r>
      <w:r>
        <w:rPr>
          <w:rFonts w:ascii="Times New Roman" w:hAnsi="Times New Roman" w:eastAsia="Times New Roman" w:cs="Times New Roman"/>
          <w:i/>
          <w:color w:val="1F1F1D"/>
        </w:rPr>
        <w:t>Proceedings of the 10th Joint SIGHUM Workshop</w:t>
      </w:r>
      <w:r>
        <w:rPr>
          <w:rFonts w:ascii="Times New Roman" w:hAnsi="Times New Roman" w:eastAsia="Times New Roman" w:cs="Times New Roman"/>
          <w:color w:val="1F1F1D"/>
        </w:rPr>
        <w:t xml:space="preserve"> 48-65 (ACL, 2026). https://doi.org/10.18653/v1/2026.latechclfl-1.6</w:t>
      </w:r>
    </w:p>
    <w:p>
      <w:pPr>
        <w:pStyle w:val="Reference"/>
      </w:pPr>
      <w:r>
        <w:rPr>
          <w:rFonts w:ascii="Times New Roman" w:hAnsi="Times New Roman" w:eastAsia="Times New Roman" w:cs="Times New Roman"/>
          <w:color w:val="1F1F1D"/>
        </w:rPr>
        <w:t xml:space="preserve">12. Goel, M. </w:t>
      </w:r>
      <w:r>
        <w:rPr>
          <w:rFonts w:ascii="Times New Roman" w:hAnsi="Times New Roman" w:eastAsia="Times New Roman" w:cs="Times New Roman"/>
          <w:i/>
          <w:color w:val="1F1F1D"/>
        </w:rPr>
        <w:t>et al.</w:t>
      </w:r>
      <w:r>
        <w:rPr>
          <w:rFonts w:ascii="Times New Roman" w:hAnsi="Times New Roman" w:eastAsia="Times New Roman" w:cs="Times New Roman"/>
          <w:color w:val="1F1F1D"/>
        </w:rPr>
        <w:t xml:space="preserve"> Deep learning based named entity recognition models for recipes. In </w:t>
      </w:r>
      <w:r>
        <w:rPr>
          <w:rFonts w:ascii="Times New Roman" w:hAnsi="Times New Roman" w:eastAsia="Times New Roman" w:cs="Times New Roman"/>
          <w:i/>
          <w:color w:val="1F1F1D"/>
        </w:rPr>
        <w:t>Proceedings of LREC-COLING 2024</w:t>
      </w:r>
      <w:r>
        <w:rPr>
          <w:rFonts w:ascii="Times New Roman" w:hAnsi="Times New Roman" w:eastAsia="Times New Roman" w:cs="Times New Roman"/>
          <w:color w:val="1F1F1D"/>
        </w:rPr>
        <w:t xml:space="preserve"> 4542-4554 (ELRA and ICCL, 2024).</w:t>
      </w:r>
    </w:p>
    <w:p>
      <w:pPr>
        <w:pStyle w:val="Reference"/>
      </w:pPr>
      <w:r>
        <w:rPr>
          <w:rFonts w:ascii="Times New Roman" w:hAnsi="Times New Roman" w:eastAsia="Times New Roman" w:cs="Times New Roman"/>
          <w:color w:val="1F1F1D"/>
        </w:rPr>
        <w:t xml:space="preserve">13. Zhao, H., Rai, P., Du, L. &amp; Buntine, W. Bayesian multi-label learning with sparse features and labels, and label co-occurrences. </w:t>
      </w:r>
      <w:r>
        <w:rPr>
          <w:rFonts w:ascii="Times New Roman" w:hAnsi="Times New Roman" w:eastAsia="Times New Roman" w:cs="Times New Roman"/>
          <w:i/>
          <w:color w:val="1F1F1D"/>
        </w:rPr>
        <w:t>Proc. Mach. Learn. Res.</w:t>
      </w:r>
      <w:r>
        <w:rPr>
          <w:rFonts w:ascii="Times New Roman" w:hAnsi="Times New Roman" w:eastAsia="Times New Roman" w:cs="Times New Roman"/>
          <w:color w:val="1F1F1D"/>
        </w:rPr>
        <w:t xml:space="preserve"> </w:t>
      </w:r>
      <w:r>
        <w:rPr>
          <w:rFonts w:ascii="Times New Roman" w:hAnsi="Times New Roman" w:eastAsia="Times New Roman" w:cs="Times New Roman"/>
          <w:b/>
          <w:color w:val="1F1F1D"/>
        </w:rPr>
        <w:t>84</w:t>
      </w:r>
      <w:r>
        <w:rPr>
          <w:rFonts w:ascii="Times New Roman" w:hAnsi="Times New Roman" w:eastAsia="Times New Roman" w:cs="Times New Roman"/>
          <w:color w:val="1F1F1D"/>
        </w:rPr>
        <w:t>, 1943-1951 (2018).</w:t>
      </w:r>
    </w:p>
    <w:p>
      <w:pPr>
        <w:pStyle w:val="Reference"/>
      </w:pPr>
      <w:r>
        <w:rPr>
          <w:rFonts w:ascii="Times New Roman" w:hAnsi="Times New Roman" w:eastAsia="Times New Roman" w:cs="Times New Roman"/>
          <w:color w:val="1F1F1D"/>
        </w:rPr>
        <w:t xml:space="preserve">14. Koh, P. W. </w:t>
      </w:r>
      <w:r>
        <w:rPr>
          <w:rFonts w:ascii="Times New Roman" w:hAnsi="Times New Roman" w:eastAsia="Times New Roman" w:cs="Times New Roman"/>
          <w:i/>
          <w:color w:val="1F1F1D"/>
        </w:rPr>
        <w:t>et al.</w:t>
      </w:r>
      <w:r>
        <w:rPr>
          <w:rFonts w:ascii="Times New Roman" w:hAnsi="Times New Roman" w:eastAsia="Times New Roman" w:cs="Times New Roman"/>
          <w:color w:val="1F1F1D"/>
        </w:rPr>
        <w:t xml:space="preserve"> WILDS: a benchmark of in-the-wild distribution shifts. </w:t>
      </w:r>
      <w:r>
        <w:rPr>
          <w:rFonts w:ascii="Times New Roman" w:hAnsi="Times New Roman" w:eastAsia="Times New Roman" w:cs="Times New Roman"/>
          <w:i/>
          <w:color w:val="1F1F1D"/>
        </w:rPr>
        <w:t>Proc. Mach. Learn. Res.</w:t>
      </w:r>
      <w:r>
        <w:rPr>
          <w:rFonts w:ascii="Times New Roman" w:hAnsi="Times New Roman" w:eastAsia="Times New Roman" w:cs="Times New Roman"/>
          <w:color w:val="1F1F1D"/>
        </w:rPr>
        <w:t xml:space="preserve"> </w:t>
      </w:r>
      <w:r>
        <w:rPr>
          <w:rFonts w:ascii="Times New Roman" w:hAnsi="Times New Roman" w:eastAsia="Times New Roman" w:cs="Times New Roman"/>
          <w:b/>
          <w:color w:val="1F1F1D"/>
        </w:rPr>
        <w:t>139</w:t>
      </w:r>
      <w:r>
        <w:rPr>
          <w:rFonts w:ascii="Times New Roman" w:hAnsi="Times New Roman" w:eastAsia="Times New Roman" w:cs="Times New Roman"/>
          <w:color w:val="1F1F1D"/>
        </w:rPr>
        <w:t>, 5637-5664 (2021).</w:t>
      </w:r>
    </w:p>
    <w:p>
      <w:pPr>
        <w:pStyle w:val="Reference"/>
      </w:pPr>
      <w:r>
        <w:rPr>
          <w:rFonts w:ascii="Times New Roman" w:hAnsi="Times New Roman" w:eastAsia="Times New Roman" w:cs="Times New Roman"/>
          <w:color w:val="1F1F1D"/>
        </w:rPr>
        <w:t xml:space="preserve">15. Guo, C., Pleiss, G., Sun, Y. &amp; Weinberger, K. Q. On calibration of modern neural networks. </w:t>
      </w:r>
      <w:r>
        <w:rPr>
          <w:rFonts w:ascii="Times New Roman" w:hAnsi="Times New Roman" w:eastAsia="Times New Roman" w:cs="Times New Roman"/>
          <w:i/>
          <w:color w:val="1F1F1D"/>
        </w:rPr>
        <w:t>Proc. Mach. Learn. Res.</w:t>
      </w:r>
      <w:r>
        <w:rPr>
          <w:rFonts w:ascii="Times New Roman" w:hAnsi="Times New Roman" w:eastAsia="Times New Roman" w:cs="Times New Roman"/>
          <w:color w:val="1F1F1D"/>
        </w:rPr>
        <w:t xml:space="preserve"> </w:t>
      </w:r>
      <w:r>
        <w:rPr>
          <w:rFonts w:ascii="Times New Roman" w:hAnsi="Times New Roman" w:eastAsia="Times New Roman" w:cs="Times New Roman"/>
          <w:b/>
          <w:color w:val="1F1F1D"/>
        </w:rPr>
        <w:t>70</w:t>
      </w:r>
      <w:r>
        <w:rPr>
          <w:rFonts w:ascii="Times New Roman" w:hAnsi="Times New Roman" w:eastAsia="Times New Roman" w:cs="Times New Roman"/>
          <w:color w:val="1F1F1D"/>
        </w:rPr>
        <w:t>, 1321-1330 (2017).</w:t>
      </w:r>
    </w:p>
    <w:p>
      <w:pPr>
        <w:pStyle w:val="Reference"/>
      </w:pPr>
      <w:r>
        <w:rPr>
          <w:rFonts w:ascii="Times New Roman" w:hAnsi="Times New Roman" w:eastAsia="Times New Roman" w:cs="Times New Roman"/>
          <w:color w:val="1F1F1D"/>
        </w:rPr>
        <w:t xml:space="preserve">16. Cover, T. M. &amp; Hart, P. E. Nearest neighbor pattern classification. </w:t>
      </w:r>
      <w:r>
        <w:rPr>
          <w:rFonts w:ascii="Times New Roman" w:hAnsi="Times New Roman" w:eastAsia="Times New Roman" w:cs="Times New Roman"/>
          <w:i/>
          <w:color w:val="1F1F1D"/>
        </w:rPr>
        <w:t>IEEE Trans. Inf. Theory</w:t>
      </w:r>
      <w:r>
        <w:rPr>
          <w:rFonts w:ascii="Times New Roman" w:hAnsi="Times New Roman" w:eastAsia="Times New Roman" w:cs="Times New Roman"/>
          <w:color w:val="1F1F1D"/>
        </w:rPr>
        <w:t xml:space="preserve"> </w:t>
      </w:r>
      <w:r>
        <w:rPr>
          <w:rFonts w:ascii="Times New Roman" w:hAnsi="Times New Roman" w:eastAsia="Times New Roman" w:cs="Times New Roman"/>
          <w:b/>
          <w:color w:val="1F1F1D"/>
        </w:rPr>
        <w:t>13</w:t>
      </w:r>
      <w:r>
        <w:rPr>
          <w:rFonts w:ascii="Times New Roman" w:hAnsi="Times New Roman" w:eastAsia="Times New Roman" w:cs="Times New Roman"/>
          <w:color w:val="1F1F1D"/>
        </w:rPr>
        <w:t>, 21-27 (1967). https://doi.org/10.1109/TIT.1967.1053964</w:t>
      </w:r>
    </w:p>
    <w:p>
      <w:pPr>
        <w:pStyle w:val="Reference"/>
      </w:pPr>
      <w:r>
        <w:rPr>
          <w:rFonts w:ascii="Times New Roman" w:hAnsi="Times New Roman" w:eastAsia="Times New Roman" w:cs="Times New Roman"/>
          <w:color w:val="1F1F1D"/>
        </w:rPr>
        <w:t xml:space="preserve">17. Cremonesi, P., Koren, Y. &amp; Turrin, R. Performance of recommender algorithms on top-N recommendation tasks. In </w:t>
      </w:r>
      <w:r>
        <w:rPr>
          <w:rFonts w:ascii="Times New Roman" w:hAnsi="Times New Roman" w:eastAsia="Times New Roman" w:cs="Times New Roman"/>
          <w:i/>
          <w:color w:val="1F1F1D"/>
        </w:rPr>
        <w:t>Proceedings of the Fourth ACM Conference on Recommender Systems</w:t>
      </w:r>
      <w:r>
        <w:rPr>
          <w:rFonts w:ascii="Times New Roman" w:hAnsi="Times New Roman" w:eastAsia="Times New Roman" w:cs="Times New Roman"/>
          <w:color w:val="1F1F1D"/>
        </w:rPr>
        <w:t xml:space="preserve"> 39-46 (ACM, 2010). https://doi.org/10.1145/1864708.1864721</w:t>
      </w:r>
    </w:p>
    <w:p>
      <w:pPr>
        <w:pStyle w:val="Reference"/>
      </w:pPr>
      <w:r>
        <w:rPr>
          <w:rFonts w:ascii="Times New Roman" w:hAnsi="Times New Roman" w:eastAsia="Times New Roman" w:cs="Times New Roman"/>
          <w:color w:val="1F1F1D"/>
        </w:rPr>
        <w:t xml:space="preserve">18. Angelopoulos, A. N. &amp; Bates, S. Conformal prediction: a gentle introduction. </w:t>
      </w:r>
      <w:r>
        <w:rPr>
          <w:rFonts w:ascii="Times New Roman" w:hAnsi="Times New Roman" w:eastAsia="Times New Roman" w:cs="Times New Roman"/>
          <w:i/>
          <w:color w:val="1F1F1D"/>
        </w:rPr>
        <w:t>Found. Trends Mach. Learn.</w:t>
      </w:r>
      <w:r>
        <w:rPr>
          <w:rFonts w:ascii="Times New Roman" w:hAnsi="Times New Roman" w:eastAsia="Times New Roman" w:cs="Times New Roman"/>
          <w:color w:val="1F1F1D"/>
        </w:rPr>
        <w:t xml:space="preserve"> </w:t>
      </w:r>
      <w:r>
        <w:rPr>
          <w:rFonts w:ascii="Times New Roman" w:hAnsi="Times New Roman" w:eastAsia="Times New Roman" w:cs="Times New Roman"/>
          <w:b/>
          <w:color w:val="1F1F1D"/>
        </w:rPr>
        <w:t>16</w:t>
      </w:r>
      <w:r>
        <w:rPr>
          <w:rFonts w:ascii="Times New Roman" w:hAnsi="Times New Roman" w:eastAsia="Times New Roman" w:cs="Times New Roman"/>
          <w:color w:val="1F1F1D"/>
        </w:rPr>
        <w:t>, 494-591 (2023). https://doi.org/10.1561/2200000101</w:t>
      </w:r>
    </w:p>
    <w:p>
      <w:pPr>
        <w:pStyle w:val="Reference"/>
      </w:pPr>
      <w:r>
        <w:rPr>
          <w:rFonts w:ascii="Times New Roman" w:hAnsi="Times New Roman" w:eastAsia="Times New Roman" w:cs="Times New Roman"/>
          <w:color w:val="1F1F1D"/>
        </w:rPr>
        <w:t xml:space="preserve">19. Aitchison, J. The statistical analysis of compositional data. </w:t>
      </w:r>
      <w:r>
        <w:rPr>
          <w:rFonts w:ascii="Times New Roman" w:hAnsi="Times New Roman" w:eastAsia="Times New Roman" w:cs="Times New Roman"/>
          <w:i/>
          <w:color w:val="1F1F1D"/>
        </w:rPr>
        <w:t>J. R. Stat. Soc. B</w:t>
      </w:r>
      <w:r>
        <w:rPr>
          <w:rFonts w:ascii="Times New Roman" w:hAnsi="Times New Roman" w:eastAsia="Times New Roman" w:cs="Times New Roman"/>
          <w:color w:val="1F1F1D"/>
        </w:rPr>
        <w:t xml:space="preserve"> </w:t>
      </w:r>
      <w:r>
        <w:rPr>
          <w:rFonts w:ascii="Times New Roman" w:hAnsi="Times New Roman" w:eastAsia="Times New Roman" w:cs="Times New Roman"/>
          <w:b/>
          <w:color w:val="1F1F1D"/>
        </w:rPr>
        <w:t>44</w:t>
      </w:r>
      <w:r>
        <w:rPr>
          <w:rFonts w:ascii="Times New Roman" w:hAnsi="Times New Roman" w:eastAsia="Times New Roman" w:cs="Times New Roman"/>
          <w:color w:val="1F1F1D"/>
        </w:rPr>
        <w:t>, 139-160 (1982). https://doi.org/10.1111/j.2517-6161.1982.tb01195.x</w:t>
      </w:r>
    </w:p>
    <w:p>
      <w:pPr>
        <w:pStyle w:val="Reference"/>
      </w:pPr>
      <w:r>
        <w:rPr>
          <w:rFonts w:ascii="Times New Roman" w:hAnsi="Times New Roman" w:eastAsia="Times New Roman" w:cs="Times New Roman"/>
          <w:color w:val="1F1F1D"/>
        </w:rPr>
        <w:t xml:space="preserve">20. Rogers, D. &amp; Hahn, M. Extended-connectivity fingerprints. </w:t>
      </w:r>
      <w:r>
        <w:rPr>
          <w:rFonts w:ascii="Times New Roman" w:hAnsi="Times New Roman" w:eastAsia="Times New Roman" w:cs="Times New Roman"/>
          <w:i/>
          <w:color w:val="1F1F1D"/>
        </w:rPr>
        <w:t>J. Chem. Inf. Model.</w:t>
      </w:r>
      <w:r>
        <w:rPr>
          <w:rFonts w:ascii="Times New Roman" w:hAnsi="Times New Roman" w:eastAsia="Times New Roman" w:cs="Times New Roman"/>
          <w:color w:val="1F1F1D"/>
        </w:rPr>
        <w:t xml:space="preserve"> </w:t>
      </w:r>
      <w:r>
        <w:rPr>
          <w:rFonts w:ascii="Times New Roman" w:hAnsi="Times New Roman" w:eastAsia="Times New Roman" w:cs="Times New Roman"/>
          <w:b/>
          <w:color w:val="1F1F1D"/>
        </w:rPr>
        <w:t>50</w:t>
      </w:r>
      <w:r>
        <w:rPr>
          <w:rFonts w:ascii="Times New Roman" w:hAnsi="Times New Roman" w:eastAsia="Times New Roman" w:cs="Times New Roman"/>
          <w:color w:val="1F1F1D"/>
        </w:rPr>
        <w:t>, 742-754 (2010). https://doi.org/10.1021/ci100050t</w:t>
      </w:r>
    </w:p>
    <w:p>
      <w:pPr>
        <w:pStyle w:val="Reference"/>
      </w:pPr>
      <w:r>
        <w:rPr>
          <w:rFonts w:ascii="Times New Roman" w:hAnsi="Times New Roman" w:eastAsia="Times New Roman" w:cs="Times New Roman"/>
          <w:color w:val="1F1F1D"/>
        </w:rPr>
        <w:t xml:space="preserve">21. Pedregosa, F. </w:t>
      </w:r>
      <w:r>
        <w:rPr>
          <w:rFonts w:ascii="Times New Roman" w:hAnsi="Times New Roman" w:eastAsia="Times New Roman" w:cs="Times New Roman"/>
          <w:i/>
          <w:color w:val="1F1F1D"/>
        </w:rPr>
        <w:t>et al.</w:t>
      </w:r>
      <w:r>
        <w:rPr>
          <w:rFonts w:ascii="Times New Roman" w:hAnsi="Times New Roman" w:eastAsia="Times New Roman" w:cs="Times New Roman"/>
          <w:color w:val="1F1F1D"/>
        </w:rPr>
        <w:t xml:space="preserve"> Scikit-learn: machine learning in Python. </w:t>
      </w:r>
      <w:r>
        <w:rPr>
          <w:rFonts w:ascii="Times New Roman" w:hAnsi="Times New Roman" w:eastAsia="Times New Roman" w:cs="Times New Roman"/>
          <w:i/>
          <w:color w:val="1F1F1D"/>
        </w:rPr>
        <w:t>J. Mach. Learn. Res.</w:t>
      </w:r>
      <w:r>
        <w:rPr>
          <w:rFonts w:ascii="Times New Roman" w:hAnsi="Times New Roman" w:eastAsia="Times New Roman" w:cs="Times New Roman"/>
          <w:color w:val="1F1F1D"/>
        </w:rPr>
        <w:t xml:space="preserve"> </w:t>
      </w:r>
      <w:r>
        <w:rPr>
          <w:rFonts w:ascii="Times New Roman" w:hAnsi="Times New Roman" w:eastAsia="Times New Roman" w:cs="Times New Roman"/>
          <w:b/>
          <w:color w:val="1F1F1D"/>
        </w:rPr>
        <w:t>12</w:t>
      </w:r>
      <w:r>
        <w:rPr>
          <w:rFonts w:ascii="Times New Roman" w:hAnsi="Times New Roman" w:eastAsia="Times New Roman" w:cs="Times New Roman"/>
          <w:color w:val="1F1F1D"/>
        </w:rPr>
        <w:t>, 2825-2830 (2011).</w:t>
      </w:r>
    </w:p>
    <w:p>
      <w:pPr>
        <w:pStyle w:val="Reference"/>
      </w:pPr>
      <w:r>
        <w:rPr>
          <w:rFonts w:ascii="Times New Roman" w:hAnsi="Times New Roman" w:eastAsia="Times New Roman" w:cs="Times New Roman"/>
          <w:color w:val="1F1F1D"/>
        </w:rPr>
        <w:t xml:space="preserve">22. Ngan, T. T. K. </w:t>
      </w:r>
      <w:r>
        <w:rPr>
          <w:rFonts w:ascii="Times New Roman" w:hAnsi="Times New Roman" w:eastAsia="Times New Roman" w:cs="Times New Roman"/>
          <w:i/>
          <w:color w:val="1F1F1D"/>
        </w:rPr>
        <w:t>et al.</w:t>
      </w:r>
      <w:r>
        <w:rPr>
          <w:rFonts w:ascii="Times New Roman" w:hAnsi="Times New Roman" w:eastAsia="Times New Roman" w:cs="Times New Roman"/>
          <w:color w:val="1F1F1D"/>
        </w:rPr>
        <w:t xml:space="preserve"> Chemical components of agarwood (</w:t>
      </w:r>
      <w:r>
        <w:rPr>
          <w:rFonts w:ascii="Times New Roman" w:hAnsi="Times New Roman" w:eastAsia="Times New Roman" w:cs="Times New Roman"/>
          <w:i/>
          <w:color w:val="1F1F1D"/>
        </w:rPr>
        <w:t>Aquilaria crassna</w:t>
      </w:r>
      <w:r>
        <w:rPr>
          <w:rFonts w:ascii="Times New Roman" w:hAnsi="Times New Roman" w:eastAsia="Times New Roman" w:cs="Times New Roman"/>
          <w:color w:val="1F1F1D"/>
        </w:rPr>
        <w:t xml:space="preserve">) essential oils grown in various regions of Asia. </w:t>
      </w:r>
      <w:r>
        <w:rPr>
          <w:rFonts w:ascii="Times New Roman" w:hAnsi="Times New Roman" w:eastAsia="Times New Roman" w:cs="Times New Roman"/>
          <w:i/>
          <w:color w:val="1F1F1D"/>
        </w:rPr>
        <w:t>Asian J. Chem.</w:t>
      </w:r>
      <w:r>
        <w:rPr>
          <w:rFonts w:ascii="Times New Roman" w:hAnsi="Times New Roman" w:eastAsia="Times New Roman" w:cs="Times New Roman"/>
          <w:color w:val="1F1F1D"/>
        </w:rPr>
        <w:t xml:space="preserve"> </w:t>
      </w:r>
      <w:r>
        <w:rPr>
          <w:rFonts w:ascii="Times New Roman" w:hAnsi="Times New Roman" w:eastAsia="Times New Roman" w:cs="Times New Roman"/>
          <w:b/>
          <w:color w:val="1F1F1D"/>
        </w:rPr>
        <w:t>32</w:t>
      </w:r>
      <w:r>
        <w:rPr>
          <w:rFonts w:ascii="Times New Roman" w:hAnsi="Times New Roman" w:eastAsia="Times New Roman" w:cs="Times New Roman"/>
          <w:color w:val="1F1F1D"/>
        </w:rPr>
        <w:t>, 36-40 (2020). https://doi.org/10.14233/ajchem.2020.22177</w:t>
      </w:r>
    </w:p>
    <w:p>
      <w:pPr>
        <w:pStyle w:val="Reference"/>
      </w:pPr>
      <w:r>
        <w:rPr>
          <w:rFonts w:ascii="Times New Roman" w:hAnsi="Times New Roman" w:eastAsia="Times New Roman" w:cs="Times New Roman"/>
          <w:color w:val="1F1F1D"/>
        </w:rPr>
        <w:t xml:space="preserve">23. Fatima, T. </w:t>
      </w:r>
      <w:r>
        <w:rPr>
          <w:rFonts w:ascii="Times New Roman" w:hAnsi="Times New Roman" w:eastAsia="Times New Roman" w:cs="Times New Roman"/>
          <w:i/>
          <w:color w:val="1F1F1D"/>
        </w:rPr>
        <w:t>et al.</w:t>
      </w:r>
      <w:r>
        <w:rPr>
          <w:rFonts w:ascii="Times New Roman" w:hAnsi="Times New Roman" w:eastAsia="Times New Roman" w:cs="Times New Roman"/>
          <w:color w:val="1F1F1D"/>
        </w:rPr>
        <w:t xml:space="preserve"> Assessment of morphological and genetic variability through genic microsatellite markers for essential oil in sandalwood (</w:t>
      </w:r>
      <w:r>
        <w:rPr>
          <w:rFonts w:ascii="Times New Roman" w:hAnsi="Times New Roman" w:eastAsia="Times New Roman" w:cs="Times New Roman"/>
          <w:i/>
          <w:color w:val="1F1F1D"/>
        </w:rPr>
        <w:t>Santalum album</w:t>
      </w:r>
      <w:r>
        <w:rPr>
          <w:rFonts w:ascii="Times New Roman" w:hAnsi="Times New Roman" w:eastAsia="Times New Roman" w:cs="Times New Roman"/>
          <w:color w:val="1F1F1D"/>
        </w:rPr>
        <w:t xml:space="preserve"> L.). </w:t>
      </w:r>
      <w:r>
        <w:rPr>
          <w:rFonts w:ascii="Times New Roman" w:hAnsi="Times New Roman" w:eastAsia="Times New Roman" w:cs="Times New Roman"/>
          <w:i/>
          <w:color w:val="1F1F1D"/>
        </w:rPr>
        <w:t>3 Biotech</w:t>
      </w:r>
      <w:r>
        <w:rPr>
          <w:rFonts w:ascii="Times New Roman" w:hAnsi="Times New Roman" w:eastAsia="Times New Roman" w:cs="Times New Roman"/>
          <w:color w:val="1F1F1D"/>
        </w:rPr>
        <w:t xml:space="preserve"> </w:t>
      </w:r>
      <w:r>
        <w:rPr>
          <w:rFonts w:ascii="Times New Roman" w:hAnsi="Times New Roman" w:eastAsia="Times New Roman" w:cs="Times New Roman"/>
          <w:b/>
          <w:color w:val="1F1F1D"/>
        </w:rPr>
        <w:t>9</w:t>
      </w:r>
      <w:r>
        <w:rPr>
          <w:rFonts w:ascii="Times New Roman" w:hAnsi="Times New Roman" w:eastAsia="Times New Roman" w:cs="Times New Roman"/>
          <w:color w:val="1F1F1D"/>
        </w:rPr>
        <w:t>, 252 (2019). https://doi.org/10.1007/s13205-019-1758-9</w:t>
      </w:r>
    </w:p>
    <w:p>
      <w:pPr>
        <w:pStyle w:val="Reference"/>
      </w:pPr>
      <w:r>
        <w:rPr>
          <w:rFonts w:ascii="Times New Roman" w:hAnsi="Times New Roman" w:eastAsia="Times New Roman" w:cs="Times New Roman"/>
          <w:color w:val="1F1F1D"/>
        </w:rPr>
        <w:t xml:space="preserve">24. Di Stefano, V., Schillaci, D., Cusimano, M. G., Rishan, M. &amp; Rashan, L. In vitro antimicrobial activity of frankincense oils from </w:t>
      </w:r>
      <w:r>
        <w:rPr>
          <w:rFonts w:ascii="Times New Roman" w:hAnsi="Times New Roman" w:eastAsia="Times New Roman" w:cs="Times New Roman"/>
          <w:i/>
          <w:color w:val="1F1F1D"/>
        </w:rPr>
        <w:t>Boswellia sacra</w:t>
      </w:r>
      <w:r>
        <w:rPr>
          <w:rFonts w:ascii="Times New Roman" w:hAnsi="Times New Roman" w:eastAsia="Times New Roman" w:cs="Times New Roman"/>
          <w:color w:val="1F1F1D"/>
        </w:rPr>
        <w:t xml:space="preserve"> grown in different locations of the Dhofar region. </w:t>
      </w:r>
      <w:r>
        <w:rPr>
          <w:rFonts w:ascii="Times New Roman" w:hAnsi="Times New Roman" w:eastAsia="Times New Roman" w:cs="Times New Roman"/>
          <w:i/>
          <w:color w:val="1F1F1D"/>
        </w:rPr>
        <w:t>Antibiotics</w:t>
      </w:r>
      <w:r>
        <w:rPr>
          <w:rFonts w:ascii="Times New Roman" w:hAnsi="Times New Roman" w:eastAsia="Times New Roman" w:cs="Times New Roman"/>
          <w:color w:val="1F1F1D"/>
        </w:rPr>
        <w:t xml:space="preserve"> </w:t>
      </w:r>
      <w:r>
        <w:rPr>
          <w:rFonts w:ascii="Times New Roman" w:hAnsi="Times New Roman" w:eastAsia="Times New Roman" w:cs="Times New Roman"/>
          <w:b/>
          <w:color w:val="1F1F1D"/>
        </w:rPr>
        <w:t>9</w:t>
      </w:r>
      <w:r>
        <w:rPr>
          <w:rFonts w:ascii="Times New Roman" w:hAnsi="Times New Roman" w:eastAsia="Times New Roman" w:cs="Times New Roman"/>
          <w:color w:val="1F1F1D"/>
        </w:rPr>
        <w:t>, 195 (2020). https://doi.org/10.3390/antibiotics9040195</w:t>
      </w:r>
    </w:p>
    <w:p>
      <w:pPr>
        <w:pStyle w:val="Reference"/>
      </w:pPr>
      <w:r>
        <w:rPr>
          <w:rFonts w:ascii="Times New Roman" w:hAnsi="Times New Roman" w:eastAsia="Times New Roman" w:cs="Times New Roman"/>
          <w:color w:val="1F1F1D"/>
        </w:rPr>
        <w:t xml:space="preserve">25. Ben Hassine, D. </w:t>
      </w:r>
      <w:r>
        <w:rPr>
          <w:rFonts w:ascii="Times New Roman" w:hAnsi="Times New Roman" w:eastAsia="Times New Roman" w:cs="Times New Roman"/>
          <w:i/>
          <w:color w:val="1F1F1D"/>
        </w:rPr>
        <w:t>et al.</w:t>
      </w:r>
      <w:r>
        <w:rPr>
          <w:rFonts w:ascii="Times New Roman" w:hAnsi="Times New Roman" w:eastAsia="Times New Roman" w:cs="Times New Roman"/>
          <w:color w:val="1F1F1D"/>
        </w:rPr>
        <w:t xml:space="preserve"> Clove buds essential oil: the impact of grinding on the chemical composition and its biological activities involved in consumer health security. </w:t>
      </w:r>
      <w:r>
        <w:rPr>
          <w:rFonts w:ascii="Times New Roman" w:hAnsi="Times New Roman" w:eastAsia="Times New Roman" w:cs="Times New Roman"/>
          <w:i/>
          <w:color w:val="1F1F1D"/>
        </w:rPr>
        <w:t>BioMed Res. Int.</w:t>
      </w:r>
      <w:r>
        <w:rPr>
          <w:rFonts w:ascii="Times New Roman" w:hAnsi="Times New Roman" w:eastAsia="Times New Roman" w:cs="Times New Roman"/>
          <w:color w:val="1F1F1D"/>
        </w:rPr>
        <w:t xml:space="preserve"> </w:t>
      </w:r>
      <w:r>
        <w:rPr>
          <w:rFonts w:ascii="Times New Roman" w:hAnsi="Times New Roman" w:eastAsia="Times New Roman" w:cs="Times New Roman"/>
          <w:b/>
          <w:color w:val="1F1F1D"/>
        </w:rPr>
        <w:t>2021</w:t>
      </w:r>
      <w:r>
        <w:rPr>
          <w:rFonts w:ascii="Times New Roman" w:hAnsi="Times New Roman" w:eastAsia="Times New Roman" w:cs="Times New Roman"/>
          <w:color w:val="1F1F1D"/>
        </w:rPr>
        <w:t>, 9940591 (2021). https://doi.org/10.1155/2021/9940591</w:t>
      </w:r>
    </w:p>
    <w:p>
      <w:pPr>
        <w:pStyle w:val="Reference"/>
      </w:pPr>
      <w:r>
        <w:rPr>
          <w:rFonts w:ascii="Times New Roman" w:hAnsi="Times New Roman" w:eastAsia="Times New Roman" w:cs="Times New Roman"/>
          <w:color w:val="1F1F1D"/>
        </w:rPr>
        <w:t xml:space="preserve">26. Firmino, D. F. </w:t>
      </w:r>
      <w:r>
        <w:rPr>
          <w:rFonts w:ascii="Times New Roman" w:hAnsi="Times New Roman" w:eastAsia="Times New Roman" w:cs="Times New Roman"/>
          <w:i/>
          <w:color w:val="1F1F1D"/>
        </w:rPr>
        <w:t>et al.</w:t>
      </w:r>
      <w:r>
        <w:rPr>
          <w:rFonts w:ascii="Times New Roman" w:hAnsi="Times New Roman" w:eastAsia="Times New Roman" w:cs="Times New Roman"/>
          <w:color w:val="1F1F1D"/>
        </w:rPr>
        <w:t xml:space="preserve"> Antibacterial and antibiofilm activities of </w:t>
      </w:r>
      <w:r>
        <w:rPr>
          <w:rFonts w:ascii="Times New Roman" w:hAnsi="Times New Roman" w:eastAsia="Times New Roman" w:cs="Times New Roman"/>
          <w:i/>
          <w:color w:val="1F1F1D"/>
        </w:rPr>
        <w:t>Cinnamomum</w:t>
      </w:r>
      <w:r>
        <w:rPr>
          <w:rFonts w:ascii="Times New Roman" w:hAnsi="Times New Roman" w:eastAsia="Times New Roman" w:cs="Times New Roman"/>
          <w:color w:val="1F1F1D"/>
        </w:rPr>
        <w:t xml:space="preserve"> sp. essential oil and cinnamaldehyde. </w:t>
      </w:r>
      <w:r>
        <w:rPr>
          <w:rFonts w:ascii="Times New Roman" w:hAnsi="Times New Roman" w:eastAsia="Times New Roman" w:cs="Times New Roman"/>
          <w:i/>
          <w:color w:val="1F1F1D"/>
        </w:rPr>
        <w:t>Sci. World J.</w:t>
      </w:r>
      <w:r>
        <w:rPr>
          <w:rFonts w:ascii="Times New Roman" w:hAnsi="Times New Roman" w:eastAsia="Times New Roman" w:cs="Times New Roman"/>
          <w:color w:val="1F1F1D"/>
        </w:rPr>
        <w:t xml:space="preserve"> </w:t>
      </w:r>
      <w:r>
        <w:rPr>
          <w:rFonts w:ascii="Times New Roman" w:hAnsi="Times New Roman" w:eastAsia="Times New Roman" w:cs="Times New Roman"/>
          <w:b/>
          <w:color w:val="1F1F1D"/>
        </w:rPr>
        <w:t>2018</w:t>
      </w:r>
      <w:r>
        <w:rPr>
          <w:rFonts w:ascii="Times New Roman" w:hAnsi="Times New Roman" w:eastAsia="Times New Roman" w:cs="Times New Roman"/>
          <w:color w:val="1F1F1D"/>
        </w:rPr>
        <w:t>, 7405736 (2018). https://doi.org/10.1155/2018/7405736</w:t>
      </w:r>
    </w:p>
    <w:p>
      <w:pPr>
        <w:pStyle w:val="Reference"/>
      </w:pPr>
      <w:r>
        <w:rPr>
          <w:rFonts w:ascii="Times New Roman" w:hAnsi="Times New Roman" w:eastAsia="Times New Roman" w:cs="Times New Roman"/>
          <w:color w:val="1F1F1D"/>
        </w:rPr>
        <w:t xml:space="preserve">27. Hu, Q.-P., Cao, X.-M., Hao, D.-L. &amp; Zhang, L.-L. Chemical composition and biological activities of </w:t>
      </w:r>
      <w:r>
        <w:rPr>
          <w:rFonts w:ascii="Times New Roman" w:hAnsi="Times New Roman" w:eastAsia="Times New Roman" w:cs="Times New Roman"/>
          <w:i/>
          <w:color w:val="1F1F1D"/>
        </w:rPr>
        <w:t>Cyperus rotundus</w:t>
      </w:r>
      <w:r>
        <w:rPr>
          <w:rFonts w:ascii="Times New Roman" w:hAnsi="Times New Roman" w:eastAsia="Times New Roman" w:cs="Times New Roman"/>
          <w:color w:val="1F1F1D"/>
        </w:rPr>
        <w:t xml:space="preserve"> rhizome essential oil. </w:t>
      </w:r>
      <w:r>
        <w:rPr>
          <w:rFonts w:ascii="Times New Roman" w:hAnsi="Times New Roman" w:eastAsia="Times New Roman" w:cs="Times New Roman"/>
          <w:i/>
          <w:color w:val="1F1F1D"/>
        </w:rPr>
        <w:t>Sci. Rep.</w:t>
      </w:r>
      <w:r>
        <w:rPr>
          <w:rFonts w:ascii="Times New Roman" w:hAnsi="Times New Roman" w:eastAsia="Times New Roman" w:cs="Times New Roman"/>
          <w:color w:val="1F1F1D"/>
        </w:rPr>
        <w:t xml:space="preserve"> </w:t>
      </w:r>
      <w:r>
        <w:rPr>
          <w:rFonts w:ascii="Times New Roman" w:hAnsi="Times New Roman" w:eastAsia="Times New Roman" w:cs="Times New Roman"/>
          <w:b/>
          <w:color w:val="1F1F1D"/>
        </w:rPr>
        <w:t>7</w:t>
      </w:r>
      <w:r>
        <w:rPr>
          <w:rFonts w:ascii="Times New Roman" w:hAnsi="Times New Roman" w:eastAsia="Times New Roman" w:cs="Times New Roman"/>
          <w:color w:val="1F1F1D"/>
        </w:rPr>
        <w:t>, 45231 (2017). https://doi.org/10.1038/srep45231</w:t>
      </w:r>
    </w:p>
    <w:p>
      <w:pPr>
        <w:pStyle w:val="Reference"/>
      </w:pPr>
      <w:r>
        <w:rPr>
          <w:rFonts w:ascii="Times New Roman" w:hAnsi="Times New Roman" w:eastAsia="Times New Roman" w:cs="Times New Roman"/>
          <w:color w:val="1F1F1D"/>
        </w:rPr>
        <w:t xml:space="preserve">28. Han, X., Beaumont, C. &amp; Stevens, N. Chemical composition analysis and in vitro biological activities of ten essential oils in human skin cells. </w:t>
      </w:r>
      <w:r>
        <w:rPr>
          <w:rFonts w:ascii="Times New Roman" w:hAnsi="Times New Roman" w:eastAsia="Times New Roman" w:cs="Times New Roman"/>
          <w:i/>
          <w:color w:val="1F1F1D"/>
        </w:rPr>
        <w:t>Biochim. Open</w:t>
      </w:r>
      <w:r>
        <w:rPr>
          <w:rFonts w:ascii="Times New Roman" w:hAnsi="Times New Roman" w:eastAsia="Times New Roman" w:cs="Times New Roman"/>
          <w:color w:val="1F1F1D"/>
        </w:rPr>
        <w:t xml:space="preserve"> </w:t>
      </w:r>
      <w:r>
        <w:rPr>
          <w:rFonts w:ascii="Times New Roman" w:hAnsi="Times New Roman" w:eastAsia="Times New Roman" w:cs="Times New Roman"/>
          <w:b/>
          <w:color w:val="1F1F1D"/>
        </w:rPr>
        <w:t>5</w:t>
      </w:r>
      <w:r>
        <w:rPr>
          <w:rFonts w:ascii="Times New Roman" w:hAnsi="Times New Roman" w:eastAsia="Times New Roman" w:cs="Times New Roman"/>
          <w:color w:val="1F1F1D"/>
        </w:rPr>
        <w:t>, 1-7 (2017). https://doi.org/10.1016/j.biopen.2017.04.001</w:t>
      </w:r>
    </w:p>
    <w:p>
      <w:pPr>
        <w:pStyle w:val="Reference"/>
      </w:pPr>
      <w:r>
        <w:rPr>
          <w:rFonts w:ascii="Times New Roman" w:hAnsi="Times New Roman" w:eastAsia="Times New Roman" w:cs="Times New Roman"/>
          <w:color w:val="1F1F1D"/>
        </w:rPr>
        <w:t xml:space="preserve">29. Hu, D. </w:t>
      </w:r>
      <w:r>
        <w:rPr>
          <w:rFonts w:ascii="Times New Roman" w:hAnsi="Times New Roman" w:eastAsia="Times New Roman" w:cs="Times New Roman"/>
          <w:i/>
          <w:color w:val="1F1F1D"/>
        </w:rPr>
        <w:t>et al.</w:t>
      </w:r>
      <w:r>
        <w:rPr>
          <w:rFonts w:ascii="Times New Roman" w:hAnsi="Times New Roman" w:eastAsia="Times New Roman" w:cs="Times New Roman"/>
          <w:color w:val="1F1F1D"/>
        </w:rPr>
        <w:t xml:space="preserve"> Comparison and identification of the aroma-active compounds in the root of </w:t>
      </w:r>
      <w:r>
        <w:rPr>
          <w:rFonts w:ascii="Times New Roman" w:hAnsi="Times New Roman" w:eastAsia="Times New Roman" w:cs="Times New Roman"/>
          <w:i/>
          <w:color w:val="1F1F1D"/>
        </w:rPr>
        <w:t>Angelica dahurica</w:t>
      </w:r>
      <w:r>
        <w:rPr>
          <w:rFonts w:ascii="Times New Roman" w:hAnsi="Times New Roman" w:eastAsia="Times New Roman" w:cs="Times New Roman"/>
          <w:color w:val="1F1F1D"/>
        </w:rPr>
        <w:t xml:space="preserve">. </w:t>
      </w:r>
      <w:r>
        <w:rPr>
          <w:rFonts w:ascii="Times New Roman" w:hAnsi="Times New Roman" w:eastAsia="Times New Roman" w:cs="Times New Roman"/>
          <w:i/>
          <w:color w:val="1F1F1D"/>
        </w:rPr>
        <w:t>Molecules</w:t>
      </w:r>
      <w:r>
        <w:rPr>
          <w:rFonts w:ascii="Times New Roman" w:hAnsi="Times New Roman" w:eastAsia="Times New Roman" w:cs="Times New Roman"/>
          <w:color w:val="1F1F1D"/>
        </w:rPr>
        <w:t xml:space="preserve"> </w:t>
      </w:r>
      <w:r>
        <w:rPr>
          <w:rFonts w:ascii="Times New Roman" w:hAnsi="Times New Roman" w:eastAsia="Times New Roman" w:cs="Times New Roman"/>
          <w:b/>
          <w:color w:val="1F1F1D"/>
        </w:rPr>
        <w:t>24</w:t>
      </w:r>
      <w:r>
        <w:rPr>
          <w:rFonts w:ascii="Times New Roman" w:hAnsi="Times New Roman" w:eastAsia="Times New Roman" w:cs="Times New Roman"/>
          <w:color w:val="1F1F1D"/>
        </w:rPr>
        <w:t>, 4352 (2019). https://doi.org/10.3390/molecules24234352</w:t>
      </w:r>
    </w:p>
    <w:p>
      <w:pPr>
        <w:pStyle w:val="Reference"/>
      </w:pPr>
      <w:r>
        <w:rPr>
          <w:rFonts w:ascii="Times New Roman" w:hAnsi="Times New Roman" w:eastAsia="Times New Roman" w:cs="Times New Roman"/>
          <w:color w:val="1F1F1D"/>
        </w:rPr>
        <w:t xml:space="preserve">30. Andola, H. C., Lohani, H., Chauhan, N., Gwari, G. &amp; Bhandari, U. Volatile constituents of </w:t>
      </w:r>
      <w:r>
        <w:rPr>
          <w:rFonts w:ascii="Times New Roman" w:hAnsi="Times New Roman" w:eastAsia="Times New Roman" w:cs="Times New Roman"/>
          <w:i/>
          <w:color w:val="1F1F1D"/>
        </w:rPr>
        <w:t>Saussurea costus</w:t>
      </w:r>
      <w:r>
        <w:rPr>
          <w:rFonts w:ascii="Times New Roman" w:hAnsi="Times New Roman" w:eastAsia="Times New Roman" w:cs="Times New Roman"/>
          <w:color w:val="1F1F1D"/>
        </w:rPr>
        <w:t xml:space="preserve"> roots cultivated in the Uttarakhand Himalayas. </w:t>
      </w:r>
      <w:r>
        <w:rPr>
          <w:rFonts w:ascii="Times New Roman" w:hAnsi="Times New Roman" w:eastAsia="Times New Roman" w:cs="Times New Roman"/>
          <w:i/>
          <w:color w:val="1F1F1D"/>
        </w:rPr>
        <w:t>Pharmacogn. Res.</w:t>
      </w:r>
      <w:r>
        <w:rPr>
          <w:rFonts w:ascii="Times New Roman" w:hAnsi="Times New Roman" w:eastAsia="Times New Roman" w:cs="Times New Roman"/>
          <w:color w:val="1F1F1D"/>
        </w:rPr>
        <w:t xml:space="preserve"> </w:t>
      </w:r>
      <w:r>
        <w:rPr>
          <w:rFonts w:ascii="Times New Roman" w:hAnsi="Times New Roman" w:eastAsia="Times New Roman" w:cs="Times New Roman"/>
          <w:b/>
          <w:color w:val="1F1F1D"/>
        </w:rPr>
        <w:t>5</w:t>
      </w:r>
      <w:r>
        <w:rPr>
          <w:rFonts w:ascii="Times New Roman" w:hAnsi="Times New Roman" w:eastAsia="Times New Roman" w:cs="Times New Roman"/>
          <w:color w:val="1F1F1D"/>
        </w:rPr>
        <w:t>, 179 (2013). https://doi.org/10.4103/0974-8490.112424</w:t>
      </w:r>
    </w:p>
    <w:p>
      <w:pPr>
        <w:pStyle w:val="Reference"/>
      </w:pPr>
      <w:r>
        <w:rPr>
          <w:rFonts w:ascii="Times New Roman" w:hAnsi="Times New Roman" w:eastAsia="Times New Roman" w:cs="Times New Roman"/>
          <w:color w:val="1F1F1D"/>
        </w:rPr>
        <w:t xml:space="preserve">31. Zou, L. </w:t>
      </w:r>
      <w:r>
        <w:rPr>
          <w:rFonts w:ascii="Times New Roman" w:hAnsi="Times New Roman" w:eastAsia="Times New Roman" w:cs="Times New Roman"/>
          <w:i/>
          <w:color w:val="1F1F1D"/>
        </w:rPr>
        <w:t>et al.</w:t>
      </w:r>
      <w:r>
        <w:rPr>
          <w:rFonts w:ascii="Times New Roman" w:hAnsi="Times New Roman" w:eastAsia="Times New Roman" w:cs="Times New Roman"/>
          <w:color w:val="1F1F1D"/>
        </w:rPr>
        <w:t xml:space="preserve"> Comparison of chemical profiles between synthetic borneol and natural borneol. </w:t>
      </w:r>
      <w:r>
        <w:rPr>
          <w:rFonts w:ascii="Times New Roman" w:hAnsi="Times New Roman" w:eastAsia="Times New Roman" w:cs="Times New Roman"/>
          <w:i/>
          <w:color w:val="1F1F1D"/>
        </w:rPr>
        <w:t>Molecules</w:t>
      </w:r>
      <w:r>
        <w:rPr>
          <w:rFonts w:ascii="Times New Roman" w:hAnsi="Times New Roman" w:eastAsia="Times New Roman" w:cs="Times New Roman"/>
          <w:color w:val="1F1F1D"/>
        </w:rPr>
        <w:t xml:space="preserve"> </w:t>
      </w:r>
      <w:r>
        <w:rPr>
          <w:rFonts w:ascii="Times New Roman" w:hAnsi="Times New Roman" w:eastAsia="Times New Roman" w:cs="Times New Roman"/>
          <w:b/>
          <w:color w:val="1F1F1D"/>
        </w:rPr>
        <w:t>22</w:t>
      </w:r>
      <w:r>
        <w:rPr>
          <w:rFonts w:ascii="Times New Roman" w:hAnsi="Times New Roman" w:eastAsia="Times New Roman" w:cs="Times New Roman"/>
          <w:color w:val="1F1F1D"/>
        </w:rPr>
        <w:t>, 1446 (2017). https://doi.org/10.3390/molecules22091446</w:t>
      </w:r>
    </w:p>
    <w:p>
      <w:pPr>
        <w:pStyle w:val="Reference"/>
      </w:pPr>
      <w:r>
        <w:rPr>
          <w:rFonts w:ascii="Times New Roman" w:hAnsi="Times New Roman" w:eastAsia="Times New Roman" w:cs="Times New Roman"/>
          <w:color w:val="1F1F1D"/>
        </w:rPr>
        <w:t xml:space="preserve">32. Li, D. </w:t>
      </w:r>
      <w:r>
        <w:rPr>
          <w:rFonts w:ascii="Times New Roman" w:hAnsi="Times New Roman" w:eastAsia="Times New Roman" w:cs="Times New Roman"/>
          <w:i/>
          <w:color w:val="1F1F1D"/>
        </w:rPr>
        <w:t>et al.</w:t>
      </w:r>
      <w:r>
        <w:rPr>
          <w:rFonts w:ascii="Times New Roman" w:hAnsi="Times New Roman" w:eastAsia="Times New Roman" w:cs="Times New Roman"/>
          <w:color w:val="1F1F1D"/>
        </w:rPr>
        <w:t xml:space="preserve"> The musk chemical composition and microbiota of Chinese forest musk deer males. </w:t>
      </w:r>
      <w:r>
        <w:rPr>
          <w:rFonts w:ascii="Times New Roman" w:hAnsi="Times New Roman" w:eastAsia="Times New Roman" w:cs="Times New Roman"/>
          <w:i/>
          <w:color w:val="1F1F1D"/>
        </w:rPr>
        <w:t>Sci. Rep.</w:t>
      </w:r>
      <w:r>
        <w:rPr>
          <w:rFonts w:ascii="Times New Roman" w:hAnsi="Times New Roman" w:eastAsia="Times New Roman" w:cs="Times New Roman"/>
          <w:color w:val="1F1F1D"/>
        </w:rPr>
        <w:t xml:space="preserve"> </w:t>
      </w:r>
      <w:r>
        <w:rPr>
          <w:rFonts w:ascii="Times New Roman" w:hAnsi="Times New Roman" w:eastAsia="Times New Roman" w:cs="Times New Roman"/>
          <w:b/>
          <w:color w:val="1F1F1D"/>
        </w:rPr>
        <w:t>6</w:t>
      </w:r>
      <w:r>
        <w:rPr>
          <w:rFonts w:ascii="Times New Roman" w:hAnsi="Times New Roman" w:eastAsia="Times New Roman" w:cs="Times New Roman"/>
          <w:color w:val="1F1F1D"/>
        </w:rPr>
        <w:t>, 18975 (2016). https://doi.org/10.1038/srep18975</w:t>
      </w:r>
    </w:p>
    <w:p>
      <w:pPr>
        <w:pStyle w:val="Reference"/>
      </w:pPr>
      <w:r>
        <w:rPr>
          <w:rFonts w:ascii="Times New Roman" w:hAnsi="Times New Roman" w:eastAsia="Times New Roman" w:cs="Times New Roman"/>
          <w:color w:val="1F1F1D"/>
        </w:rPr>
        <w:t xml:space="preserve">33. Xue, G. Q. </w:t>
      </w:r>
      <w:r>
        <w:rPr>
          <w:rFonts w:ascii="Times New Roman" w:hAnsi="Times New Roman" w:eastAsia="Times New Roman" w:cs="Times New Roman"/>
          <w:i/>
          <w:color w:val="1F1F1D"/>
        </w:rPr>
        <w:t>et al.</w:t>
      </w:r>
      <w:r>
        <w:rPr>
          <w:rFonts w:ascii="Times New Roman" w:hAnsi="Times New Roman" w:eastAsia="Times New Roman" w:cs="Times New Roman"/>
          <w:color w:val="1F1F1D"/>
        </w:rPr>
        <w:t xml:space="preserve"> Chemical constituents of </w:t>
      </w:r>
      <w:r>
        <w:rPr>
          <w:rFonts w:ascii="Times New Roman" w:hAnsi="Times New Roman" w:eastAsia="Times New Roman" w:cs="Times New Roman"/>
          <w:i/>
          <w:color w:val="1F1F1D"/>
        </w:rPr>
        <w:t>Scrophularia ningpoensis</w:t>
      </w:r>
      <w:r>
        <w:rPr>
          <w:rFonts w:ascii="Times New Roman" w:hAnsi="Times New Roman" w:eastAsia="Times New Roman" w:cs="Times New Roman"/>
          <w:color w:val="1F1F1D"/>
        </w:rPr>
        <w:t xml:space="preserve"> root. </w:t>
      </w:r>
      <w:r>
        <w:rPr>
          <w:rFonts w:ascii="Times New Roman" w:hAnsi="Times New Roman" w:eastAsia="Times New Roman" w:cs="Times New Roman"/>
          <w:i/>
          <w:color w:val="1F1F1D"/>
        </w:rPr>
        <w:t>Zhong Yao Cai</w:t>
      </w:r>
      <w:r>
        <w:rPr>
          <w:rFonts w:ascii="Times New Roman" w:hAnsi="Times New Roman" w:eastAsia="Times New Roman" w:cs="Times New Roman"/>
          <w:color w:val="1F1F1D"/>
        </w:rPr>
        <w:t xml:space="preserve"> </w:t>
      </w:r>
      <w:r>
        <w:rPr>
          <w:rFonts w:ascii="Times New Roman" w:hAnsi="Times New Roman" w:eastAsia="Times New Roman" w:cs="Times New Roman"/>
          <w:b/>
          <w:color w:val="1F1F1D"/>
        </w:rPr>
        <w:t>37</w:t>
      </w:r>
      <w:r>
        <w:rPr>
          <w:rFonts w:ascii="Times New Roman" w:hAnsi="Times New Roman" w:eastAsia="Times New Roman" w:cs="Times New Roman"/>
          <w:color w:val="1F1F1D"/>
        </w:rPr>
        <w:t>, 1597-1599 (2014). https://pubmed.ncbi.nlm.nih.gov/25857160/</w:t>
      </w:r>
    </w:p>
    <w:p>
      <w:pPr>
        <w:pStyle w:val="Reference"/>
      </w:pPr>
      <w:r>
        <w:rPr>
          <w:rFonts w:ascii="Times New Roman" w:hAnsi="Times New Roman" w:eastAsia="Times New Roman" w:cs="Times New Roman"/>
          <w:color w:val="1F1F1D"/>
        </w:rPr>
        <w:t xml:space="preserve">34. Farag, M. A. &amp; Wessjohann, L. A. Volatiles profiling in medicinal licorice roots using steam distillation and solid-phase microextraction coupled to chemometrics. </w:t>
      </w:r>
      <w:r>
        <w:rPr>
          <w:rFonts w:ascii="Times New Roman" w:hAnsi="Times New Roman" w:eastAsia="Times New Roman" w:cs="Times New Roman"/>
          <w:i/>
          <w:color w:val="1F1F1D"/>
        </w:rPr>
        <w:t>J. Food Sci.</w:t>
      </w:r>
      <w:r>
        <w:rPr>
          <w:rFonts w:ascii="Times New Roman" w:hAnsi="Times New Roman" w:eastAsia="Times New Roman" w:cs="Times New Roman"/>
          <w:color w:val="1F1F1D"/>
        </w:rPr>
        <w:t xml:space="preserve"> </w:t>
      </w:r>
      <w:r>
        <w:rPr>
          <w:rFonts w:ascii="Times New Roman" w:hAnsi="Times New Roman" w:eastAsia="Times New Roman" w:cs="Times New Roman"/>
          <w:b/>
          <w:color w:val="1F1F1D"/>
        </w:rPr>
        <w:t>77</w:t>
      </w:r>
      <w:r>
        <w:rPr>
          <w:rFonts w:ascii="Times New Roman" w:hAnsi="Times New Roman" w:eastAsia="Times New Roman" w:cs="Times New Roman"/>
          <w:color w:val="1F1F1D"/>
        </w:rPr>
        <w:t xml:space="preserve"> (2012). https://doi.org/10.1111/j.1750-3841.2012.02927.x</w:t>
      </w:r>
    </w:p>
    <w:p>
      <w:pPr>
        <w:pStyle w:val="Reference"/>
      </w:pPr>
      <w:r>
        <w:rPr>
          <w:rFonts w:ascii="Times New Roman" w:hAnsi="Times New Roman" w:eastAsia="Times New Roman" w:cs="Times New Roman"/>
          <w:color w:val="1F1F1D"/>
        </w:rPr>
        <w:t xml:space="preserve">35. Fernandez, X. </w:t>
      </w:r>
      <w:r>
        <w:rPr>
          <w:rFonts w:ascii="Times New Roman" w:hAnsi="Times New Roman" w:eastAsia="Times New Roman" w:cs="Times New Roman"/>
          <w:i/>
          <w:color w:val="1F1F1D"/>
        </w:rPr>
        <w:t>et al.</w:t>
      </w:r>
      <w:r>
        <w:rPr>
          <w:rFonts w:ascii="Times New Roman" w:hAnsi="Times New Roman" w:eastAsia="Times New Roman" w:cs="Times New Roman"/>
          <w:color w:val="1F1F1D"/>
        </w:rPr>
        <w:t xml:space="preserve"> Chemical composition of the essential oils from Turkish and Honduras </w:t>
      </w:r>
      <w:r>
        <w:rPr>
          <w:rFonts w:ascii="Times New Roman" w:hAnsi="Times New Roman" w:eastAsia="Times New Roman" w:cs="Times New Roman"/>
          <w:i/>
          <w:color w:val="1F1F1D"/>
        </w:rPr>
        <w:t>Styrax</w:t>
      </w:r>
      <w:r>
        <w:rPr>
          <w:rFonts w:ascii="Times New Roman" w:hAnsi="Times New Roman" w:eastAsia="Times New Roman" w:cs="Times New Roman"/>
          <w:color w:val="1F1F1D"/>
        </w:rPr>
        <w:t xml:space="preserve">. </w:t>
      </w:r>
      <w:r>
        <w:rPr>
          <w:rFonts w:ascii="Times New Roman" w:hAnsi="Times New Roman" w:eastAsia="Times New Roman" w:cs="Times New Roman"/>
          <w:i/>
          <w:color w:val="1F1F1D"/>
        </w:rPr>
        <w:t>Flavour Fragr. J.</w:t>
      </w:r>
      <w:r>
        <w:rPr>
          <w:rFonts w:ascii="Times New Roman" w:hAnsi="Times New Roman" w:eastAsia="Times New Roman" w:cs="Times New Roman"/>
          <w:color w:val="1F1F1D"/>
        </w:rPr>
        <w:t xml:space="preserve"> </w:t>
      </w:r>
      <w:r>
        <w:rPr>
          <w:rFonts w:ascii="Times New Roman" w:hAnsi="Times New Roman" w:eastAsia="Times New Roman" w:cs="Times New Roman"/>
          <w:b/>
          <w:color w:val="1F1F1D"/>
        </w:rPr>
        <w:t>20</w:t>
      </w:r>
      <w:r>
        <w:rPr>
          <w:rFonts w:ascii="Times New Roman" w:hAnsi="Times New Roman" w:eastAsia="Times New Roman" w:cs="Times New Roman"/>
          <w:color w:val="1F1F1D"/>
        </w:rPr>
        <w:t>, 70-73 (2005). https://doi.org/10.1002/ffj.1370</w:t>
      </w:r>
    </w:p>
    <w:p>
      <w:pPr>
        <w:pStyle w:val="Reference"/>
      </w:pPr>
      <w:r>
        <w:rPr>
          <w:rFonts w:ascii="Times New Roman" w:hAnsi="Times New Roman" w:eastAsia="Times New Roman" w:cs="Times New Roman"/>
          <w:color w:val="1F1F1D"/>
        </w:rPr>
        <w:t xml:space="preserve">36. Raza, M. H. </w:t>
      </w:r>
      <w:r>
        <w:rPr>
          <w:rFonts w:ascii="Times New Roman" w:hAnsi="Times New Roman" w:eastAsia="Times New Roman" w:cs="Times New Roman"/>
          <w:i/>
          <w:color w:val="1F1F1D"/>
        </w:rPr>
        <w:t>et al.</w:t>
      </w:r>
      <w:r>
        <w:rPr>
          <w:rFonts w:ascii="Times New Roman" w:hAnsi="Times New Roman" w:eastAsia="Times New Roman" w:cs="Times New Roman"/>
          <w:color w:val="1F1F1D"/>
        </w:rPr>
        <w:t xml:space="preserve"> Comparative study of </w:t>
      </w:r>
      <w:r>
        <w:rPr>
          <w:rFonts w:ascii="Times New Roman" w:hAnsi="Times New Roman" w:eastAsia="Times New Roman" w:cs="Times New Roman"/>
          <w:i/>
          <w:color w:val="1F1F1D"/>
        </w:rPr>
        <w:t>Foeniculum vulgare</w:t>
      </w:r>
      <w:r>
        <w:rPr>
          <w:rFonts w:ascii="Times New Roman" w:hAnsi="Times New Roman" w:eastAsia="Times New Roman" w:cs="Times New Roman"/>
          <w:color w:val="1F1F1D"/>
        </w:rPr>
        <w:t xml:space="preserve"> seed oils obtained by three distillation methods. </w:t>
      </w:r>
      <w:r>
        <w:rPr>
          <w:rFonts w:ascii="Times New Roman" w:hAnsi="Times New Roman" w:eastAsia="Times New Roman" w:cs="Times New Roman"/>
          <w:i/>
          <w:color w:val="1F1F1D"/>
        </w:rPr>
        <w:t>Food Sci. Nutr.</w:t>
      </w:r>
      <w:r>
        <w:rPr>
          <w:rFonts w:ascii="Times New Roman" w:hAnsi="Times New Roman" w:eastAsia="Times New Roman" w:cs="Times New Roman"/>
          <w:color w:val="1F1F1D"/>
        </w:rPr>
        <w:t xml:space="preserve"> </w:t>
      </w:r>
      <w:r>
        <w:rPr>
          <w:rFonts w:ascii="Times New Roman" w:hAnsi="Times New Roman" w:eastAsia="Times New Roman" w:cs="Times New Roman"/>
          <w:b/>
          <w:color w:val="1F1F1D"/>
        </w:rPr>
        <w:t>12</w:t>
      </w:r>
      <w:r>
        <w:rPr>
          <w:rFonts w:ascii="Times New Roman" w:hAnsi="Times New Roman" w:eastAsia="Times New Roman" w:cs="Times New Roman"/>
          <w:color w:val="1F1F1D"/>
        </w:rPr>
        <w:t>, 10535-10549 (2024). https://doi.org/10.1002/fsn3.4593</w:t>
      </w:r>
    </w:p>
    <w:p>
      <w:pPr>
        <w:pStyle w:val="Reference"/>
      </w:pPr>
      <w:r>
        <w:rPr>
          <w:rFonts w:ascii="Times New Roman" w:hAnsi="Times New Roman" w:eastAsia="Times New Roman" w:cs="Times New Roman"/>
          <w:color w:val="1F1F1D"/>
        </w:rPr>
        <w:t xml:space="preserve">37. Guo, S. </w:t>
      </w:r>
      <w:r>
        <w:rPr>
          <w:rFonts w:ascii="Times New Roman" w:hAnsi="Times New Roman" w:eastAsia="Times New Roman" w:cs="Times New Roman"/>
          <w:i/>
          <w:color w:val="1F1F1D"/>
        </w:rPr>
        <w:t>et al.</w:t>
      </w:r>
      <w:r>
        <w:rPr>
          <w:rFonts w:ascii="Times New Roman" w:hAnsi="Times New Roman" w:eastAsia="Times New Roman" w:cs="Times New Roman"/>
          <w:color w:val="1F1F1D"/>
        </w:rPr>
        <w:t xml:space="preserve"> The chemical composition of essential oils from </w:t>
      </w:r>
      <w:r>
        <w:rPr>
          <w:rFonts w:ascii="Times New Roman" w:hAnsi="Times New Roman" w:eastAsia="Times New Roman" w:cs="Times New Roman"/>
          <w:i/>
          <w:color w:val="1F1F1D"/>
        </w:rPr>
        <w:t>Cinnamomum camphora</w:t>
      </w:r>
      <w:r>
        <w:rPr>
          <w:rFonts w:ascii="Times New Roman" w:hAnsi="Times New Roman" w:eastAsia="Times New Roman" w:cs="Times New Roman"/>
          <w:color w:val="1F1F1D"/>
        </w:rPr>
        <w:t xml:space="preserve">. </w:t>
      </w:r>
      <w:r>
        <w:rPr>
          <w:rFonts w:ascii="Times New Roman" w:hAnsi="Times New Roman" w:eastAsia="Times New Roman" w:cs="Times New Roman"/>
          <w:i/>
          <w:color w:val="1F1F1D"/>
        </w:rPr>
        <w:t>Int. J. Mol. Sci.</w:t>
      </w:r>
      <w:r>
        <w:rPr>
          <w:rFonts w:ascii="Times New Roman" w:hAnsi="Times New Roman" w:eastAsia="Times New Roman" w:cs="Times New Roman"/>
          <w:color w:val="1F1F1D"/>
        </w:rPr>
        <w:t xml:space="preserve"> </w:t>
      </w:r>
      <w:r>
        <w:rPr>
          <w:rFonts w:ascii="Times New Roman" w:hAnsi="Times New Roman" w:eastAsia="Times New Roman" w:cs="Times New Roman"/>
          <w:b/>
          <w:color w:val="1F1F1D"/>
        </w:rPr>
        <w:t>17</w:t>
      </w:r>
      <w:r>
        <w:rPr>
          <w:rFonts w:ascii="Times New Roman" w:hAnsi="Times New Roman" w:eastAsia="Times New Roman" w:cs="Times New Roman"/>
          <w:color w:val="1F1F1D"/>
        </w:rPr>
        <w:t>, 1836 (2016). https://doi.org/10.3390/ijms17111836</w:t>
      </w:r>
    </w:p>
    <w:p>
      <w:pPr>
        <w:pStyle w:val="Reference"/>
      </w:pPr>
      <w:r>
        <w:rPr>
          <w:rFonts w:ascii="Times New Roman" w:hAnsi="Times New Roman" w:eastAsia="Times New Roman" w:cs="Times New Roman"/>
          <w:color w:val="1F1F1D"/>
        </w:rPr>
        <w:t xml:space="preserve">38. Miyazawa, M., Minamino, Y. &amp; Kameoka, H. Volatile components of the rhizomes of </w:t>
      </w:r>
      <w:r>
        <w:rPr>
          <w:rFonts w:ascii="Times New Roman" w:hAnsi="Times New Roman" w:eastAsia="Times New Roman" w:cs="Times New Roman"/>
          <w:i/>
          <w:color w:val="1F1F1D"/>
        </w:rPr>
        <w:t>Rheum palmatum</w:t>
      </w:r>
      <w:r>
        <w:rPr>
          <w:rFonts w:ascii="Times New Roman" w:hAnsi="Times New Roman" w:eastAsia="Times New Roman" w:cs="Times New Roman"/>
          <w:color w:val="1F1F1D"/>
        </w:rPr>
        <w:t xml:space="preserve"> L. </w:t>
      </w:r>
      <w:r>
        <w:rPr>
          <w:rFonts w:ascii="Times New Roman" w:hAnsi="Times New Roman" w:eastAsia="Times New Roman" w:cs="Times New Roman"/>
          <w:i/>
          <w:color w:val="1F1F1D"/>
        </w:rPr>
        <w:t>Flavour Fragr. J.</w:t>
      </w:r>
      <w:r>
        <w:rPr>
          <w:rFonts w:ascii="Times New Roman" w:hAnsi="Times New Roman" w:eastAsia="Times New Roman" w:cs="Times New Roman"/>
          <w:color w:val="1F1F1D"/>
        </w:rPr>
        <w:t xml:space="preserve"> </w:t>
      </w:r>
      <w:r>
        <w:rPr>
          <w:rFonts w:ascii="Times New Roman" w:hAnsi="Times New Roman" w:eastAsia="Times New Roman" w:cs="Times New Roman"/>
          <w:b/>
          <w:color w:val="1F1F1D"/>
        </w:rPr>
        <w:t>11</w:t>
      </w:r>
      <w:r>
        <w:rPr>
          <w:rFonts w:ascii="Times New Roman" w:hAnsi="Times New Roman" w:eastAsia="Times New Roman" w:cs="Times New Roman"/>
          <w:color w:val="1F1F1D"/>
        </w:rPr>
        <w:t>, 57-60 (1996). https://doi.org/10.1002/(SICI)1099-1026(199601)11:1%3C57::AID-FFJ549%3E3.0.CO;2-K</w:t>
      </w:r>
    </w:p>
    <w:sectPr w:rsidR="00FC693F" w:rsidRPr="0006063C" w:rsidSect="00034616">
      <w:footerReference w:type="default" r:id="rId9"/>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60" w:lineRule="auto"/>
    </w:pPr>
    <w:rPr>
      <w:rFonts w:ascii="Times New Roman" w:hAnsi="Times New Roman" w:eastAsia="Times New Roman" w:cs="Times New Roman"/>
      <w:color w:val="1F1F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1F1F1D"/>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1F1F1D"/>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1F1F1D"/>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1F1F1D"/>
    </w:rPr>
  </w:style>
  <w:style w:type="paragraph" w:styleId="Heading1">
    <w:name w:val="heading 1"/>
    <w:basedOn w:val="Normal"/>
    <w:next w:val="Normal"/>
    <w:link w:val="Heading1Char"/>
    <w:uiPriority w:val="9"/>
    <w:qFormat/>
    <w:rsid w:val="00FC693F"/>
    <w:pPr>
      <w:keepNext/>
      <w:keepLines/>
      <w:spacing w:before="320" w:after="140"/>
      <w:outlineLvl w:val="0"/>
    </w:pPr>
    <w:rPr>
      <w:rFonts w:ascii="Times New Roman" w:hAnsi="Times New Roman" w:eastAsia="Times New Roman" w:cs="Times New Roman"/>
      <w:b/>
      <w:bCs/>
      <w:color w:val="1F1F1D"/>
      <w:sz w:val="27"/>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imes New Roman" w:hAnsi="Times New Roman" w:eastAsia="Times New Roman" w:cs="Times New Roman"/>
      <w:b/>
      <w:bCs/>
      <w:color w:val="1F1F1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1F1F1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1F1F1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1F1F1D"/>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1F1F1D"/>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1F1F1D"/>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1F1F1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1F1F1D"/>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1F1F1D"/>
    </w:rPr>
  </w:style>
  <w:style w:type="table" w:default="1" w:styleId="TableNormal">
    <w:name w:val="Normal Table"/>
    <w:uiPriority w:val="99"/>
    <w:semiHidden/>
    <w:unhideWhenUsed/>
    <w:rPr>
      <w:rFonts w:ascii="Times New Roman" w:hAnsi="Times New Roman" w:eastAsia="Times New Roman" w:cs="Times New Roman"/>
      <w:color w:val="1F1F1D"/>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ascii="Times New Roman" w:hAnsi="Times New Roman" w:eastAsia="Times New Roman" w:cs="Times New Roman"/>
      <w:color w:val="1F1F1D"/>
    </w:rPr>
  </w:style>
  <w:style w:type="paragraph" w:styleId="NoSpacing">
    <w:name w:val="No Spacing"/>
    <w:uiPriority w:val="1"/>
    <w:qFormat/>
    <w:rsid w:val="00FC693F"/>
    <w:pPr>
      <w:spacing w:after="0" w:line="240" w:lineRule="auto"/>
    </w:pPr>
    <w:rPr>
      <w:rFonts w:ascii="Times New Roman" w:hAnsi="Times New Roman" w:eastAsia="Times New Roman" w:cs="Times New Roman"/>
      <w:color w:val="1F1F1D"/>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1F1F1D"/>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1F1F1D"/>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1F1F1D"/>
    </w:rPr>
  </w:style>
  <w:style w:type="paragraph" w:styleId="Title">
    <w:name w:val="Title"/>
    <w:basedOn w:val="Normal"/>
    <w:next w:val="Normal"/>
    <w:link w:val="TitleChar"/>
    <w:uiPriority w:val="10"/>
    <w:qFormat/>
    <w:rsid w:val="00FC693F"/>
    <w:pPr>
      <w:keepNext/>
      <w:spacing w:after="280" w:line="240" w:lineRule="auto" w:before="0"/>
      <w:contextualSpacing/>
    </w:pPr>
    <w:rPr>
      <w:rFonts w:ascii="Times New Roman" w:hAnsi="Times New Roman" w:eastAsia="Times New Roman" w:cs="Times New Roman"/>
      <w:b w:val="0"/>
      <w:color w:val="1F1F1D"/>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F1F1D"/>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1F1F1D"/>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1F1F1D"/>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1F1F1D"/>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1F1F1D"/>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1F1F1D"/>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1F1F1D"/>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1F1F1D"/>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16"/>
      <w:szCs w:val="16"/>
      <w:color w:val="1F1F1D"/>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sz w:val="16"/>
      <w:szCs w:val="16"/>
      <w:color w:val="1F1F1D"/>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1F1F1D"/>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1F1F1D"/>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1F1F1D"/>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1F1F1D"/>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1F1F1D"/>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1F1F1D"/>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1F1F1D"/>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1F1F1D"/>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1F1F1D"/>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1F1F1D"/>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1F1F1D"/>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1F1F1D"/>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color w:val="1F1F1D"/>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color w:val="1F1F1D"/>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1F1F1D"/>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1F1F1D"/>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1F1F1D"/>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1F1F1D"/>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1F1F1D"/>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1F1F1D"/>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1F1F1D"/>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1F1F1D"/>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1F1F1D"/>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1F1F1D"/>
    </w:rPr>
  </w:style>
  <w:style w:type="character" w:styleId="Emphasis">
    <w:name w:val="Emphasis"/>
    <w:basedOn w:val="DefaultParagraphFont"/>
    <w:uiPriority w:val="20"/>
    <w:qFormat/>
    <w:rsid w:val="00FC693F"/>
    <w:rPr>
      <w:rFonts w:ascii="Times New Roman" w:hAnsi="Times New Roman" w:eastAsia="Times New Roman" w:cs="Times New Roman"/>
      <w:i/>
      <w:iCs/>
      <w:color w:val="1F1F1D"/>
    </w:rPr>
  </w:style>
  <w:style w:type="paragraph" w:styleId="IntenseQuote">
    <w:name w:val="Intense Quote"/>
    <w:basedOn w:val="Normal"/>
    <w:next w:val="Normal"/>
    <w:link w:val="IntenseQuoteChar"/>
    <w:uiPriority w:val="30"/>
    <w:qFormat/>
    <w:rsid w:val="00FC693F"/>
    <w:pPr>
      <w:pBdr>
        <w:bottom w:val="single" w:sz="4" w:space="4" w:color="1F1F1D"/>
      </w:pBdr>
      <w:spacing w:before="200" w:after="280"/>
      <w:ind w:left="936" w:right="936"/>
    </w:pPr>
    <w:rPr>
      <w:rFonts w:ascii="Times New Roman" w:hAnsi="Times New Roman" w:eastAsia="Times New Roman" w:cs="Times New Roman"/>
      <w:b/>
      <w:bCs/>
      <w:i/>
      <w:iCs/>
      <w:color w:val="1F1F1D"/>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1F1F1D"/>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1F1F1D"/>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1F1F1D"/>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1F1F1D"/>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1F1F1D"/>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spacing w:val="5"/>
      <w:color w:val="1F1F1D"/>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1F1F1D"/>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color w:val="1F1F1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1F1F1D"/>
        <w:bottom w:val="single" w:sz="8" w:space="0" w:color="1F1F1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1F1F1D"/>
          <w:left w:val="nil"/>
          <w:bottom w:val="single" w:sz="8" w:space="0" w:color="1F1F1D"/>
          <w:right w:val="nil"/>
          <w:insideH w:val="nil"/>
          <w:insideV w:val="nil"/>
        </w:tcBorders>
      </w:tcPr>
    </w:tblStylePr>
    <w:tblStylePr w:type="lastRow">
      <w:pPr>
        <w:spacing w:before="0" w:after="0" w:line="240" w:lineRule="auto"/>
      </w:pPr>
      <w:rPr>
        <w:b/>
        <w:bCs/>
      </w:rPr>
      <w:tblPr/>
      <w:tcPr>
        <w:tcBorders>
          <w:top w:val="single" w:sz="8" w:space="0" w:color="1F1F1D"/>
          <w:left w:val="nil"/>
          <w:bottom w:val="single" w:sz="8" w:space="0" w:color="1F1F1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1F1F1D"/>
        <w:left w:val="single" w:sz="8" w:space="0" w:color="1F1F1D"/>
        <w:bottom w:val="single" w:sz="8" w:space="0" w:color="1F1F1D"/>
        <w:right w:val="single" w:sz="8" w:space="0" w:color="1F1F1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1F1F1D" w:themeFill="accent1"/>
      </w:tcPr>
    </w:tblStylePr>
    <w:tblStylePr w:type="lastRow">
      <w:pPr>
        <w:spacing w:before="0" w:after="0" w:line="240" w:lineRule="auto"/>
      </w:pPr>
      <w:rPr>
        <w:b/>
        <w:bCs/>
      </w:rPr>
      <w:tblPr/>
      <w:tcPr>
        <w:tcBorders>
          <w:top w:val="double" w:sz="6" w:space="0" w:color="1F1F1D"/>
          <w:left w:val="single" w:sz="8" w:space="0" w:color="1F1F1D"/>
          <w:bottom w:val="single" w:sz="8" w:space="0" w:color="1F1F1D"/>
          <w:right w:val="single" w:sz="8" w:space="0" w:color="1F1F1D"/>
        </w:tcBorders>
      </w:tcPr>
    </w:tblStylePr>
    <w:tblStylePr w:type="firstCol">
      <w:rPr>
        <w:b/>
        <w:bCs/>
      </w:rPr>
    </w:tblStylePr>
    <w:tblStylePr w:type="lastCol">
      <w:rPr>
        <w:b/>
        <w:bCs/>
      </w:rPr>
    </w:tblStylePr>
    <w:tblStylePr w:type="band1Vert">
      <w:tblPr/>
      <w:tcPr>
        <w:tcBorders>
          <w:top w:val="single" w:sz="8" w:space="0" w:color="1F1F1D"/>
          <w:left w:val="single" w:sz="8" w:space="0" w:color="1F1F1D"/>
          <w:bottom w:val="single" w:sz="8" w:space="0" w:color="1F1F1D"/>
          <w:right w:val="single" w:sz="8" w:space="0" w:color="1F1F1D"/>
        </w:tcBorders>
      </w:tcPr>
    </w:tblStylePr>
    <w:tblStylePr w:type="band1Horz">
      <w:tblPr/>
      <w:tcPr>
        <w:tcBorders>
          <w:top w:val="single" w:sz="8" w:space="0" w:color="1F1F1D"/>
          <w:left w:val="single" w:sz="8" w:space="0" w:color="1F1F1D"/>
          <w:bottom w:val="single" w:sz="8" w:space="0" w:color="1F1F1D"/>
          <w:right w:val="single" w:sz="8" w:space="0" w:color="1F1F1D"/>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hemeFill="text1"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hemeFill="text1"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1F1F1D"/>
        <w:left w:val="single" w:sz="8" w:space="0" w:color="1F1F1D"/>
        <w:bottom w:val="single" w:sz="8" w:space="0" w:color="1F1F1D"/>
        <w:right w:val="single" w:sz="8" w:space="0" w:color="1F1F1D"/>
        <w:insideH w:val="single" w:sz="8" w:space="0" w:color="1F1F1D"/>
        <w:insideV w:val="single" w:sz="8" w:space="0" w:color="1F1F1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1F1F1D"/>
          <w:left w:val="single" w:sz="8" w:space="0" w:color="1F1F1D"/>
          <w:bottom w:val="single" w:sz="18" w:space="0" w:color="1F1F1D"/>
          <w:right w:val="single" w:sz="8" w:space="0" w:color="1F1F1D"/>
          <w:insideH w:val="nil"/>
          <w:insideV w:val="single" w:sz="8" w:space="0" w:color="1F1F1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F1F1D"/>
          <w:left w:val="single" w:sz="8" w:space="0" w:color="1F1F1D"/>
          <w:bottom w:val="single" w:sz="8" w:space="0" w:color="1F1F1D"/>
          <w:right w:val="single" w:sz="8" w:space="0" w:color="1F1F1D"/>
          <w:insideH w:val="nil"/>
          <w:insideV w:val="single" w:sz="8" w:space="0" w:color="1F1F1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F1F1D"/>
          <w:left w:val="single" w:sz="8" w:space="0" w:color="1F1F1D"/>
          <w:bottom w:val="single" w:sz="8" w:space="0" w:color="1F1F1D"/>
          <w:right w:val="single" w:sz="8" w:space="0" w:color="1F1F1D"/>
        </w:tcBorders>
      </w:tcPr>
    </w:tblStylePr>
    <w:tblStylePr w:type="band1Vert">
      <w:tblPr/>
      <w:tcPr>
        <w:tcBorders>
          <w:top w:val="single" w:sz="8" w:space="0" w:color="1F1F1D"/>
          <w:left w:val="single" w:sz="8" w:space="0" w:color="1F1F1D"/>
          <w:bottom w:val="single" w:sz="8" w:space="0" w:color="1F1F1D"/>
          <w:right w:val="single" w:sz="8" w:space="0" w:color="1F1F1D"/>
        </w:tcBorders>
        <w:shd w:val="clear" w:color="auto" w:fill="D3DFEE" w:themeFill="accent1" w:themeFillTint="3F"/>
      </w:tcPr>
    </w:tblStylePr>
    <w:tblStylePr w:type="band1Horz">
      <w:tblPr/>
      <w:tcPr>
        <w:tcBorders>
          <w:top w:val="single" w:sz="8" w:space="0" w:color="1F1F1D"/>
          <w:left w:val="single" w:sz="8" w:space="0" w:color="1F1F1D"/>
          <w:bottom w:val="single" w:sz="8" w:space="0" w:color="1F1F1D"/>
          <w:right w:val="single" w:sz="8" w:space="0" w:color="1F1F1D"/>
          <w:insideV w:val="single" w:sz="8" w:space="0" w:color="1F1F1D"/>
        </w:tcBorders>
        <w:shd w:val="clear" w:color="auto" w:fill="D3DFEE" w:themeFill="accent1" w:themeFillTint="3F"/>
      </w:tcPr>
    </w:tblStylePr>
    <w:tblStylePr w:type="band2Horz">
      <w:tblPr/>
      <w:tcPr>
        <w:tcBorders>
          <w:top w:val="single" w:sz="8" w:space="0" w:color="1F1F1D"/>
          <w:left w:val="single" w:sz="8" w:space="0" w:color="1F1F1D"/>
          <w:bottom w:val="single" w:sz="8" w:space="0" w:color="1F1F1D"/>
          <w:right w:val="single" w:sz="8" w:space="0" w:color="1F1F1D"/>
          <w:insideV w:val="single" w:sz="8" w:space="0" w:color="1F1F1D"/>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hemeFill="accent2" w:themeFillTint="3F"/>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hemeFill="accent2" w:themeFillTint="3F"/>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hemeFill="accent3" w:themeFillTint="3F"/>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hemeFill="accent3" w:themeFillTint="3F"/>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hemeFill="accent4" w:themeFillTint="3F"/>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hemeFill="accent4" w:themeFillTint="3F"/>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hemeFill="accent5" w:themeFillTint="3F"/>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hemeFill="accent5" w:themeFillTint="3F"/>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hemeFill="accent6" w:themeFillTint="3F"/>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hemeFill="accent6" w:themeFillTint="3F"/>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1F1F1D" w:themeFill="accent1"/>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1F1F1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1F1F1D" w:themeFill="accent1"/>
      </w:tcPr>
    </w:tblStylePr>
    <w:tblStylePr w:type="lastCol">
      <w:rPr>
        <w:b/>
        <w:bCs/>
        <w:color w:val="FFFFFF"/>
      </w:rPr>
      <w:tblPr/>
      <w:tcPr>
        <w:tcBorders>
          <w:left w:val="nil"/>
          <w:right w:val="nil"/>
          <w:insideH w:val="nil"/>
          <w:insideV w:val="nil"/>
        </w:tcBorders>
        <w:shd w:val="clear" w:color="auto" w:fill="1F1F1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1F1F1D"/>
        <w:bottom w:val="single" w:sz="8" w:space="0" w:color="1F1F1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1F1F1D"/>
        </w:tcBorders>
      </w:tcPr>
    </w:tblStylePr>
    <w:tblStylePr w:type="lastRow">
      <w:rPr>
        <w:b/>
        <w:bCs/>
        <w:color w:val="1F497D"/>
      </w:rPr>
      <w:tblPr/>
      <w:tcPr>
        <w:tcBorders>
          <w:top w:val="single" w:sz="8" w:space="0" w:color="1F1F1D"/>
          <w:bottom w:val="single" w:sz="8" w:space="0" w:color="1F1F1D"/>
        </w:tcBorders>
      </w:tcPr>
    </w:tblStylePr>
    <w:tblStylePr w:type="firstCol">
      <w:rPr>
        <w:b/>
        <w:bCs/>
      </w:rPr>
    </w:tblStylePr>
    <w:tblStylePr w:type="lastCol">
      <w:rPr>
        <w:b/>
        <w:bCs/>
      </w:rPr>
      <w:tblPr/>
      <w:tcPr>
        <w:tcBorders>
          <w:top w:val="single" w:sz="8" w:space="0" w:color="1F1F1D"/>
          <w:bottom w:val="single" w:sz="8" w:space="0" w:color="1F1F1D"/>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1F1F1D"/>
        <w:left w:val="single" w:sz="8" w:space="0" w:color="1F1F1D"/>
        <w:bottom w:val="single" w:sz="8" w:space="0" w:color="1F1F1D"/>
        <w:right w:val="single" w:sz="8" w:space="0" w:color="1F1F1D"/>
      </w:tblBorders>
      <w:tblCellMar>
        <w:top w:w="0" w:type="dxa"/>
        <w:left w:w="108" w:type="dxa"/>
        <w:bottom w:w="0" w:type="dxa"/>
        <w:right w:w="108" w:type="dxa"/>
      </w:tblCellMar>
    </w:tblPr>
    <w:tblStylePr w:type="firstRow">
      <w:rPr>
        <w:sz w:val="24"/>
        <w:szCs w:val="24"/>
      </w:rPr>
      <w:tblPr/>
      <w:tcPr>
        <w:tcBorders>
          <w:top w:val="nil"/>
          <w:left w:val="nil"/>
          <w:bottom w:val="single" w:sz="24" w:space="0" w:color="1F1F1D"/>
          <w:right w:val="nil"/>
          <w:insideH w:val="nil"/>
          <w:insideV w:val="nil"/>
        </w:tcBorders>
        <w:shd w:val="clear" w:color="auto" w:fill="FFFFFF" w:themeFill="background1"/>
      </w:tcPr>
    </w:tblStylePr>
    <w:tblStylePr w:type="lastRow">
      <w:tblPr/>
      <w:tcPr>
        <w:tcBorders>
          <w:top w:val="single" w:sz="8" w:space="0" w:color="1F1F1D"/>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F1F1D"/>
          <w:insideH w:val="nil"/>
          <w:insideV w:val="nil"/>
        </w:tcBorders>
        <w:shd w:val="clear" w:color="auto" w:fill="FFFFFF" w:themeFill="background1"/>
      </w:tcPr>
    </w:tblStylePr>
    <w:tblStylePr w:type="lastCol">
      <w:tblPr/>
      <w:tcPr>
        <w:tcBorders>
          <w:top w:val="nil"/>
          <w:left w:val="single" w:sz="8" w:space="0" w:color="1F1F1D"/>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hemeFill="background1"/>
      </w:tcPr>
    </w:tblStylePr>
    <w:tblStylePr w:type="lastRow">
      <w:tblPr/>
      <w:tcPr>
        <w:tcBorders>
          <w:top w:val="single" w:sz="8" w:space="0" w:color="C0504D"/>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insideH w:val="nil"/>
          <w:insideV w:val="nil"/>
        </w:tcBorders>
        <w:shd w:val="clear" w:color="auto" w:fill="FFFFFF" w:themeFill="background1"/>
      </w:tcPr>
    </w:tblStylePr>
    <w:tblStylePr w:type="lastCol">
      <w:tblPr/>
      <w:tcPr>
        <w:tcBorders>
          <w:top w:val="nil"/>
          <w:left w:val="single" w:sz="8" w:space="0" w:color="C0504D"/>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hemeFill="background1"/>
      </w:tcPr>
    </w:tblStylePr>
    <w:tblStylePr w:type="lastRow">
      <w:tblPr/>
      <w:tcPr>
        <w:tcBorders>
          <w:top w:val="single" w:sz="8" w:space="0" w:color="9BBB59"/>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insideH w:val="nil"/>
          <w:insideV w:val="nil"/>
        </w:tcBorders>
        <w:shd w:val="clear" w:color="auto" w:fill="FFFFFF" w:themeFill="background1"/>
      </w:tcPr>
    </w:tblStylePr>
    <w:tblStylePr w:type="lastCol">
      <w:tblPr/>
      <w:tcPr>
        <w:tcBorders>
          <w:top w:val="nil"/>
          <w:left w:val="single" w:sz="8" w:space="0" w:color="9BBB59"/>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hemeFill="background1"/>
      </w:tcPr>
    </w:tblStylePr>
    <w:tblStylePr w:type="lastRow">
      <w:tblPr/>
      <w:tcPr>
        <w:tcBorders>
          <w:top w:val="single" w:sz="8" w:space="0" w:color="8064A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insideH w:val="nil"/>
          <w:insideV w:val="nil"/>
        </w:tcBorders>
        <w:shd w:val="clear" w:color="auto" w:fill="FFFFFF" w:themeFill="background1"/>
      </w:tcPr>
    </w:tblStylePr>
    <w:tblStylePr w:type="lastCol">
      <w:tblPr/>
      <w:tcPr>
        <w:tcBorders>
          <w:top w:val="nil"/>
          <w:left w:val="single" w:sz="8" w:space="0" w:color="8064A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hemeFill="background1"/>
      </w:tcPr>
    </w:tblStylePr>
    <w:tblStylePr w:type="lastRow">
      <w:tblPr/>
      <w:tcPr>
        <w:tcBorders>
          <w:top w:val="single" w:sz="8" w:space="0" w:color="4BACC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insideH w:val="nil"/>
          <w:insideV w:val="nil"/>
        </w:tcBorders>
        <w:shd w:val="clear" w:color="auto" w:fill="FFFFFF" w:themeFill="background1"/>
      </w:tcPr>
    </w:tblStylePr>
    <w:tblStylePr w:type="lastCol">
      <w:tblPr/>
      <w:tcPr>
        <w:tcBorders>
          <w:top w:val="nil"/>
          <w:left w:val="single" w:sz="8" w:space="0" w:color="4BACC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hemeFill="background1"/>
      </w:tcPr>
    </w:tblStylePr>
    <w:tblStylePr w:type="lastRow">
      <w:tblPr/>
      <w:tcPr>
        <w:tcBorders>
          <w:top w:val="single" w:sz="8" w:space="0" w:color="F7964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insideH w:val="nil"/>
          <w:insideV w:val="nil"/>
        </w:tcBorders>
        <w:shd w:val="clear" w:color="auto" w:fill="FFFFFF" w:themeFill="background1"/>
      </w:tcPr>
    </w:tblStylePr>
    <w:tblStylePr w:type="lastCol">
      <w:tblPr/>
      <w:tcPr>
        <w:tcBorders>
          <w:top w:val="nil"/>
          <w:left w:val="single" w:sz="8" w:space="0" w:color="F7964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insideV w:val="single" w:sz="6" w:space="0" w:color="00000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1F1F1D"/>
        <w:left w:val="single" w:sz="8" w:space="0" w:color="1F1F1D"/>
        <w:bottom w:val="single" w:sz="8" w:space="0" w:color="1F1F1D"/>
        <w:right w:val="single" w:sz="8" w:space="0" w:color="1F1F1D"/>
        <w:insideH w:val="single" w:sz="8" w:space="0" w:color="1F1F1D"/>
        <w:insideV w:val="single" w:sz="8" w:space="0" w:color="1F1F1D"/>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1F1F1D"/>
          <w:insideV w:val="single" w:sz="6" w:space="0" w:color="1F1F1D"/>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insideV w:val="single" w:sz="6" w:space="0" w:color="C0504D"/>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insideV w:val="single" w:sz="6" w:space="0" w:color="9BBB59"/>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insideV w:val="single" w:sz="6" w:space="0" w:color="8064A2"/>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insideV w:val="single" w:sz="6" w:space="0" w:color="4BACC6"/>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insideV w:val="single" w:sz="6" w:space="0" w:color="F7964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hemeFill="text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hemeFill="text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hemeFill="text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hemeFill="text1"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1F1F1D" w:themeFill="accent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1F1F1D" w:themeFill="accent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1F1F1D" w:themeFill="accent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1F1F1D" w:themeFill="accent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hemeFill="accent1"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hemeFill="accent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hemeFill="accent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hemeFill="accent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hemeFill="accent2"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hemeFill="accent3"/>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hemeFill="accent3"/>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hemeFill="accent3"/>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hemeFill="accent3"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hemeFill="accent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hemeFill="accent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hemeFill="accent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hemeFill="accent4"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hemeFill="accent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hemeFill="accent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hemeFill="accent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hemeFill="accent5"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hemeFill="accent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hemeFill="accent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hemeFill="accent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hemeFill="accent6"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insideH w:val="nil"/>
          <w:insideV w:val="nil"/>
        </w:tcBorders>
        <w:shd w:val="clear" w:color="auto" w:fill="000000" w:themeFill="text1" w:themeFillShade="BF"/>
      </w:tcPr>
    </w:tblStylePr>
    <w:tblStylePr w:type="lastCol">
      <w:tblPr/>
      <w:tcPr>
        <w:tcBorders>
          <w:top w:val="nil"/>
          <w:left w:val="single" w:sz="18" w:space="0" w:color="FFFFFF"/>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CellMar>
        <w:top w:w="0" w:type="dxa"/>
        <w:left w:w="108" w:type="dxa"/>
        <w:bottom w:w="0" w:type="dxa"/>
        <w:right w:w="108" w:type="dxa"/>
      </w:tblCellMar>
    </w:tblPr>
    <w:tcPr>
      <w:shd w:val="clear" w:color="auto" w:fill="1F1F1D" w:themeFill="accent1"/>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insideH w:val="nil"/>
          <w:insideV w:val="nil"/>
        </w:tcBorders>
        <w:shd w:val="clear" w:color="auto" w:fill="365F91" w:themeFill="accent1" w:themeFillShade="BF"/>
      </w:tcPr>
    </w:tblStylePr>
    <w:tblStylePr w:type="lastCol">
      <w:tblPr/>
      <w:tcPr>
        <w:tcBorders>
          <w:top w:val="nil"/>
          <w:left w:val="single" w:sz="18" w:space="0" w:color="FFFFFF"/>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insideH w:val="nil"/>
          <w:insideV w:val="nil"/>
        </w:tcBorders>
        <w:shd w:val="clear" w:color="auto" w:fill="943634" w:themeFill="accent2" w:themeFillShade="BF"/>
      </w:tcPr>
    </w:tblStylePr>
    <w:tblStylePr w:type="lastCol">
      <w:tblPr/>
      <w:tcPr>
        <w:tcBorders>
          <w:top w:val="nil"/>
          <w:left w:val="single" w:sz="18" w:space="0" w:color="FFFFFF"/>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insideH w:val="nil"/>
          <w:insideV w:val="nil"/>
        </w:tcBorders>
        <w:shd w:val="clear" w:color="auto" w:fill="76923C" w:themeFill="accent3" w:themeFillShade="BF"/>
      </w:tcPr>
    </w:tblStylePr>
    <w:tblStylePr w:type="lastCol">
      <w:tblPr/>
      <w:tcPr>
        <w:tcBorders>
          <w:top w:val="nil"/>
          <w:left w:val="single" w:sz="18" w:space="0" w:color="FFFFFF"/>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insideH w:val="nil"/>
          <w:insideV w:val="nil"/>
        </w:tcBorders>
        <w:shd w:val="clear" w:color="auto" w:fill="5F497A" w:themeFill="accent4" w:themeFillShade="BF"/>
      </w:tcPr>
    </w:tblStylePr>
    <w:tblStylePr w:type="lastCol">
      <w:tblPr/>
      <w:tcPr>
        <w:tcBorders>
          <w:top w:val="nil"/>
          <w:left w:val="single" w:sz="18" w:space="0" w:color="FFFFFF"/>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insideH w:val="nil"/>
          <w:insideV w:val="nil"/>
        </w:tcBorders>
        <w:shd w:val="clear" w:color="auto" w:fill="31849B" w:themeFill="accent5" w:themeFillShade="BF"/>
      </w:tcPr>
    </w:tblStylePr>
    <w:tblStylePr w:type="lastCol">
      <w:tblPr/>
      <w:tcPr>
        <w:tcBorders>
          <w:top w:val="nil"/>
          <w:left w:val="single" w:sz="18" w:space="0" w:color="FFFFFF"/>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insideH w:val="nil"/>
          <w:insideV w:val="nil"/>
        </w:tcBorders>
        <w:shd w:val="clear" w:color="auto" w:fill="E36C0A" w:themeFill="accent6" w:themeFillShade="BF"/>
      </w:tcPr>
    </w:tblStylePr>
    <w:tblStylePr w:type="lastCol">
      <w:tblPr/>
      <w:tcPr>
        <w:tcBorders>
          <w:top w:val="nil"/>
          <w:left w:val="single" w:sz="18" w:space="0" w:color="FFFFFF"/>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24" w:space="0" w:color="C0504D"/>
        <w:left w:val="single" w:sz="4" w:space="0" w:color="1F1F1D"/>
        <w:bottom w:val="single" w:sz="4" w:space="0" w:color="1F1F1D"/>
        <w:right w:val="single" w:sz="4" w:space="0" w:color="1F1F1D"/>
        <w:insideH w:val="single" w:sz="4" w:space="0" w:color="FFFFFF"/>
        <w:insideV w:val="single" w:sz="4" w:space="0" w:color="FFFFFF"/>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E3A38"/>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E3A38"/>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E3A38"/>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sz="12" w:space="0" w:color="FFFFFF"/>
        </w:tcBorders>
        <w:shd w:val="clear" w:color="auto" w:fill="664E82" w:themeFill="accent4" w:themeFillShade="CC"/>
      </w:tcPr>
    </w:tblStylePr>
    <w:tblStylePr w:type="lastRow">
      <w:rPr>
        <w:b/>
        <w:bCs/>
        <w:color w:val="664E82"/>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rPr>
      <w:tblPr/>
      <w:tcPr>
        <w:tcBorders>
          <w:bottom w:val="single" w:sz="12" w:space="0" w:color="FFFFFF"/>
        </w:tcBorders>
        <w:shd w:val="clear" w:color="auto" w:fill="7E9C40" w:themeFill="accent3" w:themeFillShade="CC"/>
      </w:tcPr>
    </w:tblStylePr>
    <w:tblStylePr w:type="lastRow">
      <w:rPr>
        <w:b/>
        <w:bCs/>
        <w:color w:val="7E9C4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sz="12" w:space="0" w:color="FFFFFF"/>
        </w:tcBorders>
        <w:shd w:val="clear" w:color="auto" w:fill="F2730A" w:themeFill="accent6" w:themeFillShade="CC"/>
      </w:tcPr>
    </w:tblStylePr>
    <w:tblStylePr w:type="lastRow">
      <w:rPr>
        <w:b/>
        <w:bCs/>
        <w:color w:val="F2730A"/>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sz="12" w:space="0" w:color="FFFFFF"/>
        </w:tcBorders>
        <w:shd w:val="clear" w:color="auto" w:fill="348DA5" w:themeFill="accent5" w:themeFillShade="CC"/>
      </w:tcPr>
    </w:tblStylePr>
    <w:tblStylePr w:type="lastRow">
      <w:rPr>
        <w:b/>
        <w:bCs/>
        <w:color w:val="348DA5"/>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1F1F1D"/>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basedOn w:val="Normal"/>
    <w:pPr>
      <w:spacing w:line="240" w:lineRule="auto" w:after="60"/>
      <w:ind w:left="360" w:hanging="360"/>
    </w:pPr>
    <w:rPr>
      <w:rFonts w:ascii="Times New Roman" w:hAnsi="Times New Roman" w:eastAsia="Times New Roman" w:cs="Times New Roman"/>
      <w:sz w:val="18"/>
      <w:color w:val="1F1F1D"/>
    </w:rPr>
  </w:style>
  <w:style w:type="paragraph" w:customStyle="1" w:styleId="Code">
    <w:name w:val="Code"/>
    <w:pPr>
      <w:spacing w:after="20"/>
      <w:ind w:left="360"/>
    </w:pPr>
    <w:rPr>
      <w:rFonts w:ascii="Times New Roman" w:hAnsi="Times New Roman" w:eastAsia="Times New Roman" w:cs="Times New Roman"/>
      <w:sz w:val="16"/>
      <w:color w:val="1F1F1D"/>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